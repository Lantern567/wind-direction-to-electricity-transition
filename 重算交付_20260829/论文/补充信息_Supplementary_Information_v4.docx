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B8C64" w14:textId="77777777" w:rsidR="00771108" w:rsidRDefault="00000000">
      <w:pPr>
        <w:spacing w:after="80"/>
        <w:jc w:val="center"/>
      </w:pPr>
      <w:r>
        <w:rPr>
          <w:rFonts w:ascii="Times New Roman" w:eastAsia="宋体" w:hAnsi="Times New Roman"/>
          <w:b/>
          <w:sz w:val="52"/>
        </w:rPr>
        <w:t>Supplementary Information</w:t>
      </w:r>
    </w:p>
    <w:p w14:paraId="5BC5C413" w14:textId="77777777" w:rsidR="00771108" w:rsidRDefault="00000000">
      <w:pPr>
        <w:spacing w:after="480"/>
        <w:jc w:val="center"/>
      </w:pPr>
      <w:r>
        <w:rPr>
          <w:rFonts w:ascii="Times New Roman" w:eastAsia="黑体" w:hAnsi="Times New Roman"/>
          <w:b/>
          <w:sz w:val="32"/>
        </w:rPr>
        <w:t>补充信息</w:t>
      </w:r>
    </w:p>
    <w:p w14:paraId="4CFFEE62" w14:textId="77777777" w:rsidR="00771108" w:rsidRDefault="00000000">
      <w:pPr>
        <w:spacing w:after="120"/>
        <w:jc w:val="center"/>
      </w:pPr>
      <w:r>
        <w:rPr>
          <w:rFonts w:ascii="Times New Roman" w:eastAsia="黑体" w:hAnsi="Times New Roman"/>
          <w:b/>
          <w:sz w:val="30"/>
        </w:rPr>
        <w:t>《密集排布与轴向风气候共同放大海上风电的朝向敏感性》</w:t>
      </w:r>
    </w:p>
    <w:p w14:paraId="11690B82" w14:textId="77777777" w:rsidR="00771108" w:rsidRDefault="00000000">
      <w:pPr>
        <w:spacing w:after="480"/>
        <w:jc w:val="center"/>
      </w:pPr>
      <w:r>
        <w:rPr>
          <w:rFonts w:ascii="Times New Roman" w:eastAsia="宋体" w:hAnsi="Times New Roman"/>
          <w:sz w:val="24"/>
        </w:rPr>
        <w:t>Dense layouts and axial wind climates jointly amplify the orientation sensitivity of offshore wind farms</w:t>
      </w:r>
    </w:p>
    <w:p w14:paraId="05EB2EE8" w14:textId="77777777" w:rsidR="00771108" w:rsidRDefault="00000000">
      <w:pPr>
        <w:spacing w:after="80"/>
        <w:jc w:val="center"/>
      </w:pPr>
      <w:r>
        <w:rPr>
          <w:rFonts w:ascii="Times New Roman" w:eastAsia="宋体" w:hAnsi="Times New Roman"/>
          <w:sz w:val="24"/>
        </w:rPr>
        <w:t>作者：〔作者姓名，与主稿一致〕</w:t>
      </w:r>
    </w:p>
    <w:p w14:paraId="2A7321FF" w14:textId="77777777" w:rsidR="00771108" w:rsidRDefault="00000000">
      <w:pPr>
        <w:spacing w:after="80"/>
        <w:jc w:val="center"/>
        <w:rPr>
          <w:lang w:eastAsia="zh-CN"/>
        </w:rPr>
      </w:pPr>
      <w:r>
        <w:rPr>
          <w:rFonts w:ascii="Times New Roman" w:eastAsia="宋体" w:hAnsi="Times New Roman"/>
          <w:sz w:val="24"/>
          <w:lang w:eastAsia="zh-CN"/>
        </w:rPr>
        <w:t>单位：〔单位名称，与主稿一致〕</w:t>
      </w:r>
    </w:p>
    <w:p w14:paraId="1DEBF174" w14:textId="77777777" w:rsidR="00771108" w:rsidRDefault="00000000">
      <w:pPr>
        <w:spacing w:after="480"/>
        <w:jc w:val="center"/>
        <w:rPr>
          <w:lang w:eastAsia="zh-CN"/>
        </w:rPr>
      </w:pPr>
      <w:r>
        <w:rPr>
          <w:rFonts w:ascii="Times New Roman" w:eastAsia="宋体" w:hAnsi="Times New Roman"/>
          <w:sz w:val="24"/>
          <w:lang w:eastAsia="zh-CN"/>
        </w:rPr>
        <w:t>通讯作者：〔姓名，邮箱，与主稿一致〕</w:t>
      </w:r>
    </w:p>
    <w:p w14:paraId="7F9AC35B" w14:textId="77777777" w:rsidR="00771108" w:rsidRDefault="00000000">
      <w:pPr>
        <w:spacing w:after="0"/>
        <w:jc w:val="center"/>
        <w:rPr>
          <w:lang w:eastAsia="zh-CN"/>
        </w:rPr>
      </w:pPr>
      <w:r>
        <w:rPr>
          <w:rFonts w:ascii="Times New Roman" w:eastAsia="宋体" w:hAnsi="Times New Roman"/>
          <w:sz w:val="21"/>
          <w:lang w:eastAsia="zh-CN"/>
        </w:rPr>
        <w:t>本文件为上述主稿的补充信息，提供主稿未尽的样本与方法细节、指标定义，以及支撑正文</w:t>
      </w:r>
      <w:r>
        <w:rPr>
          <w:rFonts w:ascii="Times New Roman" w:eastAsia="宋体" w:hAnsi="Times New Roman"/>
          <w:sz w:val="21"/>
          <w:lang w:eastAsia="zh-CN"/>
        </w:rPr>
        <w:t xml:space="preserve"> 2.1–2.4 </w:t>
      </w:r>
      <w:r>
        <w:rPr>
          <w:rFonts w:ascii="Times New Roman" w:eastAsia="宋体" w:hAnsi="Times New Roman"/>
          <w:sz w:val="21"/>
          <w:lang w:eastAsia="zh-CN"/>
        </w:rPr>
        <w:t>全部结论的补充表格与图件。文件内所有数值均由冻结计算管线生成（</w:t>
      </w:r>
      <w:r>
        <w:rPr>
          <w:rFonts w:ascii="Times New Roman" w:eastAsia="宋体" w:hAnsi="Times New Roman"/>
          <w:sz w:val="21"/>
          <w:lang w:eastAsia="zh-CN"/>
        </w:rPr>
        <w:t xml:space="preserve">2014–2024 </w:t>
      </w:r>
      <w:r>
        <w:rPr>
          <w:rFonts w:ascii="Times New Roman" w:eastAsia="宋体" w:hAnsi="Times New Roman"/>
          <w:sz w:val="21"/>
          <w:lang w:eastAsia="zh-CN"/>
        </w:rPr>
        <w:t>年逐时</w:t>
      </w:r>
      <w:r>
        <w:rPr>
          <w:rFonts w:ascii="Times New Roman" w:eastAsia="宋体" w:hAnsi="Times New Roman"/>
          <w:sz w:val="21"/>
          <w:lang w:eastAsia="zh-CN"/>
        </w:rPr>
        <w:t xml:space="preserve"> ERA5 </w:t>
      </w:r>
      <w:r>
        <w:rPr>
          <w:rFonts w:ascii="Times New Roman" w:eastAsia="宋体" w:hAnsi="Times New Roman"/>
          <w:sz w:val="21"/>
          <w:lang w:eastAsia="zh-CN"/>
        </w:rPr>
        <w:t>气象</w:t>
      </w:r>
      <w:r>
        <w:rPr>
          <w:rFonts w:ascii="Times New Roman" w:eastAsia="宋体" w:hAnsi="Times New Roman"/>
          <w:sz w:val="21"/>
          <w:lang w:eastAsia="zh-CN"/>
        </w:rPr>
        <w:t xml:space="preserve"> × FLORIS v4.6 </w:t>
      </w:r>
      <w:r>
        <w:rPr>
          <w:rFonts w:ascii="Times New Roman" w:eastAsia="宋体" w:hAnsi="Times New Roman"/>
          <w:sz w:val="21"/>
          <w:lang w:eastAsia="zh-CN"/>
        </w:rPr>
        <w:t>统一尾流回测），与主稿数字严格一致；逐场派生数据与计算脚本将在论文接收时随数据可用性声明一并公开。</w:t>
      </w:r>
    </w:p>
    <w:p w14:paraId="6F45808D" w14:textId="77777777" w:rsidR="00771108" w:rsidRDefault="00000000">
      <w:pPr>
        <w:rPr>
          <w:lang w:eastAsia="zh-CN"/>
        </w:rPr>
      </w:pPr>
      <w:r>
        <w:rPr>
          <w:lang w:eastAsia="zh-CN"/>
        </w:rPr>
        <w:br w:type="page"/>
      </w:r>
    </w:p>
    <w:p w14:paraId="5861A339" w14:textId="77777777" w:rsidR="00771108" w:rsidRDefault="00000000">
      <w:pPr>
        <w:spacing w:before="280" w:after="160"/>
        <w:rPr>
          <w:lang w:eastAsia="zh-CN"/>
        </w:rPr>
      </w:pPr>
      <w:r>
        <w:rPr>
          <w:rFonts w:ascii="Times New Roman" w:eastAsia="黑体" w:hAnsi="Times New Roman"/>
          <w:b/>
          <w:color w:val="000000"/>
          <w:sz w:val="28"/>
          <w:lang w:eastAsia="zh-CN"/>
        </w:rPr>
        <w:lastRenderedPageBreak/>
        <w:t>目录（</w:t>
      </w:r>
      <w:r>
        <w:rPr>
          <w:rFonts w:ascii="Times New Roman" w:eastAsia="黑体" w:hAnsi="Times New Roman"/>
          <w:b/>
          <w:color w:val="000000"/>
          <w:sz w:val="28"/>
          <w:lang w:eastAsia="zh-CN"/>
        </w:rPr>
        <w:t>Contents</w:t>
      </w:r>
      <w:r>
        <w:rPr>
          <w:rFonts w:ascii="Times New Roman" w:eastAsia="黑体" w:hAnsi="Times New Roman"/>
          <w:b/>
          <w:color w:val="000000"/>
          <w:sz w:val="28"/>
          <w:lang w:eastAsia="zh-CN"/>
        </w:rPr>
        <w:t>）</w:t>
      </w:r>
    </w:p>
    <w:p w14:paraId="34BFA13E" w14:textId="77777777" w:rsidR="00771108" w:rsidRDefault="00000000">
      <w:pPr>
        <w:spacing w:after="60"/>
        <w:rPr>
          <w:lang w:eastAsia="zh-CN"/>
        </w:rPr>
      </w:pPr>
      <w:r>
        <w:rPr>
          <w:rFonts w:ascii="Times New Roman" w:eastAsia="宋体" w:hAnsi="Times New Roman"/>
          <w:lang w:eastAsia="zh-CN"/>
        </w:rPr>
        <w:t>正文与补充信息阅读导引（无编号）</w:t>
      </w:r>
    </w:p>
    <w:p w14:paraId="369991B4" w14:textId="77777777" w:rsidR="00771108" w:rsidRDefault="00000000">
      <w:pPr>
        <w:spacing w:after="60"/>
        <w:rPr>
          <w:lang w:eastAsia="zh-CN"/>
        </w:rPr>
      </w:pPr>
      <w:r>
        <w:rPr>
          <w:rFonts w:ascii="Times New Roman" w:eastAsia="宋体" w:hAnsi="Times New Roman"/>
          <w:lang w:eastAsia="zh-CN"/>
        </w:rPr>
        <w:t>S</w:t>
      </w:r>
      <w:proofErr w:type="gramStart"/>
      <w:r>
        <w:rPr>
          <w:rFonts w:ascii="Times New Roman" w:eastAsia="宋体" w:hAnsi="Times New Roman"/>
          <w:lang w:eastAsia="zh-CN"/>
        </w:rPr>
        <w:t xml:space="preserve">1  </w:t>
      </w:r>
      <w:r>
        <w:rPr>
          <w:rFonts w:ascii="Times New Roman" w:eastAsia="宋体" w:hAnsi="Times New Roman"/>
          <w:lang w:eastAsia="zh-CN"/>
        </w:rPr>
        <w:t>补充方法</w:t>
      </w:r>
      <w:proofErr w:type="gramEnd"/>
    </w:p>
    <w:p w14:paraId="3C77797D" w14:textId="77777777" w:rsidR="00771108" w:rsidRDefault="00000000">
      <w:pPr>
        <w:spacing w:after="60"/>
        <w:rPr>
          <w:lang w:eastAsia="zh-CN"/>
        </w:rPr>
      </w:pPr>
      <w:r>
        <w:rPr>
          <w:rFonts w:ascii="Times New Roman" w:eastAsia="宋体" w:hAnsi="Times New Roman"/>
          <w:lang w:eastAsia="zh-CN"/>
        </w:rPr>
        <w:t xml:space="preserve">　</w:t>
      </w:r>
      <w:proofErr w:type="gramStart"/>
      <w:r>
        <w:rPr>
          <w:rFonts w:ascii="Times New Roman" w:eastAsia="宋体" w:hAnsi="Times New Roman"/>
          <w:lang w:eastAsia="zh-CN"/>
        </w:rPr>
        <w:t xml:space="preserve">S1.0  </w:t>
      </w:r>
      <w:r>
        <w:rPr>
          <w:rFonts w:ascii="Times New Roman" w:eastAsia="宋体" w:hAnsi="Times New Roman"/>
          <w:lang w:eastAsia="zh-CN"/>
        </w:rPr>
        <w:t>符号与记号</w:t>
      </w:r>
      <w:proofErr w:type="gramEnd"/>
    </w:p>
    <w:p w14:paraId="4E7C74BF" w14:textId="77777777" w:rsidR="00771108" w:rsidRDefault="00000000">
      <w:pPr>
        <w:spacing w:after="60"/>
        <w:rPr>
          <w:lang w:eastAsia="zh-CN"/>
        </w:rPr>
      </w:pPr>
      <w:r>
        <w:rPr>
          <w:rFonts w:ascii="Times New Roman" w:eastAsia="宋体" w:hAnsi="Times New Roman"/>
          <w:lang w:eastAsia="zh-CN"/>
        </w:rPr>
        <w:t xml:space="preserve">　</w:t>
      </w:r>
      <w:proofErr w:type="gramStart"/>
      <w:r>
        <w:rPr>
          <w:rFonts w:ascii="Times New Roman" w:eastAsia="宋体" w:hAnsi="Times New Roman"/>
          <w:lang w:eastAsia="zh-CN"/>
        </w:rPr>
        <w:t xml:space="preserve">S1.5  </w:t>
      </w:r>
      <w:r>
        <w:rPr>
          <w:rFonts w:ascii="Times New Roman" w:eastAsia="宋体" w:hAnsi="Times New Roman"/>
          <w:lang w:eastAsia="zh-CN"/>
        </w:rPr>
        <w:t>参数与口径汇总</w:t>
      </w:r>
      <w:proofErr w:type="gramEnd"/>
    </w:p>
    <w:p w14:paraId="1797900B" w14:textId="77777777" w:rsidR="00771108" w:rsidRDefault="00000000">
      <w:pPr>
        <w:spacing w:after="60"/>
        <w:rPr>
          <w:lang w:eastAsia="zh-CN"/>
        </w:rPr>
      </w:pPr>
      <w:r>
        <w:rPr>
          <w:rFonts w:ascii="Times New Roman" w:eastAsia="宋体" w:hAnsi="Times New Roman"/>
          <w:lang w:eastAsia="zh-CN"/>
        </w:rPr>
        <w:t xml:space="preserve">　</w:t>
      </w:r>
      <w:proofErr w:type="gramStart"/>
      <w:r>
        <w:rPr>
          <w:rFonts w:ascii="Times New Roman" w:eastAsia="宋体" w:hAnsi="Times New Roman"/>
          <w:lang w:eastAsia="zh-CN"/>
        </w:rPr>
        <w:t xml:space="preserve">S1.6  </w:t>
      </w:r>
      <w:r>
        <w:rPr>
          <w:rFonts w:ascii="Times New Roman" w:eastAsia="宋体" w:hAnsi="Times New Roman"/>
          <w:lang w:eastAsia="zh-CN"/>
        </w:rPr>
        <w:t>完整算例</w:t>
      </w:r>
      <w:proofErr w:type="gramEnd"/>
      <w:r>
        <w:rPr>
          <w:rFonts w:ascii="Times New Roman" w:eastAsia="宋体" w:hAnsi="Times New Roman"/>
          <w:lang w:eastAsia="zh-CN"/>
        </w:rPr>
        <w:t>（逐量演算链）</w:t>
      </w:r>
    </w:p>
    <w:p w14:paraId="2C7DA281" w14:textId="77777777" w:rsidR="00771108" w:rsidRDefault="00000000">
      <w:pPr>
        <w:spacing w:after="60"/>
        <w:rPr>
          <w:lang w:eastAsia="zh-CN"/>
        </w:rPr>
      </w:pPr>
      <w:r>
        <w:rPr>
          <w:rFonts w:ascii="Times New Roman" w:eastAsia="宋体" w:hAnsi="Times New Roman"/>
          <w:lang w:eastAsia="zh-CN"/>
        </w:rPr>
        <w:t>S</w:t>
      </w:r>
      <w:proofErr w:type="gramStart"/>
      <w:r>
        <w:rPr>
          <w:rFonts w:ascii="Times New Roman" w:eastAsia="宋体" w:hAnsi="Times New Roman"/>
          <w:lang w:eastAsia="zh-CN"/>
        </w:rPr>
        <w:t xml:space="preserve">2  </w:t>
      </w:r>
      <w:r>
        <w:rPr>
          <w:rFonts w:ascii="Times New Roman" w:eastAsia="宋体" w:hAnsi="Times New Roman"/>
          <w:lang w:eastAsia="zh-CN"/>
        </w:rPr>
        <w:t>朝向敏感性长尾与越线风场</w:t>
      </w:r>
      <w:proofErr w:type="gramEnd"/>
      <w:r>
        <w:rPr>
          <w:rFonts w:ascii="Times New Roman" w:eastAsia="宋体" w:hAnsi="Times New Roman"/>
          <w:lang w:eastAsia="zh-CN"/>
        </w:rPr>
        <w:t>（支撑正文</w:t>
      </w:r>
      <w:r>
        <w:rPr>
          <w:rFonts w:ascii="Times New Roman" w:eastAsia="宋体" w:hAnsi="Times New Roman"/>
          <w:lang w:eastAsia="zh-CN"/>
        </w:rPr>
        <w:t xml:space="preserve"> 2.1</w:t>
      </w:r>
      <w:r>
        <w:rPr>
          <w:rFonts w:ascii="Times New Roman" w:eastAsia="宋体" w:hAnsi="Times New Roman"/>
          <w:lang w:eastAsia="zh-CN"/>
        </w:rPr>
        <w:t>）</w:t>
      </w:r>
    </w:p>
    <w:p w14:paraId="6AD004A7" w14:textId="77777777" w:rsidR="00771108" w:rsidRDefault="00000000">
      <w:pPr>
        <w:spacing w:after="60"/>
        <w:rPr>
          <w:lang w:eastAsia="zh-CN"/>
        </w:rPr>
      </w:pPr>
      <w:r>
        <w:rPr>
          <w:rFonts w:ascii="Times New Roman" w:eastAsia="宋体" w:hAnsi="Times New Roman"/>
          <w:lang w:eastAsia="zh-CN"/>
        </w:rPr>
        <w:t>S</w:t>
      </w:r>
      <w:proofErr w:type="gramStart"/>
      <w:r>
        <w:rPr>
          <w:rFonts w:ascii="Times New Roman" w:eastAsia="宋体" w:hAnsi="Times New Roman"/>
          <w:lang w:eastAsia="zh-CN"/>
        </w:rPr>
        <w:t xml:space="preserve">3  </w:t>
      </w:r>
      <w:r>
        <w:rPr>
          <w:rFonts w:ascii="Times New Roman" w:eastAsia="宋体" w:hAnsi="Times New Roman"/>
          <w:lang w:eastAsia="zh-CN"/>
        </w:rPr>
        <w:t>高朝向响应的机制证据</w:t>
      </w:r>
      <w:proofErr w:type="gramEnd"/>
      <w:r>
        <w:rPr>
          <w:rFonts w:ascii="Times New Roman" w:eastAsia="宋体" w:hAnsi="Times New Roman"/>
          <w:lang w:eastAsia="zh-CN"/>
        </w:rPr>
        <w:t>（支撑正文</w:t>
      </w:r>
      <w:r>
        <w:rPr>
          <w:rFonts w:ascii="Times New Roman" w:eastAsia="宋体" w:hAnsi="Times New Roman"/>
          <w:lang w:eastAsia="zh-CN"/>
        </w:rPr>
        <w:t xml:space="preserve"> 2.2</w:t>
      </w:r>
      <w:r>
        <w:rPr>
          <w:rFonts w:ascii="Times New Roman" w:eastAsia="宋体" w:hAnsi="Times New Roman"/>
          <w:lang w:eastAsia="zh-CN"/>
        </w:rPr>
        <w:t>）</w:t>
      </w:r>
    </w:p>
    <w:p w14:paraId="494F7A0C" w14:textId="77777777" w:rsidR="00771108" w:rsidRDefault="00000000">
      <w:pPr>
        <w:spacing w:after="60"/>
        <w:rPr>
          <w:lang w:eastAsia="zh-CN"/>
        </w:rPr>
      </w:pPr>
      <w:r>
        <w:rPr>
          <w:rFonts w:ascii="Times New Roman" w:eastAsia="宋体" w:hAnsi="Times New Roman"/>
          <w:lang w:eastAsia="zh-CN"/>
        </w:rPr>
        <w:t>S</w:t>
      </w:r>
      <w:proofErr w:type="gramStart"/>
      <w:r>
        <w:rPr>
          <w:rFonts w:ascii="Times New Roman" w:eastAsia="宋体" w:hAnsi="Times New Roman"/>
          <w:lang w:eastAsia="zh-CN"/>
        </w:rPr>
        <w:t xml:space="preserve">4  </w:t>
      </w:r>
      <w:r>
        <w:rPr>
          <w:rFonts w:ascii="Times New Roman" w:eastAsia="宋体" w:hAnsi="Times New Roman"/>
          <w:lang w:eastAsia="zh-CN"/>
        </w:rPr>
        <w:t>建设范式与全圆最优</w:t>
      </w:r>
      <w:proofErr w:type="gramEnd"/>
      <w:r>
        <w:rPr>
          <w:rFonts w:ascii="Times New Roman" w:eastAsia="宋体" w:hAnsi="Times New Roman"/>
          <w:lang w:eastAsia="zh-CN"/>
        </w:rPr>
        <w:t>（支撑正文</w:t>
      </w:r>
      <w:r>
        <w:rPr>
          <w:rFonts w:ascii="Times New Roman" w:eastAsia="宋体" w:hAnsi="Times New Roman"/>
          <w:lang w:eastAsia="zh-CN"/>
        </w:rPr>
        <w:t xml:space="preserve"> 2.3</w:t>
      </w:r>
      <w:r>
        <w:rPr>
          <w:rFonts w:ascii="Times New Roman" w:eastAsia="宋体" w:hAnsi="Times New Roman"/>
          <w:lang w:eastAsia="zh-CN"/>
        </w:rPr>
        <w:t>）</w:t>
      </w:r>
    </w:p>
    <w:p w14:paraId="0909F01C" w14:textId="77777777" w:rsidR="00771108" w:rsidRDefault="00000000">
      <w:pPr>
        <w:spacing w:after="60"/>
        <w:rPr>
          <w:lang w:eastAsia="zh-CN"/>
        </w:rPr>
      </w:pPr>
      <w:r>
        <w:rPr>
          <w:rFonts w:ascii="Times New Roman" w:eastAsia="宋体" w:hAnsi="Times New Roman"/>
          <w:lang w:eastAsia="zh-CN"/>
        </w:rPr>
        <w:t>S</w:t>
      </w:r>
      <w:proofErr w:type="gramStart"/>
      <w:r>
        <w:rPr>
          <w:rFonts w:ascii="Times New Roman" w:eastAsia="宋体" w:hAnsi="Times New Roman"/>
          <w:lang w:eastAsia="zh-CN"/>
        </w:rPr>
        <w:t xml:space="preserve">5  </w:t>
      </w:r>
      <w:r>
        <w:rPr>
          <w:rFonts w:ascii="Times New Roman" w:eastAsia="宋体" w:hAnsi="Times New Roman"/>
          <w:lang w:eastAsia="zh-CN"/>
        </w:rPr>
        <w:t>方向性走廊与项目级平行反事实</w:t>
      </w:r>
      <w:proofErr w:type="gramEnd"/>
      <w:r>
        <w:rPr>
          <w:rFonts w:ascii="Times New Roman" w:eastAsia="宋体" w:hAnsi="Times New Roman"/>
          <w:lang w:eastAsia="zh-CN"/>
        </w:rPr>
        <w:t>（支撑正文</w:t>
      </w:r>
      <w:r>
        <w:rPr>
          <w:rFonts w:ascii="Times New Roman" w:eastAsia="宋体" w:hAnsi="Times New Roman"/>
          <w:lang w:eastAsia="zh-CN"/>
        </w:rPr>
        <w:t xml:space="preserve"> 2.4</w:t>
      </w:r>
      <w:r>
        <w:rPr>
          <w:rFonts w:ascii="Times New Roman" w:eastAsia="宋体" w:hAnsi="Times New Roman"/>
          <w:lang w:eastAsia="zh-CN"/>
        </w:rPr>
        <w:t>）</w:t>
      </w:r>
    </w:p>
    <w:p w14:paraId="5D4D1C2A" w14:textId="77777777" w:rsidR="00771108" w:rsidRDefault="00000000">
      <w:pPr>
        <w:spacing w:after="60"/>
        <w:rPr>
          <w:lang w:eastAsia="zh-CN"/>
        </w:rPr>
      </w:pPr>
      <w:r>
        <w:rPr>
          <w:rFonts w:ascii="Times New Roman" w:eastAsia="宋体" w:hAnsi="Times New Roman"/>
          <w:lang w:eastAsia="zh-CN"/>
        </w:rPr>
        <w:t>S</w:t>
      </w:r>
      <w:proofErr w:type="gramStart"/>
      <w:r>
        <w:rPr>
          <w:rFonts w:ascii="Times New Roman" w:eastAsia="宋体" w:hAnsi="Times New Roman"/>
          <w:lang w:eastAsia="zh-CN"/>
        </w:rPr>
        <w:t xml:space="preserve">6  </w:t>
      </w:r>
      <w:r>
        <w:rPr>
          <w:rFonts w:ascii="Times New Roman" w:eastAsia="宋体" w:hAnsi="Times New Roman"/>
          <w:lang w:eastAsia="zh-CN"/>
        </w:rPr>
        <w:t>敏感性分析可视化</w:t>
      </w:r>
      <w:proofErr w:type="gramEnd"/>
    </w:p>
    <w:p w14:paraId="723E67B9" w14:textId="77777777" w:rsidR="00771108" w:rsidRDefault="00000000">
      <w:pPr>
        <w:spacing w:after="60"/>
        <w:rPr>
          <w:lang w:eastAsia="zh-CN"/>
        </w:rPr>
      </w:pPr>
      <w:r>
        <w:rPr>
          <w:rFonts w:ascii="Times New Roman" w:eastAsia="宋体" w:hAnsi="Times New Roman"/>
          <w:lang w:eastAsia="zh-CN"/>
        </w:rPr>
        <w:t xml:space="preserve">　</w:t>
      </w:r>
      <w:proofErr w:type="gramStart"/>
      <w:r>
        <w:rPr>
          <w:rFonts w:ascii="Times New Roman" w:eastAsia="宋体" w:hAnsi="Times New Roman"/>
          <w:lang w:eastAsia="zh-CN"/>
        </w:rPr>
        <w:t xml:space="preserve">S6.0  </w:t>
      </w:r>
      <w:r>
        <w:rPr>
          <w:rFonts w:ascii="Times New Roman" w:eastAsia="宋体" w:hAnsi="Times New Roman"/>
          <w:lang w:eastAsia="zh-CN"/>
        </w:rPr>
        <w:t>敏感性分析总览</w:t>
      </w:r>
      <w:proofErr w:type="gramEnd"/>
      <w:r>
        <w:rPr>
          <w:rFonts w:ascii="Times New Roman" w:eastAsia="宋体" w:hAnsi="Times New Roman"/>
          <w:lang w:eastAsia="zh-CN"/>
        </w:rPr>
        <w:t>（一行一条）</w:t>
      </w:r>
    </w:p>
    <w:p w14:paraId="5F1E16B2" w14:textId="77777777" w:rsidR="00771108" w:rsidRDefault="00000000">
      <w:pPr>
        <w:spacing w:after="60"/>
        <w:rPr>
          <w:lang w:eastAsia="zh-CN"/>
        </w:rPr>
      </w:pPr>
      <w:r>
        <w:rPr>
          <w:rFonts w:ascii="Times New Roman" w:eastAsia="宋体" w:hAnsi="Times New Roman"/>
          <w:lang w:eastAsia="zh-CN"/>
        </w:rPr>
        <w:t>S</w:t>
      </w:r>
      <w:proofErr w:type="gramStart"/>
      <w:r>
        <w:rPr>
          <w:rFonts w:ascii="Times New Roman" w:eastAsia="宋体" w:hAnsi="Times New Roman"/>
          <w:lang w:eastAsia="zh-CN"/>
        </w:rPr>
        <w:t xml:space="preserve">7  </w:t>
      </w:r>
      <w:r>
        <w:rPr>
          <w:rFonts w:ascii="Times New Roman" w:eastAsia="宋体" w:hAnsi="Times New Roman"/>
          <w:lang w:eastAsia="zh-CN"/>
        </w:rPr>
        <w:t>统计口径与诚实边界</w:t>
      </w:r>
      <w:proofErr w:type="gramEnd"/>
    </w:p>
    <w:p w14:paraId="2059997C" w14:textId="77777777" w:rsidR="00771108" w:rsidRDefault="00000000">
      <w:pPr>
        <w:spacing w:after="60"/>
        <w:rPr>
          <w:lang w:eastAsia="zh-CN"/>
        </w:rPr>
      </w:pPr>
      <w:r>
        <w:rPr>
          <w:rFonts w:ascii="Times New Roman" w:eastAsia="宋体" w:hAnsi="Times New Roman"/>
          <w:lang w:eastAsia="zh-CN"/>
        </w:rPr>
        <w:t xml:space="preserve">　</w:t>
      </w:r>
      <w:proofErr w:type="gramStart"/>
      <w:r>
        <w:rPr>
          <w:rFonts w:ascii="Times New Roman" w:eastAsia="宋体" w:hAnsi="Times New Roman"/>
          <w:lang w:eastAsia="zh-CN"/>
        </w:rPr>
        <w:t xml:space="preserve">S7.1  </w:t>
      </w:r>
      <w:r>
        <w:rPr>
          <w:rFonts w:ascii="Times New Roman" w:eastAsia="宋体" w:hAnsi="Times New Roman"/>
          <w:lang w:eastAsia="zh-CN"/>
        </w:rPr>
        <w:t>假设账本与影响判定</w:t>
      </w:r>
      <w:proofErr w:type="gramEnd"/>
    </w:p>
    <w:p w14:paraId="2861F653" w14:textId="77777777" w:rsidR="00771108" w:rsidRDefault="00000000">
      <w:pPr>
        <w:spacing w:after="60"/>
      </w:pPr>
      <w:r>
        <w:rPr>
          <w:rFonts w:ascii="Times New Roman" w:eastAsia="宋体" w:hAnsi="Times New Roman"/>
        </w:rPr>
        <w:t>S</w:t>
      </w:r>
      <w:proofErr w:type="gramStart"/>
      <w:r>
        <w:rPr>
          <w:rFonts w:ascii="Times New Roman" w:eastAsia="宋体" w:hAnsi="Times New Roman"/>
        </w:rPr>
        <w:t xml:space="preserve">8  </w:t>
      </w:r>
      <w:proofErr w:type="spellStart"/>
      <w:r>
        <w:rPr>
          <w:rFonts w:ascii="Times New Roman" w:eastAsia="宋体" w:hAnsi="Times New Roman"/>
        </w:rPr>
        <w:t>数据</w:t>
      </w:r>
      <w:proofErr w:type="gramEnd"/>
      <w:r>
        <w:rPr>
          <w:rFonts w:ascii="Times New Roman" w:eastAsia="宋体" w:hAnsi="Times New Roman"/>
        </w:rPr>
        <w:t>、代码与可复现性</w:t>
      </w:r>
      <w:proofErr w:type="spellEnd"/>
    </w:p>
    <w:p w14:paraId="5133A48B" w14:textId="77777777" w:rsidR="00771108" w:rsidRDefault="00000000">
      <w:pPr>
        <w:spacing w:after="60"/>
      </w:pPr>
      <w:r>
        <w:rPr>
          <w:rFonts w:ascii="Times New Roman" w:eastAsia="宋体" w:hAnsi="Times New Roman"/>
        </w:rPr>
        <w:t>补充参考文献（</w:t>
      </w:r>
      <w:r>
        <w:rPr>
          <w:rFonts w:ascii="Times New Roman" w:eastAsia="宋体" w:hAnsi="Times New Roman"/>
        </w:rPr>
        <w:t>Supplementary References</w:t>
      </w:r>
      <w:r>
        <w:rPr>
          <w:rFonts w:ascii="Times New Roman" w:eastAsia="宋体" w:hAnsi="Times New Roman"/>
        </w:rPr>
        <w:t>）</w:t>
      </w:r>
    </w:p>
    <w:p w14:paraId="453C52E5" w14:textId="77777777" w:rsidR="00771108" w:rsidRDefault="00771108">
      <w:pPr>
        <w:spacing w:after="60"/>
      </w:pPr>
    </w:p>
    <w:p w14:paraId="3644F255" w14:textId="77777777" w:rsidR="00771108" w:rsidRDefault="00000000">
      <w:pPr>
        <w:spacing w:after="60"/>
      </w:pPr>
      <w:r>
        <w:rPr>
          <w:rFonts w:ascii="Times New Roman" w:eastAsia="宋体" w:hAnsi="Times New Roman"/>
        </w:rPr>
        <w:t>表</w:t>
      </w:r>
      <w:r>
        <w:rPr>
          <w:rFonts w:ascii="Times New Roman" w:eastAsia="宋体" w:hAnsi="Times New Roman"/>
        </w:rPr>
        <w:t xml:space="preserve"> S0–S</w:t>
      </w:r>
      <w:proofErr w:type="gramStart"/>
      <w:r>
        <w:rPr>
          <w:rFonts w:ascii="Times New Roman" w:eastAsia="宋体" w:hAnsi="Times New Roman"/>
        </w:rPr>
        <w:t xml:space="preserve">18  </w:t>
      </w:r>
      <w:r>
        <w:rPr>
          <w:rFonts w:ascii="Times New Roman" w:eastAsia="宋体" w:hAnsi="Times New Roman"/>
        </w:rPr>
        <w:t>补充表格</w:t>
      </w:r>
      <w:proofErr w:type="gramEnd"/>
      <w:r>
        <w:rPr>
          <w:rFonts w:ascii="Times New Roman" w:eastAsia="宋体" w:hAnsi="Times New Roman"/>
        </w:rPr>
        <w:t>（另有表</w:t>
      </w:r>
      <w:r>
        <w:rPr>
          <w:rFonts w:ascii="Times New Roman" w:eastAsia="宋体" w:hAnsi="Times New Roman"/>
        </w:rPr>
        <w:t xml:space="preserve"> S1a</w:t>
      </w:r>
      <w:r>
        <w:rPr>
          <w:rFonts w:ascii="Times New Roman" w:eastAsia="宋体" w:hAnsi="Times New Roman"/>
        </w:rPr>
        <w:t>、</w:t>
      </w:r>
      <w:r>
        <w:rPr>
          <w:rFonts w:ascii="Times New Roman" w:eastAsia="宋体" w:hAnsi="Times New Roman"/>
        </w:rPr>
        <w:t>S1b</w:t>
      </w:r>
      <w:r>
        <w:rPr>
          <w:rFonts w:ascii="Times New Roman" w:eastAsia="宋体" w:hAnsi="Times New Roman"/>
        </w:rPr>
        <w:t>、</w:t>
      </w:r>
      <w:r>
        <w:rPr>
          <w:rFonts w:ascii="Times New Roman" w:eastAsia="宋体" w:hAnsi="Times New Roman"/>
        </w:rPr>
        <w:t>S6a</w:t>
      </w:r>
      <w:r>
        <w:rPr>
          <w:rFonts w:ascii="Times New Roman" w:eastAsia="宋体" w:hAnsi="Times New Roman"/>
        </w:rPr>
        <w:t>、</w:t>
      </w:r>
      <w:r>
        <w:rPr>
          <w:rFonts w:ascii="Times New Roman" w:eastAsia="宋体" w:hAnsi="Times New Roman"/>
        </w:rPr>
        <w:t>S7a</w:t>
      </w:r>
      <w:r>
        <w:rPr>
          <w:rFonts w:ascii="Times New Roman" w:eastAsia="宋体" w:hAnsi="Times New Roman"/>
        </w:rPr>
        <w:t>、</w:t>
      </w:r>
      <w:r>
        <w:rPr>
          <w:rFonts w:ascii="Times New Roman" w:eastAsia="宋体" w:hAnsi="Times New Roman"/>
        </w:rPr>
        <w:t>S8a</w:t>
      </w:r>
      <w:r>
        <w:rPr>
          <w:rFonts w:ascii="Times New Roman" w:eastAsia="宋体" w:hAnsi="Times New Roman"/>
        </w:rPr>
        <w:t>）</w:t>
      </w:r>
    </w:p>
    <w:p w14:paraId="0E118A3D" w14:textId="77777777" w:rsidR="00771108" w:rsidRDefault="00000000">
      <w:pPr>
        <w:spacing w:after="60"/>
        <w:rPr>
          <w:lang w:eastAsia="zh-CN"/>
        </w:rPr>
      </w:pPr>
      <w:r>
        <w:rPr>
          <w:rFonts w:ascii="Times New Roman" w:eastAsia="宋体" w:hAnsi="Times New Roman"/>
          <w:lang w:eastAsia="zh-CN"/>
        </w:rPr>
        <w:t>图</w:t>
      </w:r>
      <w:r>
        <w:rPr>
          <w:rFonts w:ascii="Times New Roman" w:eastAsia="宋体" w:hAnsi="Times New Roman"/>
          <w:lang w:eastAsia="zh-CN"/>
        </w:rPr>
        <w:t xml:space="preserve"> S</w:t>
      </w:r>
      <w:proofErr w:type="gramStart"/>
      <w:r>
        <w:rPr>
          <w:rFonts w:ascii="Times New Roman" w:eastAsia="宋体" w:hAnsi="Times New Roman"/>
          <w:lang w:eastAsia="zh-CN"/>
        </w:rPr>
        <w:t xml:space="preserve">1  </w:t>
      </w:r>
      <w:r>
        <w:rPr>
          <w:rFonts w:ascii="Times New Roman" w:eastAsia="宋体" w:hAnsi="Times New Roman"/>
          <w:lang w:eastAsia="zh-CN"/>
        </w:rPr>
        <w:t>六套标准化建设范式的排布示意图</w:t>
      </w:r>
      <w:proofErr w:type="gramEnd"/>
      <w:r>
        <w:rPr>
          <w:rFonts w:ascii="Times New Roman" w:eastAsia="宋体" w:hAnsi="Times New Roman"/>
          <w:lang w:eastAsia="zh-CN"/>
        </w:rPr>
        <w:t>（英文版）</w:t>
      </w:r>
    </w:p>
    <w:p w14:paraId="51F0F417" w14:textId="77777777" w:rsidR="00771108" w:rsidRDefault="00000000">
      <w:pPr>
        <w:spacing w:after="60"/>
        <w:rPr>
          <w:lang w:eastAsia="zh-CN"/>
        </w:rPr>
      </w:pPr>
      <w:r>
        <w:rPr>
          <w:rFonts w:ascii="Times New Roman" w:eastAsia="宋体" w:hAnsi="Times New Roman"/>
          <w:lang w:eastAsia="zh-CN"/>
        </w:rPr>
        <w:t>图</w:t>
      </w:r>
      <w:r>
        <w:rPr>
          <w:rFonts w:ascii="Times New Roman" w:eastAsia="宋体" w:hAnsi="Times New Roman"/>
          <w:lang w:eastAsia="zh-CN"/>
        </w:rPr>
        <w:t xml:space="preserve"> S</w:t>
      </w:r>
      <w:proofErr w:type="gramStart"/>
      <w:r>
        <w:rPr>
          <w:rFonts w:ascii="Times New Roman" w:eastAsia="宋体" w:hAnsi="Times New Roman"/>
          <w:lang w:eastAsia="zh-CN"/>
        </w:rPr>
        <w:t xml:space="preserve">2  </w:t>
      </w:r>
      <w:r>
        <w:rPr>
          <w:rFonts w:ascii="Times New Roman" w:eastAsia="宋体" w:hAnsi="Times New Roman"/>
          <w:lang w:eastAsia="zh-CN"/>
        </w:rPr>
        <w:t>基础数据总览</w:t>
      </w:r>
      <w:proofErr w:type="gramEnd"/>
      <w:r>
        <w:rPr>
          <w:rFonts w:ascii="Times New Roman" w:eastAsia="宋体" w:hAnsi="Times New Roman"/>
          <w:lang w:eastAsia="zh-CN"/>
        </w:rPr>
        <w:t>（三区分布、样本组成、风况统计）</w:t>
      </w:r>
    </w:p>
    <w:p w14:paraId="23D0FD75" w14:textId="77777777" w:rsidR="00771108" w:rsidRDefault="00000000">
      <w:pPr>
        <w:spacing w:after="60"/>
        <w:rPr>
          <w:lang w:eastAsia="zh-CN"/>
        </w:rPr>
      </w:pPr>
      <w:r>
        <w:rPr>
          <w:rFonts w:ascii="Times New Roman" w:eastAsia="宋体" w:hAnsi="Times New Roman"/>
          <w:lang w:eastAsia="zh-CN"/>
        </w:rPr>
        <w:t>图</w:t>
      </w:r>
      <w:r>
        <w:rPr>
          <w:rFonts w:ascii="Times New Roman" w:eastAsia="宋体" w:hAnsi="Times New Roman"/>
          <w:lang w:eastAsia="zh-CN"/>
        </w:rPr>
        <w:t xml:space="preserve"> S</w:t>
      </w:r>
      <w:proofErr w:type="gramStart"/>
      <w:r>
        <w:rPr>
          <w:rFonts w:ascii="Times New Roman" w:eastAsia="宋体" w:hAnsi="Times New Roman"/>
          <w:lang w:eastAsia="zh-CN"/>
        </w:rPr>
        <w:t xml:space="preserve">3  </w:t>
      </w:r>
      <w:r>
        <w:rPr>
          <w:rFonts w:ascii="Times New Roman" w:eastAsia="宋体" w:hAnsi="Times New Roman"/>
          <w:lang w:eastAsia="zh-CN"/>
        </w:rPr>
        <w:t>敏感性分析可视化</w:t>
      </w:r>
      <w:proofErr w:type="gramEnd"/>
      <w:r>
        <w:rPr>
          <w:rFonts w:ascii="Times New Roman" w:eastAsia="宋体" w:hAnsi="Times New Roman"/>
          <w:lang w:eastAsia="zh-CN"/>
        </w:rPr>
        <w:t>（记录长度、机型、气候反事实、风速窗口）</w:t>
      </w:r>
    </w:p>
    <w:p w14:paraId="239848F3" w14:textId="77777777" w:rsidR="00771108" w:rsidRDefault="00000000">
      <w:pPr>
        <w:spacing w:after="60"/>
        <w:rPr>
          <w:lang w:eastAsia="zh-CN"/>
        </w:rPr>
      </w:pPr>
      <w:r>
        <w:rPr>
          <w:rFonts w:ascii="Times New Roman" w:eastAsia="宋体" w:hAnsi="Times New Roman"/>
          <w:lang w:eastAsia="zh-CN"/>
        </w:rPr>
        <w:t>公式</w:t>
      </w:r>
      <w:r>
        <w:rPr>
          <w:rFonts w:ascii="Times New Roman" w:eastAsia="宋体" w:hAnsi="Times New Roman"/>
          <w:lang w:eastAsia="zh-CN"/>
        </w:rPr>
        <w:t xml:space="preserve"> </w:t>
      </w:r>
      <w:proofErr w:type="gramStart"/>
      <w:r>
        <w:rPr>
          <w:rFonts w:ascii="Times New Roman" w:eastAsia="宋体" w:hAnsi="Times New Roman"/>
          <w:lang w:eastAsia="zh-CN"/>
        </w:rPr>
        <w:t>(S1)</w:t>
      </w:r>
      <w:proofErr w:type="gramEnd"/>
      <w:r>
        <w:rPr>
          <w:rFonts w:ascii="Times New Roman" w:eastAsia="宋体" w:hAnsi="Times New Roman"/>
          <w:lang w:eastAsia="zh-CN"/>
        </w:rPr>
        <w:t>–(S4</w:t>
      </w:r>
      <w:proofErr w:type="gramStart"/>
      <w:r>
        <w:rPr>
          <w:rFonts w:ascii="Times New Roman" w:eastAsia="宋体" w:hAnsi="Times New Roman"/>
          <w:lang w:eastAsia="zh-CN"/>
        </w:rPr>
        <w:t xml:space="preserve">)  </w:t>
      </w:r>
      <w:r>
        <w:rPr>
          <w:rFonts w:ascii="Times New Roman" w:eastAsia="宋体" w:hAnsi="Times New Roman"/>
          <w:lang w:eastAsia="zh-CN"/>
        </w:rPr>
        <w:t>指标定义</w:t>
      </w:r>
      <w:proofErr w:type="gramEnd"/>
    </w:p>
    <w:p w14:paraId="243344C8" w14:textId="77777777" w:rsidR="00771108" w:rsidRDefault="00000000">
      <w:pPr>
        <w:rPr>
          <w:lang w:eastAsia="zh-CN"/>
        </w:rPr>
      </w:pPr>
      <w:r>
        <w:rPr>
          <w:lang w:eastAsia="zh-CN"/>
        </w:rPr>
        <w:br w:type="page"/>
      </w:r>
    </w:p>
    <w:p w14:paraId="5DE27077" w14:textId="77777777" w:rsidR="00771108" w:rsidRDefault="00000000">
      <w:pPr>
        <w:spacing w:before="280" w:after="160"/>
        <w:rPr>
          <w:lang w:eastAsia="zh-CN"/>
        </w:rPr>
      </w:pPr>
      <w:r>
        <w:rPr>
          <w:rFonts w:ascii="Times New Roman" w:eastAsia="黑体" w:hAnsi="Times New Roman"/>
          <w:b/>
          <w:color w:val="000000"/>
          <w:sz w:val="28"/>
          <w:lang w:eastAsia="zh-CN"/>
        </w:rPr>
        <w:lastRenderedPageBreak/>
        <w:t>正文与补充信息对照（阅读导引）</w:t>
      </w:r>
    </w:p>
    <w:p w14:paraId="53016DD4" w14:textId="77777777" w:rsidR="00771108" w:rsidRDefault="00000000">
      <w:pPr>
        <w:spacing w:after="120"/>
        <w:ind w:firstLine="420"/>
        <w:rPr>
          <w:lang w:eastAsia="zh-CN"/>
        </w:rPr>
      </w:pPr>
      <w:r>
        <w:rPr>
          <w:rFonts w:ascii="Times New Roman" w:eastAsia="宋体" w:hAnsi="Times New Roman"/>
          <w:sz w:val="19"/>
          <w:lang w:eastAsia="zh-CN"/>
        </w:rPr>
        <w:t>下表提供从主稿章节到补充信息内容的快速索引：每一行给出</w:t>
      </w:r>
      <w:proofErr w:type="gramStart"/>
      <w:r>
        <w:rPr>
          <w:rFonts w:ascii="Times New Roman" w:eastAsia="宋体" w:hAnsi="Times New Roman"/>
          <w:sz w:val="19"/>
          <w:lang w:eastAsia="zh-CN"/>
        </w:rPr>
        <w:t>"</w:t>
      </w:r>
      <w:r>
        <w:rPr>
          <w:rFonts w:ascii="Times New Roman" w:eastAsia="宋体" w:hAnsi="Times New Roman"/>
          <w:sz w:val="19"/>
          <w:lang w:eastAsia="zh-CN"/>
        </w:rPr>
        <w:t>想</w:t>
      </w:r>
      <w:proofErr w:type="gramEnd"/>
      <w:r>
        <w:rPr>
          <w:rFonts w:ascii="Times New Roman" w:eastAsia="宋体" w:hAnsi="Times New Roman"/>
          <w:sz w:val="19"/>
          <w:lang w:eastAsia="zh-CN"/>
        </w:rPr>
        <w:t>查什么</w:t>
      </w:r>
      <w:r>
        <w:rPr>
          <w:rFonts w:ascii="Times New Roman" w:eastAsia="宋体" w:hAnsi="Times New Roman"/>
          <w:sz w:val="19"/>
          <w:lang w:eastAsia="zh-CN"/>
        </w:rPr>
        <w:t xml:space="preserve"> → </w:t>
      </w:r>
      <w:r>
        <w:rPr>
          <w:rFonts w:ascii="Times New Roman" w:eastAsia="宋体" w:hAnsi="Times New Roman"/>
          <w:sz w:val="19"/>
          <w:lang w:eastAsia="zh-CN"/>
        </w:rPr>
        <w:t>主稿哪一节</w:t>
      </w:r>
      <w:r>
        <w:rPr>
          <w:rFonts w:ascii="Times New Roman" w:eastAsia="宋体" w:hAnsi="Times New Roman"/>
          <w:sz w:val="19"/>
          <w:lang w:eastAsia="zh-CN"/>
        </w:rPr>
        <w:t xml:space="preserve"> → </w:t>
      </w:r>
      <w:r>
        <w:rPr>
          <w:rFonts w:ascii="Times New Roman" w:eastAsia="宋体" w:hAnsi="Times New Roman"/>
          <w:sz w:val="19"/>
          <w:lang w:eastAsia="zh-CN"/>
        </w:rPr>
        <w:t>补充信息的哪一节</w:t>
      </w:r>
      <w:r>
        <w:rPr>
          <w:rFonts w:ascii="Times New Roman" w:eastAsia="宋体" w:hAnsi="Times New Roman"/>
          <w:sz w:val="19"/>
          <w:lang w:eastAsia="zh-CN"/>
        </w:rPr>
        <w:t xml:space="preserve"> → </w:t>
      </w:r>
      <w:r>
        <w:rPr>
          <w:rFonts w:ascii="Times New Roman" w:eastAsia="宋体" w:hAnsi="Times New Roman"/>
          <w:sz w:val="19"/>
          <w:lang w:eastAsia="zh-CN"/>
        </w:rPr>
        <w:t>关键表</w:t>
      </w:r>
      <w:r>
        <w:rPr>
          <w:rFonts w:ascii="Times New Roman" w:eastAsia="宋体" w:hAnsi="Times New Roman"/>
          <w:sz w:val="19"/>
          <w:lang w:eastAsia="zh-CN"/>
        </w:rPr>
        <w:t>/</w:t>
      </w:r>
      <w:proofErr w:type="gramStart"/>
      <w:r>
        <w:rPr>
          <w:rFonts w:ascii="Times New Roman" w:eastAsia="宋体" w:hAnsi="Times New Roman"/>
          <w:sz w:val="19"/>
          <w:lang w:eastAsia="zh-CN"/>
        </w:rPr>
        <w:t>图</w:t>
      </w:r>
      <w:r>
        <w:rPr>
          <w:rFonts w:ascii="Times New Roman" w:eastAsia="宋体" w:hAnsi="Times New Roman"/>
          <w:sz w:val="19"/>
          <w:lang w:eastAsia="zh-CN"/>
        </w:rPr>
        <w:t>"</w:t>
      </w:r>
      <w:r>
        <w:rPr>
          <w:rFonts w:ascii="Times New Roman" w:eastAsia="宋体" w:hAnsi="Times New Roman"/>
          <w:sz w:val="19"/>
          <w:lang w:eastAsia="zh-CN"/>
        </w:rPr>
        <w:t>。</w:t>
      </w:r>
      <w:proofErr w:type="gramEnd"/>
      <w:r>
        <w:rPr>
          <w:rFonts w:ascii="Times New Roman" w:eastAsia="宋体" w:hAnsi="Times New Roman"/>
          <w:sz w:val="19"/>
          <w:lang w:eastAsia="zh-CN"/>
        </w:rPr>
        <w:t>表与图编号（表</w:t>
      </w:r>
      <w:r>
        <w:rPr>
          <w:rFonts w:ascii="Times New Roman" w:eastAsia="宋体" w:hAnsi="Times New Roman"/>
          <w:sz w:val="19"/>
          <w:lang w:eastAsia="zh-CN"/>
        </w:rPr>
        <w:t xml:space="preserve"> S0–S18</w:t>
      </w:r>
      <w:r>
        <w:rPr>
          <w:rFonts w:ascii="Times New Roman" w:eastAsia="宋体" w:hAnsi="Times New Roman"/>
          <w:sz w:val="19"/>
          <w:lang w:eastAsia="zh-CN"/>
        </w:rPr>
        <w:t>、表</w:t>
      </w:r>
      <w:r>
        <w:rPr>
          <w:rFonts w:ascii="Times New Roman" w:eastAsia="宋体" w:hAnsi="Times New Roman"/>
          <w:sz w:val="19"/>
          <w:lang w:eastAsia="zh-CN"/>
        </w:rPr>
        <w:t xml:space="preserve"> S1a–S8a</w:t>
      </w:r>
      <w:r>
        <w:rPr>
          <w:rFonts w:ascii="Times New Roman" w:eastAsia="宋体" w:hAnsi="Times New Roman"/>
          <w:sz w:val="19"/>
          <w:lang w:eastAsia="zh-CN"/>
        </w:rPr>
        <w:t>、图</w:t>
      </w:r>
      <w:r>
        <w:rPr>
          <w:rFonts w:ascii="Times New Roman" w:eastAsia="宋体" w:hAnsi="Times New Roman"/>
          <w:sz w:val="19"/>
          <w:lang w:eastAsia="zh-CN"/>
        </w:rPr>
        <w:t xml:space="preserve"> S1–S3</w:t>
      </w:r>
      <w:r>
        <w:rPr>
          <w:rFonts w:ascii="Times New Roman" w:eastAsia="宋体" w:hAnsi="Times New Roman"/>
          <w:sz w:val="19"/>
          <w:lang w:eastAsia="zh-CN"/>
        </w:rPr>
        <w:t>、公式</w:t>
      </w:r>
      <w:r>
        <w:rPr>
          <w:rFonts w:ascii="Times New Roman" w:eastAsia="宋体" w:hAnsi="Times New Roman"/>
          <w:sz w:val="19"/>
          <w:lang w:eastAsia="zh-CN"/>
        </w:rPr>
        <w:t xml:space="preserve"> S1–S4</w:t>
      </w:r>
      <w:r>
        <w:rPr>
          <w:rFonts w:ascii="Times New Roman" w:eastAsia="宋体" w:hAnsi="Times New Roman"/>
          <w:sz w:val="19"/>
          <w:lang w:eastAsia="zh-CN"/>
        </w:rPr>
        <w:t>）在补充信息内独立编号，正文中的引用形式为</w:t>
      </w:r>
      <w:proofErr w:type="gramStart"/>
      <w:r>
        <w:rPr>
          <w:rFonts w:ascii="Times New Roman" w:eastAsia="宋体" w:hAnsi="Times New Roman"/>
          <w:sz w:val="19"/>
          <w:lang w:eastAsia="zh-CN"/>
        </w:rPr>
        <w:t>"</w:t>
      </w:r>
      <w:r>
        <w:rPr>
          <w:rFonts w:ascii="Times New Roman" w:eastAsia="宋体" w:hAnsi="Times New Roman"/>
          <w:sz w:val="19"/>
          <w:lang w:eastAsia="zh-CN"/>
        </w:rPr>
        <w:t>补充</w:t>
      </w:r>
      <w:proofErr w:type="gramEnd"/>
      <w:r>
        <w:rPr>
          <w:rFonts w:ascii="Times New Roman" w:eastAsia="宋体" w:hAnsi="Times New Roman"/>
          <w:sz w:val="19"/>
          <w:lang w:eastAsia="zh-CN"/>
        </w:rPr>
        <w:t>信息表</w:t>
      </w:r>
      <w:r>
        <w:rPr>
          <w:rFonts w:ascii="Times New Roman" w:eastAsia="宋体" w:hAnsi="Times New Roman"/>
          <w:sz w:val="19"/>
          <w:lang w:eastAsia="zh-CN"/>
        </w:rPr>
        <w:t xml:space="preserve"> S1"</w:t>
      </w:r>
      <w:r>
        <w:rPr>
          <w:rFonts w:ascii="Times New Roman" w:eastAsia="宋体" w:hAnsi="Times New Roman"/>
          <w:sz w:val="19"/>
          <w:lang w:eastAsia="zh-CN"/>
        </w:rPr>
        <w:t>。</w:t>
      </w:r>
    </w:p>
    <w:tbl>
      <w:tblPr>
        <w:tblStyle w:val="aff9"/>
        <w:tblW w:w="0" w:type="auto"/>
        <w:tblLook w:val="04A0" w:firstRow="1" w:lastRow="0" w:firstColumn="1" w:lastColumn="0" w:noHBand="0" w:noVBand="1"/>
      </w:tblPr>
      <w:tblGrid>
        <w:gridCol w:w="1928"/>
        <w:gridCol w:w="1247"/>
        <w:gridCol w:w="964"/>
        <w:gridCol w:w="3402"/>
        <w:gridCol w:w="1474"/>
      </w:tblGrid>
      <w:tr w:rsidR="00771108" w14:paraId="5E1E6FD6" w14:textId="77777777" w:rsidTr="00FB599C">
        <w:trPr>
          <w:cnfStyle w:val="100000000000" w:firstRow="1" w:lastRow="0" w:firstColumn="0" w:lastColumn="0" w:oddVBand="0" w:evenVBand="0" w:oddHBand="0" w:evenHBand="0" w:firstRowFirstColumn="0" w:firstRowLastColumn="0" w:lastRowFirstColumn="0" w:lastRowLastColumn="0"/>
        </w:trPr>
        <w:tc>
          <w:tcPr>
            <w:tcW w:w="1928" w:type="dxa"/>
          </w:tcPr>
          <w:p w14:paraId="78DF4DBB" w14:textId="77777777" w:rsidR="00771108" w:rsidRDefault="00000000">
            <w:proofErr w:type="spellStart"/>
            <w:r>
              <w:rPr>
                <w:rFonts w:ascii="Times New Roman" w:eastAsia="宋体" w:hAnsi="Times New Roman"/>
                <w:b/>
                <w:sz w:val="18"/>
              </w:rPr>
              <w:t>阅读需求</w:t>
            </w:r>
            <w:proofErr w:type="spellEnd"/>
          </w:p>
        </w:tc>
        <w:tc>
          <w:tcPr>
            <w:tcW w:w="1247" w:type="dxa"/>
          </w:tcPr>
          <w:p w14:paraId="29B5F878" w14:textId="77777777" w:rsidR="00771108" w:rsidRDefault="00000000">
            <w:r>
              <w:rPr>
                <w:rFonts w:ascii="Times New Roman" w:eastAsia="宋体" w:hAnsi="Times New Roman"/>
                <w:b/>
                <w:sz w:val="18"/>
              </w:rPr>
              <w:t>主稿章节</w:t>
            </w:r>
          </w:p>
        </w:tc>
        <w:tc>
          <w:tcPr>
            <w:tcW w:w="964" w:type="dxa"/>
          </w:tcPr>
          <w:p w14:paraId="4509DF0C" w14:textId="77777777" w:rsidR="00771108" w:rsidRDefault="00000000">
            <w:r>
              <w:rPr>
                <w:rFonts w:ascii="Times New Roman" w:eastAsia="宋体" w:hAnsi="Times New Roman"/>
                <w:b/>
                <w:sz w:val="18"/>
              </w:rPr>
              <w:t>补充信息</w:t>
            </w:r>
          </w:p>
        </w:tc>
        <w:tc>
          <w:tcPr>
            <w:tcW w:w="3402" w:type="dxa"/>
          </w:tcPr>
          <w:p w14:paraId="26BEA5D4" w14:textId="77777777" w:rsidR="00771108" w:rsidRDefault="00000000">
            <w:r>
              <w:rPr>
                <w:rFonts w:ascii="Times New Roman" w:eastAsia="宋体" w:hAnsi="Times New Roman"/>
                <w:b/>
                <w:sz w:val="18"/>
              </w:rPr>
              <w:t>主要内容</w:t>
            </w:r>
          </w:p>
        </w:tc>
        <w:tc>
          <w:tcPr>
            <w:tcW w:w="1474" w:type="dxa"/>
          </w:tcPr>
          <w:p w14:paraId="7AEC8104" w14:textId="77777777" w:rsidR="00771108" w:rsidRDefault="00000000">
            <w:r>
              <w:rPr>
                <w:rFonts w:ascii="Times New Roman" w:eastAsia="宋体" w:hAnsi="Times New Roman"/>
                <w:b/>
                <w:sz w:val="18"/>
              </w:rPr>
              <w:t>表</w:t>
            </w:r>
            <w:r>
              <w:rPr>
                <w:rFonts w:ascii="Times New Roman" w:eastAsia="宋体" w:hAnsi="Times New Roman"/>
                <w:b/>
                <w:sz w:val="18"/>
              </w:rPr>
              <w:t xml:space="preserve"> / </w:t>
            </w:r>
            <w:r>
              <w:rPr>
                <w:rFonts w:ascii="Times New Roman" w:eastAsia="宋体" w:hAnsi="Times New Roman"/>
                <w:b/>
                <w:sz w:val="18"/>
              </w:rPr>
              <w:t>图</w:t>
            </w:r>
          </w:p>
        </w:tc>
      </w:tr>
      <w:tr w:rsidR="00771108" w14:paraId="621CD098" w14:textId="77777777" w:rsidTr="00FB599C">
        <w:tc>
          <w:tcPr>
            <w:tcW w:w="1928" w:type="dxa"/>
          </w:tcPr>
          <w:p w14:paraId="50B54879" w14:textId="77777777" w:rsidR="00771108" w:rsidRDefault="00000000">
            <w:r>
              <w:rPr>
                <w:rFonts w:ascii="Times New Roman" w:eastAsia="宋体" w:hAnsi="Times New Roman"/>
                <w:sz w:val="18"/>
              </w:rPr>
              <w:t>越线项目与判定</w:t>
            </w:r>
          </w:p>
        </w:tc>
        <w:tc>
          <w:tcPr>
            <w:tcW w:w="1247" w:type="dxa"/>
          </w:tcPr>
          <w:p w14:paraId="55AA1ABB" w14:textId="77777777" w:rsidR="00771108" w:rsidRDefault="00000000">
            <w:r>
              <w:rPr>
                <w:rFonts w:ascii="Times New Roman" w:eastAsia="宋体" w:hAnsi="Times New Roman"/>
                <w:sz w:val="18"/>
              </w:rPr>
              <w:t>2.1</w:t>
            </w:r>
          </w:p>
        </w:tc>
        <w:tc>
          <w:tcPr>
            <w:tcW w:w="964" w:type="dxa"/>
          </w:tcPr>
          <w:p w14:paraId="79D04A6D" w14:textId="77777777" w:rsidR="00771108" w:rsidRDefault="00000000">
            <w:r>
              <w:rPr>
                <w:rFonts w:ascii="Times New Roman" w:eastAsia="宋体" w:hAnsi="Times New Roman"/>
                <w:sz w:val="18"/>
              </w:rPr>
              <w:t>S2</w:t>
            </w:r>
          </w:p>
        </w:tc>
        <w:tc>
          <w:tcPr>
            <w:tcW w:w="3402" w:type="dxa"/>
          </w:tcPr>
          <w:p w14:paraId="46C43746" w14:textId="77777777" w:rsidR="00771108" w:rsidRDefault="00000000">
            <w:pPr>
              <w:rPr>
                <w:lang w:eastAsia="zh-CN"/>
              </w:rPr>
            </w:pPr>
            <w:r>
              <w:rPr>
                <w:rFonts w:ascii="Times New Roman" w:eastAsia="宋体" w:hAnsi="Times New Roman"/>
                <w:sz w:val="18"/>
                <w:lang w:eastAsia="zh-CN"/>
              </w:rPr>
              <w:t>逐场越线项目、主判据（</w:t>
            </w:r>
            <w:r>
              <w:rPr>
                <w:rFonts w:ascii="Times New Roman" w:eastAsia="宋体" w:hAnsi="Times New Roman"/>
                <w:sz w:val="18"/>
                <w:lang w:eastAsia="zh-CN"/>
              </w:rPr>
              <w:t xml:space="preserve">≥5 </w:t>
            </w:r>
            <w:r>
              <w:rPr>
                <w:rFonts w:ascii="Times New Roman" w:eastAsia="宋体" w:hAnsi="Times New Roman"/>
                <w:sz w:val="18"/>
                <w:lang w:eastAsia="zh-CN"/>
              </w:rPr>
              <w:t>年）与放宽判据（</w:t>
            </w:r>
            <w:r>
              <w:rPr>
                <w:rFonts w:ascii="Times New Roman" w:eastAsia="宋体" w:hAnsi="Times New Roman"/>
                <w:sz w:val="18"/>
                <w:lang w:eastAsia="zh-CN"/>
              </w:rPr>
              <w:t xml:space="preserve">≥3 </w:t>
            </w:r>
            <w:r>
              <w:rPr>
                <w:rFonts w:ascii="Times New Roman" w:eastAsia="宋体" w:hAnsi="Times New Roman"/>
                <w:sz w:val="18"/>
                <w:lang w:eastAsia="zh-CN"/>
              </w:rPr>
              <w:t>年，</w:t>
            </w:r>
            <w:r>
              <w:rPr>
                <w:rFonts w:ascii="Times New Roman" w:eastAsia="宋体" w:hAnsi="Times New Roman"/>
                <w:sz w:val="18"/>
                <w:lang w:eastAsia="zh-CN"/>
              </w:rPr>
              <w:t xml:space="preserve">v6 </w:t>
            </w:r>
            <w:r>
              <w:rPr>
                <w:rFonts w:ascii="Times New Roman" w:eastAsia="宋体" w:hAnsi="Times New Roman"/>
                <w:sz w:val="18"/>
                <w:lang w:eastAsia="zh-CN"/>
              </w:rPr>
              <w:t>权威口径）</w:t>
            </w:r>
          </w:p>
        </w:tc>
        <w:tc>
          <w:tcPr>
            <w:tcW w:w="1474" w:type="dxa"/>
          </w:tcPr>
          <w:p w14:paraId="7089660C" w14:textId="77777777" w:rsidR="00771108" w:rsidRDefault="00000000">
            <w:r>
              <w:rPr>
                <w:rFonts w:ascii="Times New Roman" w:eastAsia="宋体" w:hAnsi="Times New Roman"/>
                <w:sz w:val="18"/>
              </w:rPr>
              <w:t>表</w:t>
            </w:r>
            <w:r>
              <w:rPr>
                <w:rFonts w:ascii="Times New Roman" w:eastAsia="宋体" w:hAnsi="Times New Roman"/>
                <w:sz w:val="18"/>
              </w:rPr>
              <w:t xml:space="preserve"> S1</w:t>
            </w:r>
          </w:p>
        </w:tc>
      </w:tr>
      <w:tr w:rsidR="00771108" w14:paraId="1E0E1195" w14:textId="77777777" w:rsidTr="00FB599C">
        <w:tc>
          <w:tcPr>
            <w:tcW w:w="1928" w:type="dxa"/>
          </w:tcPr>
          <w:p w14:paraId="067B4957" w14:textId="77777777" w:rsidR="00771108" w:rsidRDefault="00000000">
            <w:r>
              <w:rPr>
                <w:rFonts w:ascii="Times New Roman" w:eastAsia="宋体" w:hAnsi="Times New Roman"/>
                <w:sz w:val="18"/>
              </w:rPr>
              <w:t>高朝向响应的机制</w:t>
            </w:r>
          </w:p>
        </w:tc>
        <w:tc>
          <w:tcPr>
            <w:tcW w:w="1247" w:type="dxa"/>
          </w:tcPr>
          <w:p w14:paraId="42B93438" w14:textId="77777777" w:rsidR="00771108" w:rsidRDefault="00000000">
            <w:r>
              <w:rPr>
                <w:rFonts w:ascii="Times New Roman" w:eastAsia="宋体" w:hAnsi="Times New Roman"/>
                <w:sz w:val="18"/>
              </w:rPr>
              <w:t>2.2</w:t>
            </w:r>
          </w:p>
        </w:tc>
        <w:tc>
          <w:tcPr>
            <w:tcW w:w="964" w:type="dxa"/>
          </w:tcPr>
          <w:p w14:paraId="5615293A" w14:textId="77777777" w:rsidR="00771108" w:rsidRDefault="00000000">
            <w:r>
              <w:rPr>
                <w:rFonts w:ascii="Times New Roman" w:eastAsia="宋体" w:hAnsi="Times New Roman"/>
                <w:sz w:val="18"/>
              </w:rPr>
              <w:t>S3</w:t>
            </w:r>
          </w:p>
        </w:tc>
        <w:tc>
          <w:tcPr>
            <w:tcW w:w="3402" w:type="dxa"/>
          </w:tcPr>
          <w:p w14:paraId="04DB6A98" w14:textId="77777777" w:rsidR="00771108" w:rsidRDefault="00000000">
            <w:pPr>
              <w:rPr>
                <w:lang w:eastAsia="zh-CN"/>
              </w:rPr>
            </w:pPr>
            <w:r>
              <w:rPr>
                <w:rFonts w:ascii="Times New Roman" w:eastAsia="宋体" w:hAnsi="Times New Roman"/>
                <w:sz w:val="18"/>
                <w:lang w:eastAsia="zh-CN"/>
              </w:rPr>
              <w:t>尾流端元、相关</w:t>
            </w:r>
            <w:r>
              <w:rPr>
                <w:rFonts w:ascii="Times New Roman" w:eastAsia="宋体" w:hAnsi="Times New Roman"/>
                <w:sz w:val="18"/>
                <w:lang w:eastAsia="zh-CN"/>
              </w:rPr>
              <w:t>/</w:t>
            </w:r>
            <w:r>
              <w:rPr>
                <w:rFonts w:ascii="Times New Roman" w:eastAsia="宋体" w:hAnsi="Times New Roman"/>
                <w:sz w:val="18"/>
                <w:lang w:eastAsia="zh-CN"/>
              </w:rPr>
              <w:t>偏相关、受控气候反事实、分层判别、谐波重构、</w:t>
            </w:r>
            <w:r>
              <w:rPr>
                <w:rFonts w:ascii="Times New Roman" w:eastAsia="宋体" w:hAnsi="Times New Roman"/>
                <w:sz w:val="18"/>
                <w:lang w:eastAsia="zh-CN"/>
              </w:rPr>
              <w:t xml:space="preserve">R1/R2 </w:t>
            </w:r>
            <w:r>
              <w:rPr>
                <w:rFonts w:ascii="Times New Roman" w:eastAsia="宋体" w:hAnsi="Times New Roman"/>
                <w:sz w:val="18"/>
                <w:lang w:eastAsia="zh-CN"/>
              </w:rPr>
              <w:t>判别、联合模型</w:t>
            </w:r>
          </w:p>
        </w:tc>
        <w:tc>
          <w:tcPr>
            <w:tcW w:w="1474" w:type="dxa"/>
          </w:tcPr>
          <w:p w14:paraId="7094F87F" w14:textId="77777777" w:rsidR="00771108" w:rsidRDefault="00000000">
            <w:r>
              <w:rPr>
                <w:rFonts w:ascii="Times New Roman" w:eastAsia="宋体" w:hAnsi="Times New Roman"/>
                <w:sz w:val="18"/>
              </w:rPr>
              <w:t>表</w:t>
            </w:r>
            <w:r>
              <w:rPr>
                <w:rFonts w:ascii="Times New Roman" w:eastAsia="宋体" w:hAnsi="Times New Roman"/>
                <w:sz w:val="18"/>
              </w:rPr>
              <w:t xml:space="preserve"> S2–S5</w:t>
            </w:r>
            <w:r>
              <w:rPr>
                <w:rFonts w:ascii="Times New Roman" w:eastAsia="宋体" w:hAnsi="Times New Roman"/>
                <w:sz w:val="18"/>
              </w:rPr>
              <w:t>、</w:t>
            </w:r>
            <w:r>
              <w:rPr>
                <w:rFonts w:ascii="Times New Roman" w:eastAsia="宋体" w:hAnsi="Times New Roman"/>
                <w:sz w:val="18"/>
              </w:rPr>
              <w:t>S13–S16</w:t>
            </w:r>
          </w:p>
        </w:tc>
      </w:tr>
      <w:tr w:rsidR="00771108" w14:paraId="10828821" w14:textId="77777777" w:rsidTr="00FB599C">
        <w:tc>
          <w:tcPr>
            <w:tcW w:w="1928" w:type="dxa"/>
          </w:tcPr>
          <w:p w14:paraId="1CC534E8" w14:textId="77777777" w:rsidR="00771108" w:rsidRDefault="00000000">
            <w:pPr>
              <w:rPr>
                <w:lang w:eastAsia="zh-CN"/>
              </w:rPr>
            </w:pPr>
            <w:r>
              <w:rPr>
                <w:rFonts w:ascii="Times New Roman" w:eastAsia="宋体" w:hAnsi="Times New Roman"/>
                <w:sz w:val="18"/>
                <w:lang w:eastAsia="zh-CN"/>
              </w:rPr>
              <w:t>建设范式定义与全圆最优</w:t>
            </w:r>
          </w:p>
        </w:tc>
        <w:tc>
          <w:tcPr>
            <w:tcW w:w="1247" w:type="dxa"/>
          </w:tcPr>
          <w:p w14:paraId="548B6F76" w14:textId="77777777" w:rsidR="00771108" w:rsidRDefault="00000000">
            <w:r>
              <w:rPr>
                <w:rFonts w:ascii="Times New Roman" w:eastAsia="宋体" w:hAnsi="Times New Roman"/>
                <w:sz w:val="18"/>
              </w:rPr>
              <w:t>2.3</w:t>
            </w:r>
          </w:p>
        </w:tc>
        <w:tc>
          <w:tcPr>
            <w:tcW w:w="964" w:type="dxa"/>
          </w:tcPr>
          <w:p w14:paraId="043FF124" w14:textId="77777777" w:rsidR="00771108" w:rsidRDefault="00000000">
            <w:r>
              <w:rPr>
                <w:rFonts w:ascii="Times New Roman" w:eastAsia="宋体" w:hAnsi="Times New Roman"/>
                <w:sz w:val="18"/>
              </w:rPr>
              <w:t>S4</w:t>
            </w:r>
          </w:p>
        </w:tc>
        <w:tc>
          <w:tcPr>
            <w:tcW w:w="3402" w:type="dxa"/>
          </w:tcPr>
          <w:p w14:paraId="24129B71" w14:textId="77777777" w:rsidR="00771108" w:rsidRDefault="00000000">
            <w:pPr>
              <w:rPr>
                <w:lang w:eastAsia="zh-CN"/>
              </w:rPr>
            </w:pPr>
            <w:r>
              <w:rPr>
                <w:rFonts w:ascii="Times New Roman" w:eastAsia="宋体" w:hAnsi="Times New Roman"/>
                <w:sz w:val="18"/>
                <w:lang w:eastAsia="zh-CN"/>
              </w:rPr>
              <w:t>六套标准化范式、全圆最优扫描、机型与年代敏感性、方差分解、排布类型分布</w:t>
            </w:r>
          </w:p>
        </w:tc>
        <w:tc>
          <w:tcPr>
            <w:tcW w:w="1474" w:type="dxa"/>
          </w:tcPr>
          <w:p w14:paraId="78E1FBB7" w14:textId="77777777" w:rsidR="00771108" w:rsidRDefault="00000000">
            <w:r>
              <w:rPr>
                <w:rFonts w:ascii="Times New Roman" w:eastAsia="宋体" w:hAnsi="Times New Roman"/>
                <w:sz w:val="18"/>
              </w:rPr>
              <w:t>表</w:t>
            </w:r>
            <w:r>
              <w:rPr>
                <w:rFonts w:ascii="Times New Roman" w:eastAsia="宋体" w:hAnsi="Times New Roman"/>
                <w:sz w:val="18"/>
              </w:rPr>
              <w:t xml:space="preserve"> S6–S9</w:t>
            </w:r>
            <w:r>
              <w:rPr>
                <w:rFonts w:ascii="Times New Roman" w:eastAsia="宋体" w:hAnsi="Times New Roman"/>
                <w:sz w:val="18"/>
              </w:rPr>
              <w:t>、</w:t>
            </w:r>
            <w:r>
              <w:rPr>
                <w:rFonts w:ascii="Times New Roman" w:eastAsia="宋体" w:hAnsi="Times New Roman"/>
                <w:sz w:val="18"/>
              </w:rPr>
              <w:t>S17</w:t>
            </w:r>
            <w:r>
              <w:rPr>
                <w:rFonts w:ascii="Times New Roman" w:eastAsia="宋体" w:hAnsi="Times New Roman"/>
                <w:sz w:val="18"/>
              </w:rPr>
              <w:t>、图</w:t>
            </w:r>
            <w:r>
              <w:rPr>
                <w:rFonts w:ascii="Times New Roman" w:eastAsia="宋体" w:hAnsi="Times New Roman"/>
                <w:sz w:val="18"/>
              </w:rPr>
              <w:t xml:space="preserve"> S1</w:t>
            </w:r>
          </w:p>
        </w:tc>
      </w:tr>
      <w:tr w:rsidR="00771108" w14:paraId="583AAA3D" w14:textId="77777777" w:rsidTr="00FB599C">
        <w:tc>
          <w:tcPr>
            <w:tcW w:w="1928" w:type="dxa"/>
          </w:tcPr>
          <w:p w14:paraId="7AAD1C26" w14:textId="77777777" w:rsidR="00771108" w:rsidRDefault="00000000">
            <w:pPr>
              <w:rPr>
                <w:lang w:eastAsia="zh-CN"/>
              </w:rPr>
            </w:pPr>
            <w:r>
              <w:rPr>
                <w:rFonts w:ascii="Times New Roman" w:eastAsia="宋体" w:hAnsi="Times New Roman"/>
                <w:sz w:val="18"/>
                <w:lang w:eastAsia="zh-CN"/>
              </w:rPr>
              <w:t>方向性走廊与项目级反事实</w:t>
            </w:r>
          </w:p>
        </w:tc>
        <w:tc>
          <w:tcPr>
            <w:tcW w:w="1247" w:type="dxa"/>
          </w:tcPr>
          <w:p w14:paraId="5E1DC68E" w14:textId="77777777" w:rsidR="00771108" w:rsidRDefault="00000000">
            <w:r>
              <w:rPr>
                <w:rFonts w:ascii="Times New Roman" w:eastAsia="宋体" w:hAnsi="Times New Roman"/>
                <w:sz w:val="18"/>
              </w:rPr>
              <w:t>2.4</w:t>
            </w:r>
          </w:p>
        </w:tc>
        <w:tc>
          <w:tcPr>
            <w:tcW w:w="964" w:type="dxa"/>
          </w:tcPr>
          <w:p w14:paraId="37570D07" w14:textId="77777777" w:rsidR="00771108" w:rsidRDefault="00000000">
            <w:r>
              <w:rPr>
                <w:rFonts w:ascii="Times New Roman" w:eastAsia="宋体" w:hAnsi="Times New Roman"/>
                <w:sz w:val="18"/>
              </w:rPr>
              <w:t>S5</w:t>
            </w:r>
          </w:p>
        </w:tc>
        <w:tc>
          <w:tcPr>
            <w:tcW w:w="3402" w:type="dxa"/>
          </w:tcPr>
          <w:p w14:paraId="219B9E69" w14:textId="77777777" w:rsidR="00771108" w:rsidRDefault="00000000">
            <w:pPr>
              <w:rPr>
                <w:lang w:eastAsia="zh-CN"/>
              </w:rPr>
            </w:pPr>
            <w:r>
              <w:rPr>
                <w:rFonts w:ascii="Times New Roman" w:eastAsia="宋体" w:hAnsi="Times New Roman"/>
                <w:sz w:val="18"/>
                <w:lang w:eastAsia="zh-CN"/>
              </w:rPr>
              <w:t>走廊筛查、整组留出、分走廊区域结果、模板替换下的朝向价值</w:t>
            </w:r>
          </w:p>
        </w:tc>
        <w:tc>
          <w:tcPr>
            <w:tcW w:w="1474" w:type="dxa"/>
          </w:tcPr>
          <w:p w14:paraId="6A18E5F4" w14:textId="77777777" w:rsidR="00771108" w:rsidRDefault="00000000">
            <w:r>
              <w:rPr>
                <w:rFonts w:ascii="Times New Roman" w:eastAsia="宋体" w:hAnsi="Times New Roman"/>
                <w:sz w:val="18"/>
              </w:rPr>
              <w:t>表</w:t>
            </w:r>
            <w:r>
              <w:rPr>
                <w:rFonts w:ascii="Times New Roman" w:eastAsia="宋体" w:hAnsi="Times New Roman"/>
                <w:sz w:val="18"/>
              </w:rPr>
              <w:t xml:space="preserve"> S10–S12</w:t>
            </w:r>
            <w:r>
              <w:rPr>
                <w:rFonts w:ascii="Times New Roman" w:eastAsia="宋体" w:hAnsi="Times New Roman"/>
                <w:sz w:val="18"/>
              </w:rPr>
              <w:t>、</w:t>
            </w:r>
            <w:r>
              <w:rPr>
                <w:rFonts w:ascii="Times New Roman" w:eastAsia="宋体" w:hAnsi="Times New Roman"/>
                <w:sz w:val="18"/>
              </w:rPr>
              <w:t>S18</w:t>
            </w:r>
          </w:p>
        </w:tc>
      </w:tr>
      <w:tr w:rsidR="00771108" w14:paraId="69BF05AF" w14:textId="77777777" w:rsidTr="00FB599C">
        <w:tc>
          <w:tcPr>
            <w:tcW w:w="1928" w:type="dxa"/>
          </w:tcPr>
          <w:p w14:paraId="5DA1D5E0" w14:textId="77777777" w:rsidR="00771108" w:rsidRDefault="00000000">
            <w:pPr>
              <w:rPr>
                <w:lang w:eastAsia="zh-CN"/>
              </w:rPr>
            </w:pPr>
            <w:r>
              <w:rPr>
                <w:rFonts w:ascii="Times New Roman" w:eastAsia="宋体" w:hAnsi="Times New Roman"/>
                <w:sz w:val="18"/>
                <w:lang w:eastAsia="zh-CN"/>
              </w:rPr>
              <w:t>四个核心指标的严格定义</w:t>
            </w:r>
          </w:p>
        </w:tc>
        <w:tc>
          <w:tcPr>
            <w:tcW w:w="1247" w:type="dxa"/>
          </w:tcPr>
          <w:p w14:paraId="2496EBE9" w14:textId="77777777" w:rsidR="00771108" w:rsidRDefault="00000000">
            <w:r>
              <w:rPr>
                <w:rFonts w:ascii="Times New Roman" w:eastAsia="宋体" w:hAnsi="Times New Roman"/>
                <w:sz w:val="18"/>
              </w:rPr>
              <w:t>5.2–5.5</w:t>
            </w:r>
          </w:p>
        </w:tc>
        <w:tc>
          <w:tcPr>
            <w:tcW w:w="964" w:type="dxa"/>
          </w:tcPr>
          <w:p w14:paraId="4CE514F2" w14:textId="77777777" w:rsidR="00771108" w:rsidRDefault="00000000">
            <w:r>
              <w:rPr>
                <w:rFonts w:ascii="Times New Roman" w:eastAsia="宋体" w:hAnsi="Times New Roman"/>
                <w:sz w:val="18"/>
              </w:rPr>
              <w:t>S1.3</w:t>
            </w:r>
          </w:p>
        </w:tc>
        <w:tc>
          <w:tcPr>
            <w:tcW w:w="3402" w:type="dxa"/>
          </w:tcPr>
          <w:p w14:paraId="0B6176D0" w14:textId="77777777" w:rsidR="00771108" w:rsidRDefault="00000000">
            <w:r>
              <w:rPr>
                <w:rFonts w:ascii="Times New Roman" w:eastAsia="宋体" w:hAnsi="Times New Roman"/>
                <w:sz w:val="18"/>
              </w:rPr>
              <w:t>G</w:t>
            </w:r>
            <w:r>
              <w:rPr>
                <w:rFonts w:ascii="Times New Roman" w:eastAsia="宋体" w:hAnsi="Times New Roman"/>
                <w:sz w:val="18"/>
              </w:rPr>
              <w:t>、</w:t>
            </w:r>
            <w:r>
              <w:rPr>
                <w:rFonts w:ascii="Times New Roman" w:eastAsia="宋体" w:hAnsi="Times New Roman"/>
                <w:sz w:val="18"/>
              </w:rPr>
              <w:t>SD(MS)</w:t>
            </w:r>
            <w:r>
              <w:rPr>
                <w:rFonts w:ascii="Times New Roman" w:eastAsia="宋体" w:hAnsi="Times New Roman"/>
                <w:sz w:val="18"/>
              </w:rPr>
              <w:t>、</w:t>
            </w:r>
            <w:r>
              <w:rPr>
                <w:rFonts w:ascii="Times New Roman" w:eastAsia="宋体" w:hAnsi="Times New Roman"/>
                <w:sz w:val="18"/>
              </w:rPr>
              <w:t>A</w:t>
            </w:r>
            <w:r>
              <w:rPr>
                <w:rFonts w:ascii="Times New Roman" w:eastAsia="宋体" w:hAnsi="Times New Roman"/>
                <w:sz w:val="18"/>
              </w:rPr>
              <w:t>、</w:t>
            </w:r>
            <w:r>
              <w:rPr>
                <w:rFonts w:ascii="Times New Roman" w:eastAsia="宋体" w:hAnsi="Times New Roman"/>
                <w:sz w:val="18"/>
              </w:rPr>
              <w:t xml:space="preserve">R2 </w:t>
            </w:r>
            <w:r>
              <w:rPr>
                <w:rFonts w:ascii="Times New Roman" w:eastAsia="宋体" w:hAnsi="Times New Roman"/>
                <w:sz w:val="18"/>
              </w:rPr>
              <w:t>的公式与口径区分</w:t>
            </w:r>
          </w:p>
        </w:tc>
        <w:tc>
          <w:tcPr>
            <w:tcW w:w="1474" w:type="dxa"/>
          </w:tcPr>
          <w:p w14:paraId="3517B672" w14:textId="77777777" w:rsidR="00771108" w:rsidRDefault="00000000">
            <w:r>
              <w:rPr>
                <w:rFonts w:ascii="Times New Roman" w:eastAsia="宋体" w:hAnsi="Times New Roman"/>
                <w:sz w:val="18"/>
              </w:rPr>
              <w:t>公式</w:t>
            </w:r>
            <w:r>
              <w:rPr>
                <w:rFonts w:ascii="Times New Roman" w:eastAsia="宋体" w:hAnsi="Times New Roman"/>
                <w:sz w:val="18"/>
              </w:rPr>
              <w:t xml:space="preserve"> (S1)–(S4)</w:t>
            </w:r>
          </w:p>
        </w:tc>
      </w:tr>
      <w:tr w:rsidR="00771108" w14:paraId="59D553FE" w14:textId="77777777" w:rsidTr="00FB599C">
        <w:tc>
          <w:tcPr>
            <w:tcW w:w="1928" w:type="dxa"/>
          </w:tcPr>
          <w:p w14:paraId="6049F558" w14:textId="77777777" w:rsidR="00771108" w:rsidRDefault="00000000">
            <w:r>
              <w:rPr>
                <w:rFonts w:ascii="Times New Roman" w:eastAsia="宋体" w:hAnsi="Times New Roman"/>
                <w:sz w:val="18"/>
              </w:rPr>
              <w:t>参数与口径一览</w:t>
            </w:r>
          </w:p>
        </w:tc>
        <w:tc>
          <w:tcPr>
            <w:tcW w:w="1247" w:type="dxa"/>
          </w:tcPr>
          <w:p w14:paraId="10562AF5" w14:textId="77777777" w:rsidR="00771108" w:rsidRDefault="00000000">
            <w:r>
              <w:rPr>
                <w:rFonts w:ascii="Times New Roman" w:eastAsia="宋体" w:hAnsi="Times New Roman"/>
                <w:sz w:val="18"/>
              </w:rPr>
              <w:t>5.1</w:t>
            </w:r>
          </w:p>
        </w:tc>
        <w:tc>
          <w:tcPr>
            <w:tcW w:w="964" w:type="dxa"/>
          </w:tcPr>
          <w:p w14:paraId="54BAA164" w14:textId="77777777" w:rsidR="00771108" w:rsidRDefault="00000000">
            <w:r>
              <w:rPr>
                <w:rFonts w:ascii="Times New Roman" w:eastAsia="宋体" w:hAnsi="Times New Roman"/>
                <w:sz w:val="18"/>
              </w:rPr>
              <w:t>S1.5</w:t>
            </w:r>
          </w:p>
        </w:tc>
        <w:tc>
          <w:tcPr>
            <w:tcW w:w="3402" w:type="dxa"/>
          </w:tcPr>
          <w:p w14:paraId="16CE4F80" w14:textId="77777777" w:rsidR="00771108" w:rsidRDefault="00000000">
            <w:pPr>
              <w:rPr>
                <w:lang w:eastAsia="zh-CN"/>
              </w:rPr>
            </w:pPr>
            <w:r>
              <w:rPr>
                <w:rFonts w:ascii="Times New Roman" w:eastAsia="宋体" w:hAnsi="Times New Roman"/>
                <w:sz w:val="18"/>
                <w:lang w:eastAsia="zh-CN"/>
              </w:rPr>
              <w:t>全部计算设定（机型、尾流模型、判据、阈值）与出处</w:t>
            </w:r>
          </w:p>
        </w:tc>
        <w:tc>
          <w:tcPr>
            <w:tcW w:w="1474" w:type="dxa"/>
          </w:tcPr>
          <w:p w14:paraId="03CC90A2" w14:textId="77777777" w:rsidR="00771108" w:rsidRDefault="00000000">
            <w:r>
              <w:rPr>
                <w:rFonts w:ascii="Times New Roman" w:eastAsia="宋体" w:hAnsi="Times New Roman"/>
                <w:sz w:val="18"/>
              </w:rPr>
              <w:t>表</w:t>
            </w:r>
            <w:r>
              <w:rPr>
                <w:rFonts w:ascii="Times New Roman" w:eastAsia="宋体" w:hAnsi="Times New Roman"/>
                <w:sz w:val="18"/>
              </w:rPr>
              <w:t xml:space="preserve"> S1a</w:t>
            </w:r>
          </w:p>
        </w:tc>
      </w:tr>
      <w:tr w:rsidR="00771108" w14:paraId="534B8D98" w14:textId="77777777" w:rsidTr="00FB599C">
        <w:tc>
          <w:tcPr>
            <w:tcW w:w="1928" w:type="dxa"/>
          </w:tcPr>
          <w:p w14:paraId="68041981" w14:textId="77777777" w:rsidR="00771108" w:rsidRDefault="00000000">
            <w:pPr>
              <w:rPr>
                <w:lang w:eastAsia="zh-CN"/>
              </w:rPr>
            </w:pPr>
            <w:r>
              <w:rPr>
                <w:rFonts w:ascii="Times New Roman" w:eastAsia="宋体" w:hAnsi="Times New Roman"/>
                <w:sz w:val="18"/>
                <w:lang w:eastAsia="zh-CN"/>
              </w:rPr>
              <w:t>一个字段的完整演算链</w:t>
            </w:r>
          </w:p>
        </w:tc>
        <w:tc>
          <w:tcPr>
            <w:tcW w:w="1247" w:type="dxa"/>
          </w:tcPr>
          <w:p w14:paraId="005348BA" w14:textId="77777777" w:rsidR="00771108" w:rsidRDefault="00000000">
            <w:r>
              <w:rPr>
                <w:rFonts w:ascii="Times New Roman" w:eastAsia="宋体" w:hAnsi="Times New Roman"/>
                <w:sz w:val="18"/>
              </w:rPr>
              <w:t xml:space="preserve">2.1 </w:t>
            </w:r>
            <w:proofErr w:type="spellStart"/>
            <w:r>
              <w:rPr>
                <w:rFonts w:ascii="Times New Roman" w:eastAsia="宋体" w:hAnsi="Times New Roman"/>
                <w:sz w:val="18"/>
              </w:rPr>
              <w:t>所引数字</w:t>
            </w:r>
            <w:proofErr w:type="spellEnd"/>
          </w:p>
        </w:tc>
        <w:tc>
          <w:tcPr>
            <w:tcW w:w="964" w:type="dxa"/>
          </w:tcPr>
          <w:p w14:paraId="1619B967" w14:textId="77777777" w:rsidR="00771108" w:rsidRDefault="00000000">
            <w:r>
              <w:rPr>
                <w:rFonts w:ascii="Times New Roman" w:eastAsia="宋体" w:hAnsi="Times New Roman"/>
                <w:sz w:val="18"/>
              </w:rPr>
              <w:t>S1.6</w:t>
            </w:r>
          </w:p>
        </w:tc>
        <w:tc>
          <w:tcPr>
            <w:tcW w:w="3402" w:type="dxa"/>
          </w:tcPr>
          <w:p w14:paraId="73EA4FE0" w14:textId="77777777" w:rsidR="00771108" w:rsidRDefault="00000000">
            <w:pPr>
              <w:rPr>
                <w:lang w:eastAsia="zh-CN"/>
              </w:rPr>
            </w:pPr>
            <w:r>
              <w:rPr>
                <w:rFonts w:ascii="Times New Roman" w:eastAsia="宋体" w:hAnsi="Times New Roman"/>
                <w:sz w:val="18"/>
                <w:lang w:eastAsia="zh-CN"/>
              </w:rPr>
              <w:t xml:space="preserve">F66 </w:t>
            </w:r>
            <w:r>
              <w:rPr>
                <w:rFonts w:ascii="Times New Roman" w:eastAsia="宋体" w:hAnsi="Times New Roman"/>
                <w:sz w:val="18"/>
                <w:lang w:eastAsia="zh-CN"/>
              </w:rPr>
              <w:t>示例：从风况与机位逐量演算到越线判定</w:t>
            </w:r>
          </w:p>
        </w:tc>
        <w:tc>
          <w:tcPr>
            <w:tcW w:w="1474" w:type="dxa"/>
          </w:tcPr>
          <w:p w14:paraId="7F073A11" w14:textId="77777777" w:rsidR="00771108" w:rsidRDefault="00000000">
            <w:r>
              <w:rPr>
                <w:rFonts w:ascii="Times New Roman" w:eastAsia="宋体" w:hAnsi="Times New Roman"/>
                <w:sz w:val="18"/>
              </w:rPr>
              <w:t>表</w:t>
            </w:r>
            <w:r>
              <w:rPr>
                <w:rFonts w:ascii="Times New Roman" w:eastAsia="宋体" w:hAnsi="Times New Roman"/>
                <w:sz w:val="18"/>
              </w:rPr>
              <w:t xml:space="preserve"> S1b</w:t>
            </w:r>
          </w:p>
        </w:tc>
      </w:tr>
      <w:tr w:rsidR="00771108" w14:paraId="69877006" w14:textId="77777777" w:rsidTr="00FB599C">
        <w:tc>
          <w:tcPr>
            <w:tcW w:w="1928" w:type="dxa"/>
          </w:tcPr>
          <w:p w14:paraId="1483DDF5" w14:textId="77777777" w:rsidR="00771108" w:rsidRDefault="00000000">
            <w:r>
              <w:rPr>
                <w:rFonts w:ascii="Times New Roman" w:eastAsia="宋体" w:hAnsi="Times New Roman"/>
                <w:sz w:val="18"/>
              </w:rPr>
              <w:t>敏感性证据</w:t>
            </w:r>
          </w:p>
        </w:tc>
        <w:tc>
          <w:tcPr>
            <w:tcW w:w="1247" w:type="dxa"/>
          </w:tcPr>
          <w:p w14:paraId="21E6BC66" w14:textId="77777777" w:rsidR="00771108" w:rsidRDefault="00000000">
            <w:r>
              <w:rPr>
                <w:rFonts w:ascii="Times New Roman" w:eastAsia="宋体" w:hAnsi="Times New Roman"/>
                <w:sz w:val="18"/>
              </w:rPr>
              <w:t xml:space="preserve">2.1–2.4 </w:t>
            </w:r>
            <w:r>
              <w:rPr>
                <w:rFonts w:ascii="Times New Roman" w:eastAsia="宋体" w:hAnsi="Times New Roman"/>
                <w:sz w:val="18"/>
              </w:rPr>
              <w:t>结论稳健性</w:t>
            </w:r>
          </w:p>
        </w:tc>
        <w:tc>
          <w:tcPr>
            <w:tcW w:w="964" w:type="dxa"/>
          </w:tcPr>
          <w:p w14:paraId="2BD657F8" w14:textId="77777777" w:rsidR="00771108" w:rsidRDefault="00000000">
            <w:r>
              <w:rPr>
                <w:rFonts w:ascii="Times New Roman" w:eastAsia="宋体" w:hAnsi="Times New Roman"/>
                <w:sz w:val="18"/>
              </w:rPr>
              <w:t>S6</w:t>
            </w:r>
          </w:p>
        </w:tc>
        <w:tc>
          <w:tcPr>
            <w:tcW w:w="3402" w:type="dxa"/>
          </w:tcPr>
          <w:p w14:paraId="58F98070" w14:textId="77777777" w:rsidR="00771108" w:rsidRDefault="00000000">
            <w:pPr>
              <w:rPr>
                <w:lang w:eastAsia="zh-CN"/>
              </w:rPr>
            </w:pPr>
            <w:r>
              <w:rPr>
                <w:rFonts w:ascii="Times New Roman" w:eastAsia="宋体" w:hAnsi="Times New Roman"/>
                <w:sz w:val="18"/>
                <w:lang w:eastAsia="zh-CN"/>
              </w:rPr>
              <w:t>记录长度、机型、气候反事实、角度分辨率的逐一检验</w:t>
            </w:r>
          </w:p>
        </w:tc>
        <w:tc>
          <w:tcPr>
            <w:tcW w:w="1474" w:type="dxa"/>
          </w:tcPr>
          <w:p w14:paraId="76C11D21" w14:textId="77777777" w:rsidR="00771108" w:rsidRDefault="00000000">
            <w:r>
              <w:rPr>
                <w:rFonts w:ascii="Times New Roman" w:eastAsia="宋体" w:hAnsi="Times New Roman"/>
                <w:sz w:val="18"/>
              </w:rPr>
              <w:t>表</w:t>
            </w:r>
            <w:r>
              <w:rPr>
                <w:rFonts w:ascii="Times New Roman" w:eastAsia="宋体" w:hAnsi="Times New Roman"/>
                <w:sz w:val="18"/>
              </w:rPr>
              <w:t xml:space="preserve"> S6a</w:t>
            </w:r>
            <w:r>
              <w:rPr>
                <w:rFonts w:ascii="Times New Roman" w:eastAsia="宋体" w:hAnsi="Times New Roman"/>
                <w:sz w:val="18"/>
              </w:rPr>
              <w:t>、图</w:t>
            </w:r>
            <w:r>
              <w:rPr>
                <w:rFonts w:ascii="Times New Roman" w:eastAsia="宋体" w:hAnsi="Times New Roman"/>
                <w:sz w:val="18"/>
              </w:rPr>
              <w:t xml:space="preserve"> S3</w:t>
            </w:r>
          </w:p>
        </w:tc>
      </w:tr>
      <w:tr w:rsidR="00771108" w14:paraId="08538ED5" w14:textId="77777777" w:rsidTr="00FB599C">
        <w:tc>
          <w:tcPr>
            <w:tcW w:w="1928" w:type="dxa"/>
          </w:tcPr>
          <w:p w14:paraId="0BE18BE5" w14:textId="77777777" w:rsidR="00771108" w:rsidRDefault="00000000">
            <w:pPr>
              <w:rPr>
                <w:lang w:eastAsia="zh-CN"/>
              </w:rPr>
            </w:pPr>
            <w:r>
              <w:rPr>
                <w:rFonts w:ascii="Times New Roman" w:eastAsia="宋体" w:hAnsi="Times New Roman"/>
                <w:sz w:val="18"/>
                <w:lang w:eastAsia="zh-CN"/>
              </w:rPr>
              <w:t>假设、口径与诚实边界</w:t>
            </w:r>
          </w:p>
        </w:tc>
        <w:tc>
          <w:tcPr>
            <w:tcW w:w="1247" w:type="dxa"/>
          </w:tcPr>
          <w:p w14:paraId="66C09161" w14:textId="77777777" w:rsidR="00771108" w:rsidRDefault="00000000">
            <w:proofErr w:type="spellStart"/>
            <w:r>
              <w:rPr>
                <w:rFonts w:ascii="Times New Roman" w:eastAsia="宋体" w:hAnsi="Times New Roman"/>
                <w:sz w:val="18"/>
              </w:rPr>
              <w:t>讨论与局限</w:t>
            </w:r>
            <w:proofErr w:type="spellEnd"/>
          </w:p>
        </w:tc>
        <w:tc>
          <w:tcPr>
            <w:tcW w:w="964" w:type="dxa"/>
          </w:tcPr>
          <w:p w14:paraId="04961121" w14:textId="77777777" w:rsidR="00771108" w:rsidRDefault="00000000">
            <w:r>
              <w:rPr>
                <w:rFonts w:ascii="Times New Roman" w:eastAsia="宋体" w:hAnsi="Times New Roman"/>
                <w:sz w:val="18"/>
              </w:rPr>
              <w:t>S7</w:t>
            </w:r>
          </w:p>
        </w:tc>
        <w:tc>
          <w:tcPr>
            <w:tcW w:w="3402" w:type="dxa"/>
          </w:tcPr>
          <w:p w14:paraId="0C1BDF21" w14:textId="77777777" w:rsidR="00771108" w:rsidRDefault="00000000">
            <w:pPr>
              <w:rPr>
                <w:lang w:eastAsia="zh-CN"/>
              </w:rPr>
            </w:pPr>
            <w:r>
              <w:rPr>
                <w:rFonts w:ascii="Times New Roman" w:eastAsia="宋体" w:hAnsi="Times New Roman"/>
                <w:sz w:val="18"/>
                <w:lang w:eastAsia="zh-CN"/>
              </w:rPr>
              <w:t>假设账本（若不成立的影响判定）与边界声明</w:t>
            </w:r>
          </w:p>
        </w:tc>
        <w:tc>
          <w:tcPr>
            <w:tcW w:w="1474" w:type="dxa"/>
          </w:tcPr>
          <w:p w14:paraId="244BBB0C" w14:textId="77777777" w:rsidR="00771108" w:rsidRDefault="00000000">
            <w:r>
              <w:rPr>
                <w:rFonts w:ascii="Times New Roman" w:eastAsia="宋体" w:hAnsi="Times New Roman"/>
                <w:sz w:val="18"/>
              </w:rPr>
              <w:t>表</w:t>
            </w:r>
            <w:r>
              <w:rPr>
                <w:rFonts w:ascii="Times New Roman" w:eastAsia="宋体" w:hAnsi="Times New Roman"/>
                <w:sz w:val="18"/>
              </w:rPr>
              <w:t xml:space="preserve"> S7a</w:t>
            </w:r>
          </w:p>
        </w:tc>
      </w:tr>
      <w:tr w:rsidR="00771108" w14:paraId="2ED13D19" w14:textId="77777777" w:rsidTr="00FB599C">
        <w:tc>
          <w:tcPr>
            <w:tcW w:w="1928" w:type="dxa"/>
          </w:tcPr>
          <w:p w14:paraId="089B4232" w14:textId="77777777" w:rsidR="00771108" w:rsidRDefault="00000000">
            <w:r>
              <w:rPr>
                <w:rFonts w:ascii="Times New Roman" w:eastAsia="宋体" w:hAnsi="Times New Roman"/>
                <w:sz w:val="18"/>
              </w:rPr>
              <w:t>数据与可复现性</w:t>
            </w:r>
          </w:p>
        </w:tc>
        <w:tc>
          <w:tcPr>
            <w:tcW w:w="1247" w:type="dxa"/>
          </w:tcPr>
          <w:p w14:paraId="47473036" w14:textId="77777777" w:rsidR="00771108" w:rsidRDefault="00000000">
            <w:r>
              <w:rPr>
                <w:rFonts w:ascii="Times New Roman" w:eastAsia="宋体" w:hAnsi="Times New Roman"/>
                <w:sz w:val="18"/>
              </w:rPr>
              <w:t>数据可用性</w:t>
            </w:r>
          </w:p>
        </w:tc>
        <w:tc>
          <w:tcPr>
            <w:tcW w:w="964" w:type="dxa"/>
          </w:tcPr>
          <w:p w14:paraId="11115C5D" w14:textId="77777777" w:rsidR="00771108" w:rsidRDefault="00000000">
            <w:r>
              <w:rPr>
                <w:rFonts w:ascii="Times New Roman" w:eastAsia="宋体" w:hAnsi="Times New Roman"/>
                <w:sz w:val="18"/>
              </w:rPr>
              <w:t>S8</w:t>
            </w:r>
          </w:p>
        </w:tc>
        <w:tc>
          <w:tcPr>
            <w:tcW w:w="3402" w:type="dxa"/>
          </w:tcPr>
          <w:p w14:paraId="62111FF8" w14:textId="77777777" w:rsidR="00771108" w:rsidRDefault="00000000">
            <w:pPr>
              <w:rPr>
                <w:lang w:eastAsia="zh-CN"/>
              </w:rPr>
            </w:pPr>
            <w:r>
              <w:rPr>
                <w:rFonts w:ascii="Times New Roman" w:eastAsia="宋体" w:hAnsi="Times New Roman"/>
                <w:sz w:val="18"/>
                <w:lang w:eastAsia="zh-CN"/>
              </w:rPr>
              <w:t>冻结输入</w:t>
            </w:r>
            <w:r>
              <w:rPr>
                <w:rFonts w:ascii="Times New Roman" w:eastAsia="宋体" w:hAnsi="Times New Roman"/>
                <w:sz w:val="18"/>
                <w:lang w:eastAsia="zh-CN"/>
              </w:rPr>
              <w:t>/</w:t>
            </w:r>
            <w:r>
              <w:rPr>
                <w:rFonts w:ascii="Times New Roman" w:eastAsia="宋体" w:hAnsi="Times New Roman"/>
                <w:sz w:val="18"/>
                <w:lang w:eastAsia="zh-CN"/>
              </w:rPr>
              <w:t>派生文件、</w:t>
            </w:r>
            <w:r>
              <w:rPr>
                <w:rFonts w:ascii="Times New Roman" w:eastAsia="宋体" w:hAnsi="Times New Roman"/>
                <w:sz w:val="18"/>
                <w:lang w:eastAsia="zh-CN"/>
              </w:rPr>
              <w:t xml:space="preserve">SHA-256 </w:t>
            </w:r>
            <w:r>
              <w:rPr>
                <w:rFonts w:ascii="Times New Roman" w:eastAsia="宋体" w:hAnsi="Times New Roman"/>
                <w:sz w:val="18"/>
                <w:lang w:eastAsia="zh-CN"/>
              </w:rPr>
              <w:t>指纹与发布计划</w:t>
            </w:r>
          </w:p>
        </w:tc>
        <w:tc>
          <w:tcPr>
            <w:tcW w:w="1474" w:type="dxa"/>
          </w:tcPr>
          <w:p w14:paraId="4604522C" w14:textId="77777777" w:rsidR="00771108" w:rsidRDefault="00000000">
            <w:r>
              <w:rPr>
                <w:rFonts w:ascii="Times New Roman" w:eastAsia="宋体" w:hAnsi="Times New Roman"/>
                <w:sz w:val="18"/>
              </w:rPr>
              <w:t>表</w:t>
            </w:r>
            <w:r>
              <w:rPr>
                <w:rFonts w:ascii="Times New Roman" w:eastAsia="宋体" w:hAnsi="Times New Roman"/>
                <w:sz w:val="18"/>
              </w:rPr>
              <w:t xml:space="preserve"> S8a</w:t>
            </w:r>
          </w:p>
        </w:tc>
      </w:tr>
    </w:tbl>
    <w:p w14:paraId="2C21BD21" w14:textId="77777777" w:rsidR="00771108" w:rsidRDefault="00000000">
      <w:pPr>
        <w:spacing w:before="60" w:after="160"/>
        <w:rPr>
          <w:lang w:eastAsia="zh-CN"/>
        </w:rPr>
      </w:pPr>
      <w:r>
        <w:rPr>
          <w:rFonts w:ascii="Times New Roman" w:eastAsia="宋体" w:hAnsi="Times New Roman"/>
          <w:i/>
          <w:sz w:val="18"/>
          <w:lang w:eastAsia="zh-CN"/>
        </w:rPr>
        <w:t>注：主稿</w:t>
      </w:r>
      <w:r>
        <w:rPr>
          <w:rFonts w:ascii="Times New Roman" w:eastAsia="宋体" w:hAnsi="Times New Roman"/>
          <w:i/>
          <w:sz w:val="18"/>
          <w:lang w:eastAsia="zh-CN"/>
        </w:rPr>
        <w:t xml:space="preserve"> 5.1–5.11 </w:t>
      </w:r>
      <w:r>
        <w:rPr>
          <w:rFonts w:ascii="Times New Roman" w:eastAsia="宋体" w:hAnsi="Times New Roman"/>
          <w:i/>
          <w:sz w:val="18"/>
          <w:lang w:eastAsia="zh-CN"/>
        </w:rPr>
        <w:t>节为方法节；上表</w:t>
      </w:r>
      <w:proofErr w:type="gramStart"/>
      <w:r>
        <w:rPr>
          <w:rFonts w:ascii="Times New Roman" w:eastAsia="宋体" w:hAnsi="Times New Roman"/>
          <w:i/>
          <w:sz w:val="18"/>
          <w:lang w:eastAsia="zh-CN"/>
        </w:rPr>
        <w:t>"</w:t>
      </w:r>
      <w:r>
        <w:rPr>
          <w:rFonts w:ascii="Times New Roman" w:eastAsia="宋体" w:hAnsi="Times New Roman"/>
          <w:i/>
          <w:sz w:val="18"/>
          <w:lang w:eastAsia="zh-CN"/>
        </w:rPr>
        <w:t>主</w:t>
      </w:r>
      <w:proofErr w:type="gramEnd"/>
      <w:r>
        <w:rPr>
          <w:rFonts w:ascii="Times New Roman" w:eastAsia="宋体" w:hAnsi="Times New Roman"/>
          <w:i/>
          <w:sz w:val="18"/>
          <w:lang w:eastAsia="zh-CN"/>
        </w:rPr>
        <w:t>稿</w:t>
      </w:r>
      <w:proofErr w:type="gramStart"/>
      <w:r>
        <w:rPr>
          <w:rFonts w:ascii="Times New Roman" w:eastAsia="宋体" w:hAnsi="Times New Roman"/>
          <w:i/>
          <w:sz w:val="18"/>
          <w:lang w:eastAsia="zh-CN"/>
        </w:rPr>
        <w:t>章节</w:t>
      </w:r>
      <w:r>
        <w:rPr>
          <w:rFonts w:ascii="Times New Roman" w:eastAsia="宋体" w:hAnsi="Times New Roman"/>
          <w:i/>
          <w:sz w:val="18"/>
          <w:lang w:eastAsia="zh-CN"/>
        </w:rPr>
        <w:t>"</w:t>
      </w:r>
      <w:proofErr w:type="gramEnd"/>
      <w:r>
        <w:rPr>
          <w:rFonts w:ascii="Times New Roman" w:eastAsia="宋体" w:hAnsi="Times New Roman"/>
          <w:i/>
          <w:sz w:val="18"/>
          <w:lang w:eastAsia="zh-CN"/>
        </w:rPr>
        <w:t>列仅标注已确认的对应关系。补充信息内部的图、表、式与参考文献（</w:t>
      </w:r>
      <w:r>
        <w:rPr>
          <w:rFonts w:ascii="Times New Roman" w:eastAsia="宋体" w:hAnsi="Times New Roman"/>
          <w:i/>
          <w:sz w:val="18"/>
          <w:lang w:eastAsia="zh-CN"/>
        </w:rPr>
        <w:t>[S1]–[S6]</w:t>
      </w:r>
      <w:r>
        <w:rPr>
          <w:rFonts w:ascii="Times New Roman" w:eastAsia="宋体" w:hAnsi="Times New Roman"/>
          <w:i/>
          <w:sz w:val="18"/>
          <w:lang w:eastAsia="zh-CN"/>
        </w:rPr>
        <w:t>）均独立编号。</w:t>
      </w:r>
    </w:p>
    <w:p w14:paraId="256154AF" w14:textId="77777777" w:rsidR="00771108" w:rsidRDefault="00000000">
      <w:pPr>
        <w:rPr>
          <w:lang w:eastAsia="zh-CN"/>
        </w:rPr>
      </w:pPr>
      <w:r>
        <w:rPr>
          <w:lang w:eastAsia="zh-CN"/>
        </w:rPr>
        <w:br w:type="page"/>
      </w:r>
    </w:p>
    <w:p w14:paraId="21FA922C" w14:textId="77777777" w:rsidR="00771108" w:rsidRDefault="00000000">
      <w:pPr>
        <w:spacing w:before="280" w:after="160"/>
      </w:pPr>
      <w:r>
        <w:rPr>
          <w:rFonts w:ascii="Times New Roman" w:eastAsia="黑体" w:hAnsi="Times New Roman"/>
          <w:b/>
          <w:color w:val="000000"/>
          <w:sz w:val="28"/>
        </w:rPr>
        <w:lastRenderedPageBreak/>
        <w:t>S</w:t>
      </w:r>
      <w:proofErr w:type="gramStart"/>
      <w:r>
        <w:rPr>
          <w:rFonts w:ascii="Times New Roman" w:eastAsia="黑体" w:hAnsi="Times New Roman"/>
          <w:b/>
          <w:color w:val="000000"/>
          <w:sz w:val="28"/>
        </w:rPr>
        <w:t xml:space="preserve">1  </w:t>
      </w:r>
      <w:proofErr w:type="spellStart"/>
      <w:r>
        <w:rPr>
          <w:rFonts w:ascii="Times New Roman" w:eastAsia="黑体" w:hAnsi="Times New Roman"/>
          <w:b/>
          <w:color w:val="000000"/>
          <w:sz w:val="28"/>
        </w:rPr>
        <w:t>补充方法</w:t>
      </w:r>
      <w:proofErr w:type="spellEnd"/>
      <w:proofErr w:type="gramEnd"/>
    </w:p>
    <w:p w14:paraId="24C6583C" w14:textId="77777777" w:rsidR="00771108" w:rsidRDefault="00000000">
      <w:pPr>
        <w:spacing w:before="200" w:after="120"/>
      </w:pPr>
      <w:proofErr w:type="gramStart"/>
      <w:r>
        <w:rPr>
          <w:rFonts w:ascii="Times New Roman" w:eastAsia="黑体" w:hAnsi="Times New Roman"/>
          <w:b/>
          <w:color w:val="000000"/>
          <w:sz w:val="24"/>
        </w:rPr>
        <w:t xml:space="preserve">S1.0  </w:t>
      </w:r>
      <w:r>
        <w:rPr>
          <w:rFonts w:ascii="Times New Roman" w:eastAsia="黑体" w:hAnsi="Times New Roman"/>
          <w:b/>
          <w:color w:val="000000"/>
          <w:sz w:val="24"/>
        </w:rPr>
        <w:t>符号与记号</w:t>
      </w:r>
      <w:proofErr w:type="gramEnd"/>
      <w:r>
        <w:rPr>
          <w:rFonts w:ascii="Times New Roman" w:eastAsia="黑体" w:hAnsi="Times New Roman"/>
          <w:b/>
          <w:color w:val="000000"/>
          <w:sz w:val="24"/>
        </w:rPr>
        <w:t>（表</w:t>
      </w:r>
      <w:r>
        <w:rPr>
          <w:rFonts w:ascii="Times New Roman" w:eastAsia="黑体" w:hAnsi="Times New Roman"/>
          <w:b/>
          <w:color w:val="000000"/>
          <w:sz w:val="24"/>
        </w:rPr>
        <w:t xml:space="preserve"> S0</w:t>
      </w:r>
      <w:r>
        <w:rPr>
          <w:rFonts w:ascii="Times New Roman" w:eastAsia="黑体" w:hAnsi="Times New Roman"/>
          <w:b/>
          <w:color w:val="000000"/>
          <w:sz w:val="24"/>
        </w:rPr>
        <w:t>）</w:t>
      </w:r>
    </w:p>
    <w:p w14:paraId="6833BCC0" w14:textId="77777777" w:rsidR="00771108" w:rsidRDefault="00000000">
      <w:pPr>
        <w:spacing w:after="80"/>
        <w:ind w:firstLine="420"/>
      </w:pPr>
      <w:r>
        <w:rPr>
          <w:rFonts w:ascii="Times New Roman" w:eastAsia="宋体" w:hAnsi="Times New Roman"/>
          <w:sz w:val="19"/>
        </w:rPr>
        <w:t>全文统一使用下列记号；符号下标</w:t>
      </w:r>
      <w:r>
        <w:rPr>
          <w:rFonts w:ascii="Times New Roman" w:eastAsia="宋体" w:hAnsi="Times New Roman"/>
          <w:sz w:val="19"/>
        </w:rPr>
        <w:t xml:space="preserve"> i </w:t>
      </w:r>
      <w:r>
        <w:rPr>
          <w:rFonts w:ascii="Times New Roman" w:eastAsia="宋体" w:hAnsi="Times New Roman"/>
          <w:sz w:val="19"/>
        </w:rPr>
        <w:t>表示场址（</w:t>
      </w:r>
      <w:r>
        <w:rPr>
          <w:rFonts w:ascii="Times New Roman" w:eastAsia="宋体" w:hAnsi="Times New Roman"/>
          <w:sz w:val="19"/>
        </w:rPr>
        <w:t>i = 1, …, 171</w:t>
      </w:r>
      <w:r>
        <w:rPr>
          <w:rFonts w:ascii="Times New Roman" w:eastAsia="宋体" w:hAnsi="Times New Roman"/>
          <w:sz w:val="19"/>
        </w:rPr>
        <w:t>），</w:t>
      </w:r>
      <w:r>
        <w:rPr>
          <w:rFonts w:ascii="Times New Roman" w:eastAsia="宋体" w:hAnsi="Times New Roman"/>
          <w:sz w:val="19"/>
        </w:rPr>
        <w:t xml:space="preserve">y </w:t>
      </w:r>
      <w:r>
        <w:rPr>
          <w:rFonts w:ascii="Times New Roman" w:eastAsia="宋体" w:hAnsi="Times New Roman"/>
          <w:sz w:val="19"/>
        </w:rPr>
        <w:t>表示年份，</w:t>
      </w:r>
      <w:r>
        <w:rPr>
          <w:rFonts w:ascii="Times New Roman" w:eastAsia="宋体" w:hAnsi="Times New Roman"/>
          <w:sz w:val="19"/>
        </w:rPr>
        <w:t xml:space="preserve">θ </w:t>
      </w:r>
      <w:r>
        <w:rPr>
          <w:rFonts w:ascii="Times New Roman" w:eastAsia="宋体" w:hAnsi="Times New Roman"/>
          <w:sz w:val="19"/>
        </w:rPr>
        <w:t>表示朝向角。公式编号</w:t>
      </w:r>
      <w:r>
        <w:rPr>
          <w:rFonts w:ascii="Times New Roman" w:eastAsia="宋体" w:hAnsi="Times New Roman"/>
          <w:sz w:val="19"/>
        </w:rPr>
        <w:t xml:space="preserve"> (S1)–(S4) </w:t>
      </w:r>
      <w:r>
        <w:rPr>
          <w:rFonts w:ascii="Times New Roman" w:eastAsia="宋体" w:hAnsi="Times New Roman"/>
          <w:sz w:val="19"/>
        </w:rPr>
        <w:t>与主稿</w:t>
      </w:r>
      <w:r>
        <w:rPr>
          <w:rFonts w:ascii="Times New Roman" w:eastAsia="宋体" w:hAnsi="Times New Roman"/>
          <w:sz w:val="19"/>
        </w:rPr>
        <w:t xml:space="preserve"> 5.2–5.5 </w:t>
      </w:r>
      <w:r>
        <w:rPr>
          <w:rFonts w:ascii="Times New Roman" w:eastAsia="宋体" w:hAnsi="Times New Roman"/>
          <w:sz w:val="19"/>
        </w:rPr>
        <w:t>节一致。</w:t>
      </w:r>
    </w:p>
    <w:p w14:paraId="23DD127B" w14:textId="77777777" w:rsidR="00771108" w:rsidRDefault="00000000">
      <w:pPr>
        <w:spacing w:before="160" w:after="80"/>
      </w:pPr>
      <w:r>
        <w:rPr>
          <w:rFonts w:ascii="Times New Roman" w:eastAsia="宋体" w:hAnsi="Times New Roman"/>
          <w:b/>
          <w:sz w:val="21"/>
        </w:rPr>
        <w:t>表</w:t>
      </w:r>
      <w:r>
        <w:rPr>
          <w:rFonts w:ascii="Times New Roman" w:eastAsia="宋体" w:hAnsi="Times New Roman"/>
          <w:b/>
          <w:sz w:val="21"/>
        </w:rPr>
        <w:t xml:space="preserve"> S0</w:t>
      </w:r>
      <w:r>
        <w:rPr>
          <w:rFonts w:ascii="Times New Roman" w:eastAsia="宋体" w:hAnsi="Times New Roman"/>
          <w:b/>
          <w:sz w:val="21"/>
        </w:rPr>
        <w:t>｜符号与记号</w:t>
      </w:r>
    </w:p>
    <w:tbl>
      <w:tblPr>
        <w:tblStyle w:val="aff9"/>
        <w:tblW w:w="0" w:type="auto"/>
        <w:tblLook w:val="04A0" w:firstRow="1" w:lastRow="0" w:firstColumn="1" w:lastColumn="0" w:noHBand="0" w:noVBand="1"/>
      </w:tblPr>
      <w:tblGrid>
        <w:gridCol w:w="1474"/>
        <w:gridCol w:w="5102"/>
        <w:gridCol w:w="2494"/>
      </w:tblGrid>
      <w:tr w:rsidR="00771108" w14:paraId="20EF067C" w14:textId="77777777" w:rsidTr="00FB599C">
        <w:trPr>
          <w:cnfStyle w:val="100000000000" w:firstRow="1" w:lastRow="0" w:firstColumn="0" w:lastColumn="0" w:oddVBand="0" w:evenVBand="0" w:oddHBand="0" w:evenHBand="0" w:firstRowFirstColumn="0" w:firstRowLastColumn="0" w:lastRowFirstColumn="0" w:lastRowLastColumn="0"/>
        </w:trPr>
        <w:tc>
          <w:tcPr>
            <w:tcW w:w="1474" w:type="dxa"/>
          </w:tcPr>
          <w:p w14:paraId="731AAE68" w14:textId="77777777" w:rsidR="00771108" w:rsidRDefault="00000000">
            <w:r>
              <w:rPr>
                <w:rFonts w:ascii="Times New Roman" w:eastAsia="宋体" w:hAnsi="Times New Roman"/>
                <w:b/>
                <w:sz w:val="18"/>
              </w:rPr>
              <w:t>符号</w:t>
            </w:r>
          </w:p>
        </w:tc>
        <w:tc>
          <w:tcPr>
            <w:tcW w:w="5102" w:type="dxa"/>
          </w:tcPr>
          <w:p w14:paraId="61A1AEAF" w14:textId="77777777" w:rsidR="00771108" w:rsidRDefault="00000000">
            <w:r>
              <w:rPr>
                <w:rFonts w:ascii="Times New Roman" w:eastAsia="宋体" w:hAnsi="Times New Roman"/>
                <w:b/>
                <w:sz w:val="18"/>
              </w:rPr>
              <w:t>含义</w:t>
            </w:r>
          </w:p>
        </w:tc>
        <w:tc>
          <w:tcPr>
            <w:tcW w:w="2494" w:type="dxa"/>
          </w:tcPr>
          <w:p w14:paraId="12B766CA" w14:textId="77777777" w:rsidR="00771108" w:rsidRDefault="00000000">
            <w:r>
              <w:rPr>
                <w:rFonts w:ascii="Times New Roman" w:eastAsia="宋体" w:hAnsi="Times New Roman"/>
                <w:b/>
                <w:sz w:val="18"/>
              </w:rPr>
              <w:t>定义</w:t>
            </w:r>
            <w:r>
              <w:rPr>
                <w:rFonts w:ascii="Times New Roman" w:eastAsia="宋体" w:hAnsi="Times New Roman"/>
                <w:b/>
                <w:sz w:val="18"/>
              </w:rPr>
              <w:t xml:space="preserve"> / </w:t>
            </w:r>
            <w:r>
              <w:rPr>
                <w:rFonts w:ascii="Times New Roman" w:eastAsia="宋体" w:hAnsi="Times New Roman"/>
                <w:b/>
                <w:sz w:val="18"/>
              </w:rPr>
              <w:t>出处</w:t>
            </w:r>
          </w:p>
        </w:tc>
      </w:tr>
      <w:tr w:rsidR="00771108" w14:paraId="77973789" w14:textId="77777777" w:rsidTr="00FB599C">
        <w:tc>
          <w:tcPr>
            <w:tcW w:w="1474" w:type="dxa"/>
          </w:tcPr>
          <w:p w14:paraId="0CD8983E" w14:textId="77777777" w:rsidR="00771108" w:rsidRDefault="00000000">
            <w:r>
              <w:rPr>
                <w:rFonts w:ascii="Times New Roman" w:eastAsia="宋体" w:hAnsi="Times New Roman"/>
                <w:sz w:val="18"/>
              </w:rPr>
              <w:t>θ</w:t>
            </w:r>
          </w:p>
        </w:tc>
        <w:tc>
          <w:tcPr>
            <w:tcW w:w="5102" w:type="dxa"/>
          </w:tcPr>
          <w:p w14:paraId="6C554A27" w14:textId="77777777" w:rsidR="00771108" w:rsidRDefault="00000000">
            <w:pPr>
              <w:rPr>
                <w:lang w:eastAsia="zh-CN"/>
              </w:rPr>
            </w:pPr>
            <w:r>
              <w:rPr>
                <w:rFonts w:ascii="Times New Roman" w:eastAsia="宋体" w:hAnsi="Times New Roman"/>
                <w:sz w:val="18"/>
                <w:lang w:eastAsia="zh-CN"/>
              </w:rPr>
              <w:t>阵列朝向：相对建成朝向（</w:t>
            </w:r>
            <w:r>
              <w:rPr>
                <w:rFonts w:ascii="Times New Roman" w:eastAsia="宋体" w:hAnsi="Times New Roman"/>
                <w:sz w:val="18"/>
                <w:lang w:eastAsia="zh-CN"/>
              </w:rPr>
              <w:t>0°</w:t>
            </w:r>
            <w:r>
              <w:rPr>
                <w:rFonts w:ascii="Times New Roman" w:eastAsia="宋体" w:hAnsi="Times New Roman"/>
                <w:sz w:val="18"/>
                <w:lang w:eastAsia="zh-CN"/>
              </w:rPr>
              <w:t>）的刚性旋转角</w:t>
            </w:r>
          </w:p>
        </w:tc>
        <w:tc>
          <w:tcPr>
            <w:tcW w:w="2494" w:type="dxa"/>
          </w:tcPr>
          <w:p w14:paraId="1F0AACE3" w14:textId="77777777" w:rsidR="00771108" w:rsidRDefault="00000000">
            <w:proofErr w:type="spellStart"/>
            <w:r>
              <w:rPr>
                <w:rFonts w:ascii="Times New Roman" w:eastAsia="宋体" w:hAnsi="Times New Roman"/>
                <w:sz w:val="18"/>
              </w:rPr>
              <w:t>公式</w:t>
            </w:r>
            <w:proofErr w:type="spellEnd"/>
            <w:r>
              <w:rPr>
                <w:rFonts w:ascii="Times New Roman" w:eastAsia="宋体" w:hAnsi="Times New Roman"/>
                <w:sz w:val="18"/>
              </w:rPr>
              <w:t xml:space="preserve"> (S1)</w:t>
            </w:r>
          </w:p>
        </w:tc>
      </w:tr>
      <w:tr w:rsidR="00771108" w14:paraId="4203C2E4" w14:textId="77777777" w:rsidTr="00FB599C">
        <w:tc>
          <w:tcPr>
            <w:tcW w:w="1474" w:type="dxa"/>
          </w:tcPr>
          <w:p w14:paraId="7F3A7003" w14:textId="77777777" w:rsidR="00771108" w:rsidRDefault="00000000">
            <w:proofErr w:type="gramStart"/>
            <w:r>
              <w:rPr>
                <w:rFonts w:ascii="Times New Roman" w:eastAsia="宋体" w:hAnsi="Times New Roman"/>
                <w:sz w:val="18"/>
              </w:rPr>
              <w:t>Eᵢ,ᵧ</w:t>
            </w:r>
            <w:proofErr w:type="gramEnd"/>
            <w:r>
              <w:rPr>
                <w:rFonts w:ascii="Times New Roman" w:eastAsia="宋体" w:hAnsi="Times New Roman"/>
                <w:sz w:val="18"/>
              </w:rPr>
              <w:t>(θ)</w:t>
            </w:r>
          </w:p>
        </w:tc>
        <w:tc>
          <w:tcPr>
            <w:tcW w:w="5102" w:type="dxa"/>
          </w:tcPr>
          <w:p w14:paraId="7FE81CFF" w14:textId="77777777" w:rsidR="00771108" w:rsidRDefault="00000000">
            <w:r>
              <w:rPr>
                <w:rFonts w:ascii="Times New Roman" w:eastAsia="宋体" w:hAnsi="Times New Roman"/>
                <w:sz w:val="18"/>
              </w:rPr>
              <w:t>场</w:t>
            </w:r>
            <w:r>
              <w:rPr>
                <w:rFonts w:ascii="Times New Roman" w:eastAsia="宋体" w:hAnsi="Times New Roman"/>
                <w:sz w:val="18"/>
              </w:rPr>
              <w:t xml:space="preserve"> i </w:t>
            </w:r>
            <w:r>
              <w:rPr>
                <w:rFonts w:ascii="Times New Roman" w:eastAsia="宋体" w:hAnsi="Times New Roman"/>
                <w:sz w:val="18"/>
              </w:rPr>
              <w:t>第</w:t>
            </w:r>
            <w:r>
              <w:rPr>
                <w:rFonts w:ascii="Times New Roman" w:eastAsia="宋体" w:hAnsi="Times New Roman"/>
                <w:sz w:val="18"/>
              </w:rPr>
              <w:t xml:space="preserve"> y </w:t>
            </w:r>
            <w:r>
              <w:rPr>
                <w:rFonts w:ascii="Times New Roman" w:eastAsia="宋体" w:hAnsi="Times New Roman"/>
                <w:sz w:val="18"/>
              </w:rPr>
              <w:t>年、朝向</w:t>
            </w:r>
            <w:r>
              <w:rPr>
                <w:rFonts w:ascii="Times New Roman" w:eastAsia="宋体" w:hAnsi="Times New Roman"/>
                <w:sz w:val="18"/>
              </w:rPr>
              <w:t xml:space="preserve"> θ </w:t>
            </w:r>
            <w:r>
              <w:rPr>
                <w:rFonts w:ascii="Times New Roman" w:eastAsia="宋体" w:hAnsi="Times New Roman"/>
                <w:sz w:val="18"/>
              </w:rPr>
              <w:t>下的模型化年发电量</w:t>
            </w:r>
          </w:p>
        </w:tc>
        <w:tc>
          <w:tcPr>
            <w:tcW w:w="2494" w:type="dxa"/>
          </w:tcPr>
          <w:p w14:paraId="06AD50DC" w14:textId="77777777" w:rsidR="00771108" w:rsidRDefault="00000000">
            <w:r>
              <w:rPr>
                <w:rFonts w:ascii="Times New Roman" w:eastAsia="宋体" w:hAnsi="Times New Roman"/>
                <w:sz w:val="18"/>
              </w:rPr>
              <w:t>公式</w:t>
            </w:r>
            <w:r>
              <w:rPr>
                <w:rFonts w:ascii="Times New Roman" w:eastAsia="宋体" w:hAnsi="Times New Roman"/>
                <w:sz w:val="18"/>
              </w:rPr>
              <w:t xml:space="preserve"> (S1)</w:t>
            </w:r>
          </w:p>
        </w:tc>
      </w:tr>
      <w:tr w:rsidR="00771108" w14:paraId="4C5A77DF" w14:textId="77777777" w:rsidTr="00FB599C">
        <w:tc>
          <w:tcPr>
            <w:tcW w:w="1474" w:type="dxa"/>
          </w:tcPr>
          <w:p w14:paraId="25587CCC" w14:textId="77777777" w:rsidR="00771108" w:rsidRDefault="00000000">
            <w:proofErr w:type="gramStart"/>
            <w:r>
              <w:rPr>
                <w:rFonts w:ascii="Times New Roman" w:eastAsia="宋体" w:hAnsi="Times New Roman"/>
                <w:sz w:val="18"/>
              </w:rPr>
              <w:t>Gᵢ,ᵧ</w:t>
            </w:r>
            <w:proofErr w:type="gramEnd"/>
            <w:r>
              <w:rPr>
                <w:rFonts w:ascii="Times New Roman" w:eastAsia="宋体" w:hAnsi="Times New Roman"/>
                <w:sz w:val="18"/>
              </w:rPr>
              <w:t>、</w:t>
            </w:r>
            <w:r>
              <w:rPr>
                <w:rFonts w:ascii="Times New Roman" w:eastAsia="宋体" w:hAnsi="Times New Roman"/>
                <w:sz w:val="18"/>
              </w:rPr>
              <w:t>Gᵢ</w:t>
            </w:r>
          </w:p>
        </w:tc>
        <w:tc>
          <w:tcPr>
            <w:tcW w:w="5102" w:type="dxa"/>
          </w:tcPr>
          <w:p w14:paraId="4EB85B07" w14:textId="77777777" w:rsidR="00771108" w:rsidRDefault="00000000">
            <w:pPr>
              <w:rPr>
                <w:lang w:eastAsia="zh-CN"/>
              </w:rPr>
            </w:pPr>
            <w:r>
              <w:rPr>
                <w:rFonts w:ascii="Times New Roman" w:eastAsia="宋体" w:hAnsi="Times New Roman"/>
                <w:sz w:val="18"/>
                <w:lang w:eastAsia="zh-CN"/>
              </w:rPr>
              <w:t>场级逐年</w:t>
            </w:r>
            <w:r>
              <w:rPr>
                <w:rFonts w:ascii="Times New Roman" w:eastAsia="宋体" w:hAnsi="Times New Roman"/>
                <w:sz w:val="18"/>
                <w:lang w:eastAsia="zh-CN"/>
              </w:rPr>
              <w:t>/</w:t>
            </w:r>
            <w:r>
              <w:rPr>
                <w:rFonts w:ascii="Times New Roman" w:eastAsia="宋体" w:hAnsi="Times New Roman"/>
                <w:sz w:val="18"/>
                <w:lang w:eastAsia="zh-CN"/>
              </w:rPr>
              <w:t>多年平均朝向增益（相对</w:t>
            </w:r>
            <w:r>
              <w:rPr>
                <w:rFonts w:ascii="Times New Roman" w:eastAsia="宋体" w:hAnsi="Times New Roman"/>
                <w:sz w:val="18"/>
                <w:lang w:eastAsia="zh-CN"/>
              </w:rPr>
              <w:t xml:space="preserve"> 0° </w:t>
            </w:r>
            <w:r>
              <w:rPr>
                <w:rFonts w:ascii="Times New Roman" w:eastAsia="宋体" w:hAnsi="Times New Roman"/>
                <w:sz w:val="18"/>
                <w:lang w:eastAsia="zh-CN"/>
              </w:rPr>
              <w:t>基线）</w:t>
            </w:r>
          </w:p>
        </w:tc>
        <w:tc>
          <w:tcPr>
            <w:tcW w:w="2494" w:type="dxa"/>
          </w:tcPr>
          <w:p w14:paraId="1188E8DF" w14:textId="77777777" w:rsidR="00771108" w:rsidRDefault="00000000">
            <w:proofErr w:type="spellStart"/>
            <w:r>
              <w:rPr>
                <w:rFonts w:ascii="Times New Roman" w:eastAsia="宋体" w:hAnsi="Times New Roman"/>
                <w:sz w:val="18"/>
              </w:rPr>
              <w:t>公式</w:t>
            </w:r>
            <w:proofErr w:type="spellEnd"/>
            <w:r>
              <w:rPr>
                <w:rFonts w:ascii="Times New Roman" w:eastAsia="宋体" w:hAnsi="Times New Roman"/>
                <w:sz w:val="18"/>
              </w:rPr>
              <w:t xml:space="preserve"> (S1)</w:t>
            </w:r>
          </w:p>
        </w:tc>
      </w:tr>
      <w:tr w:rsidR="00771108" w14:paraId="1D41735C" w14:textId="77777777" w:rsidTr="00FB599C">
        <w:tc>
          <w:tcPr>
            <w:tcW w:w="1474" w:type="dxa"/>
          </w:tcPr>
          <w:p w14:paraId="45B57D14" w14:textId="77777777" w:rsidR="00771108" w:rsidRDefault="00000000">
            <w:r>
              <w:rPr>
                <w:rFonts w:ascii="Times New Roman" w:eastAsia="宋体" w:hAnsi="Times New Roman"/>
                <w:sz w:val="18"/>
              </w:rPr>
              <w:t>θ*ᵢ</w:t>
            </w:r>
          </w:p>
        </w:tc>
        <w:tc>
          <w:tcPr>
            <w:tcW w:w="5102" w:type="dxa"/>
          </w:tcPr>
          <w:p w14:paraId="5E8C44A7" w14:textId="77777777" w:rsidR="00771108" w:rsidRDefault="00000000">
            <w:pPr>
              <w:rPr>
                <w:lang w:eastAsia="zh-CN"/>
              </w:rPr>
            </w:pPr>
            <w:r>
              <w:rPr>
                <w:rFonts w:ascii="Times New Roman" w:eastAsia="宋体" w:hAnsi="Times New Roman"/>
                <w:sz w:val="18"/>
                <w:lang w:eastAsia="zh-CN"/>
              </w:rPr>
              <w:t>历史气候最优朝向（</w:t>
            </w:r>
            <w:r>
              <w:rPr>
                <w:rFonts w:ascii="Times New Roman" w:eastAsia="宋体" w:hAnsi="Times New Roman"/>
                <w:sz w:val="18"/>
                <w:lang w:eastAsia="zh-CN"/>
              </w:rPr>
              <w:t xml:space="preserve">1981–2010 </w:t>
            </w:r>
            <w:r>
              <w:rPr>
                <w:rFonts w:ascii="Times New Roman" w:eastAsia="宋体" w:hAnsi="Times New Roman"/>
                <w:sz w:val="18"/>
                <w:lang w:eastAsia="zh-CN"/>
              </w:rPr>
              <w:t>联合分布，</w:t>
            </w:r>
            <w:r>
              <w:rPr>
                <w:rFonts w:ascii="Times New Roman" w:eastAsia="宋体" w:hAnsi="Times New Roman"/>
                <w:sz w:val="18"/>
                <w:lang w:eastAsia="zh-CN"/>
              </w:rPr>
              <w:t xml:space="preserve">10° </w:t>
            </w:r>
            <w:r>
              <w:rPr>
                <w:rFonts w:ascii="Times New Roman" w:eastAsia="宋体" w:hAnsi="Times New Roman"/>
                <w:sz w:val="18"/>
                <w:lang w:eastAsia="zh-CN"/>
              </w:rPr>
              <w:t>扫描，评价期前冻结）</w:t>
            </w:r>
          </w:p>
        </w:tc>
        <w:tc>
          <w:tcPr>
            <w:tcW w:w="2494" w:type="dxa"/>
          </w:tcPr>
          <w:p w14:paraId="46329315" w14:textId="77777777" w:rsidR="00771108" w:rsidRDefault="00000000">
            <w:proofErr w:type="spellStart"/>
            <w:r>
              <w:rPr>
                <w:rFonts w:ascii="Times New Roman" w:eastAsia="宋体" w:hAnsi="Times New Roman"/>
                <w:sz w:val="18"/>
              </w:rPr>
              <w:t>公式</w:t>
            </w:r>
            <w:proofErr w:type="spellEnd"/>
            <w:r>
              <w:rPr>
                <w:rFonts w:ascii="Times New Roman" w:eastAsia="宋体" w:hAnsi="Times New Roman"/>
                <w:sz w:val="18"/>
              </w:rPr>
              <w:t xml:space="preserve"> (S1)</w:t>
            </w:r>
          </w:p>
        </w:tc>
      </w:tr>
      <w:tr w:rsidR="00771108" w14:paraId="1206D215" w14:textId="77777777" w:rsidTr="00FB599C">
        <w:tc>
          <w:tcPr>
            <w:tcW w:w="1474" w:type="dxa"/>
          </w:tcPr>
          <w:p w14:paraId="72F34505" w14:textId="77777777" w:rsidR="00771108" w:rsidRDefault="00000000">
            <w:proofErr w:type="gramStart"/>
            <w:r>
              <w:rPr>
                <w:rFonts w:ascii="Times New Roman" w:eastAsia="宋体" w:hAnsi="Times New Roman"/>
                <w:sz w:val="18"/>
              </w:rPr>
              <w:t>MSᵢ,ᵧ</w:t>
            </w:r>
            <w:proofErr w:type="gramEnd"/>
          </w:p>
        </w:tc>
        <w:tc>
          <w:tcPr>
            <w:tcW w:w="5102" w:type="dxa"/>
          </w:tcPr>
          <w:p w14:paraId="79ABBE49" w14:textId="77777777" w:rsidR="00771108" w:rsidRDefault="00000000">
            <w:pPr>
              <w:rPr>
                <w:lang w:eastAsia="zh-CN"/>
              </w:rPr>
            </w:pPr>
            <w:r>
              <w:rPr>
                <w:rFonts w:ascii="Times New Roman" w:eastAsia="宋体" w:hAnsi="Times New Roman"/>
                <w:sz w:val="18"/>
                <w:lang w:eastAsia="zh-CN"/>
              </w:rPr>
              <w:t>四面情景年发电量偏差经二因素</w:t>
            </w:r>
            <w:r>
              <w:rPr>
                <w:rFonts w:ascii="Times New Roman" w:eastAsia="宋体" w:hAnsi="Times New Roman"/>
                <w:sz w:val="18"/>
                <w:lang w:eastAsia="zh-CN"/>
              </w:rPr>
              <w:t xml:space="preserve"> Shapley </w:t>
            </w:r>
            <w:r>
              <w:rPr>
                <w:rFonts w:ascii="Times New Roman" w:eastAsia="宋体" w:hAnsi="Times New Roman"/>
                <w:sz w:val="18"/>
                <w:lang w:eastAsia="zh-CN"/>
              </w:rPr>
              <w:t>分解分配的风速贡献</w:t>
            </w:r>
          </w:p>
        </w:tc>
        <w:tc>
          <w:tcPr>
            <w:tcW w:w="2494" w:type="dxa"/>
          </w:tcPr>
          <w:p w14:paraId="4CAFDEE5" w14:textId="77777777" w:rsidR="00771108" w:rsidRDefault="00000000">
            <w:proofErr w:type="spellStart"/>
            <w:r>
              <w:rPr>
                <w:rFonts w:ascii="Times New Roman" w:eastAsia="宋体" w:hAnsi="Times New Roman"/>
                <w:sz w:val="18"/>
              </w:rPr>
              <w:t>公式</w:t>
            </w:r>
            <w:proofErr w:type="spellEnd"/>
            <w:r>
              <w:rPr>
                <w:rFonts w:ascii="Times New Roman" w:eastAsia="宋体" w:hAnsi="Times New Roman"/>
                <w:sz w:val="18"/>
              </w:rPr>
              <w:t xml:space="preserve"> (S2)</w:t>
            </w:r>
          </w:p>
        </w:tc>
      </w:tr>
      <w:tr w:rsidR="00771108" w14:paraId="57CAF565" w14:textId="77777777" w:rsidTr="00FB599C">
        <w:tc>
          <w:tcPr>
            <w:tcW w:w="1474" w:type="dxa"/>
          </w:tcPr>
          <w:p w14:paraId="2AB62FC5" w14:textId="77777777" w:rsidR="00771108" w:rsidRDefault="00000000">
            <w:r>
              <w:rPr>
                <w:rFonts w:ascii="Times New Roman" w:eastAsia="宋体" w:hAnsi="Times New Roman"/>
                <w:sz w:val="18"/>
              </w:rPr>
              <w:t>σ_</w:t>
            </w:r>
            <w:proofErr w:type="gramStart"/>
            <w:r>
              <w:rPr>
                <w:rFonts w:ascii="Times New Roman" w:eastAsia="宋体" w:hAnsi="Times New Roman"/>
                <w:sz w:val="18"/>
              </w:rPr>
              <w:t>S,ᵢ</w:t>
            </w:r>
            <w:proofErr w:type="gramEnd"/>
          </w:p>
        </w:tc>
        <w:tc>
          <w:tcPr>
            <w:tcW w:w="5102" w:type="dxa"/>
          </w:tcPr>
          <w:p w14:paraId="2A535EA0" w14:textId="77777777" w:rsidR="00771108" w:rsidRDefault="00000000">
            <w:pPr>
              <w:rPr>
                <w:lang w:eastAsia="zh-CN"/>
              </w:rPr>
            </w:pPr>
            <w:r>
              <w:rPr>
                <w:rFonts w:ascii="Times New Roman" w:eastAsia="宋体" w:hAnsi="Times New Roman"/>
                <w:sz w:val="18"/>
                <w:lang w:eastAsia="zh-CN"/>
              </w:rPr>
              <w:t>风速贡献的年际标准差，</w:t>
            </w:r>
            <w:r>
              <w:rPr>
                <w:rFonts w:ascii="Times New Roman" w:eastAsia="宋体" w:hAnsi="Times New Roman"/>
                <w:sz w:val="18"/>
                <w:lang w:eastAsia="zh-CN"/>
              </w:rPr>
              <w:t>SD</w:t>
            </w:r>
            <w:proofErr w:type="gramStart"/>
            <w:r>
              <w:rPr>
                <w:rFonts w:ascii="Times New Roman" w:eastAsia="宋体" w:hAnsi="Times New Roman"/>
                <w:sz w:val="18"/>
                <w:lang w:eastAsia="zh-CN"/>
              </w:rPr>
              <w:t>(MS)</w:t>
            </w:r>
            <w:proofErr w:type="gramEnd"/>
          </w:p>
        </w:tc>
        <w:tc>
          <w:tcPr>
            <w:tcW w:w="2494" w:type="dxa"/>
          </w:tcPr>
          <w:p w14:paraId="5B61F398" w14:textId="77777777" w:rsidR="00771108" w:rsidRDefault="00000000">
            <w:proofErr w:type="spellStart"/>
            <w:r>
              <w:rPr>
                <w:rFonts w:ascii="Times New Roman" w:eastAsia="宋体" w:hAnsi="Times New Roman"/>
                <w:sz w:val="18"/>
              </w:rPr>
              <w:t>公式</w:t>
            </w:r>
            <w:proofErr w:type="spellEnd"/>
            <w:r>
              <w:rPr>
                <w:rFonts w:ascii="Times New Roman" w:eastAsia="宋体" w:hAnsi="Times New Roman"/>
                <w:sz w:val="18"/>
              </w:rPr>
              <w:t xml:space="preserve"> (S2)</w:t>
            </w:r>
          </w:p>
        </w:tc>
      </w:tr>
      <w:tr w:rsidR="00771108" w14:paraId="7D8F8B9F" w14:textId="77777777" w:rsidTr="00FB599C">
        <w:tc>
          <w:tcPr>
            <w:tcW w:w="1474" w:type="dxa"/>
          </w:tcPr>
          <w:p w14:paraId="2035021A" w14:textId="77777777" w:rsidR="00771108" w:rsidRDefault="00000000">
            <w:r>
              <w:rPr>
                <w:rFonts w:ascii="Times New Roman" w:eastAsia="宋体" w:hAnsi="Times New Roman"/>
                <w:sz w:val="18"/>
              </w:rPr>
              <w:t>E_clim(θ)</w:t>
            </w:r>
          </w:p>
        </w:tc>
        <w:tc>
          <w:tcPr>
            <w:tcW w:w="5102" w:type="dxa"/>
          </w:tcPr>
          <w:p w14:paraId="2C9E7431" w14:textId="77777777" w:rsidR="00771108" w:rsidRDefault="00000000">
            <w:pPr>
              <w:rPr>
                <w:lang w:eastAsia="zh-CN"/>
              </w:rPr>
            </w:pPr>
            <w:r>
              <w:rPr>
                <w:rFonts w:ascii="Times New Roman" w:eastAsia="宋体" w:hAnsi="Times New Roman"/>
                <w:sz w:val="18"/>
                <w:lang w:eastAsia="zh-CN"/>
              </w:rPr>
              <w:t>历史气候（</w:t>
            </w:r>
            <w:r>
              <w:rPr>
                <w:rFonts w:ascii="Times New Roman" w:eastAsia="宋体" w:hAnsi="Times New Roman"/>
                <w:sz w:val="18"/>
                <w:lang w:eastAsia="zh-CN"/>
              </w:rPr>
              <w:t>1981–2010</w:t>
            </w:r>
            <w:r>
              <w:rPr>
                <w:rFonts w:ascii="Times New Roman" w:eastAsia="宋体" w:hAnsi="Times New Roman"/>
                <w:sz w:val="18"/>
                <w:lang w:eastAsia="zh-CN"/>
              </w:rPr>
              <w:t>）加权的年发电量随</w:t>
            </w:r>
            <w:r>
              <w:rPr>
                <w:rFonts w:ascii="Times New Roman" w:eastAsia="宋体" w:hAnsi="Times New Roman"/>
                <w:sz w:val="18"/>
                <w:lang w:eastAsia="zh-CN"/>
              </w:rPr>
              <w:t xml:space="preserve"> </w:t>
            </w:r>
            <w:r>
              <w:rPr>
                <w:rFonts w:ascii="Times New Roman" w:eastAsia="宋体" w:hAnsi="Times New Roman"/>
                <w:sz w:val="18"/>
              </w:rPr>
              <w:t>θ</w:t>
            </w:r>
            <w:r>
              <w:rPr>
                <w:rFonts w:ascii="Times New Roman" w:eastAsia="宋体" w:hAnsi="Times New Roman"/>
                <w:sz w:val="18"/>
                <w:lang w:eastAsia="zh-CN"/>
              </w:rPr>
              <w:t xml:space="preserve"> </w:t>
            </w:r>
            <w:r>
              <w:rPr>
                <w:rFonts w:ascii="Times New Roman" w:eastAsia="宋体" w:hAnsi="Times New Roman"/>
                <w:sz w:val="18"/>
                <w:lang w:eastAsia="zh-CN"/>
              </w:rPr>
              <w:t>的变化</w:t>
            </w:r>
          </w:p>
        </w:tc>
        <w:tc>
          <w:tcPr>
            <w:tcW w:w="2494" w:type="dxa"/>
          </w:tcPr>
          <w:p w14:paraId="55DC3FFC" w14:textId="77777777" w:rsidR="00771108" w:rsidRDefault="00000000">
            <w:proofErr w:type="spellStart"/>
            <w:r>
              <w:rPr>
                <w:rFonts w:ascii="Times New Roman" w:eastAsia="宋体" w:hAnsi="Times New Roman"/>
                <w:sz w:val="18"/>
              </w:rPr>
              <w:t>公式</w:t>
            </w:r>
            <w:proofErr w:type="spellEnd"/>
            <w:r>
              <w:rPr>
                <w:rFonts w:ascii="Times New Roman" w:eastAsia="宋体" w:hAnsi="Times New Roman"/>
                <w:sz w:val="18"/>
              </w:rPr>
              <w:t xml:space="preserve"> (S3)</w:t>
            </w:r>
          </w:p>
        </w:tc>
      </w:tr>
      <w:tr w:rsidR="00771108" w14:paraId="474225DF" w14:textId="77777777" w:rsidTr="00FB599C">
        <w:tc>
          <w:tcPr>
            <w:tcW w:w="1474" w:type="dxa"/>
          </w:tcPr>
          <w:p w14:paraId="06EC543E" w14:textId="77777777" w:rsidR="00771108" w:rsidRDefault="00000000">
            <w:r>
              <w:rPr>
                <w:rFonts w:ascii="Times New Roman" w:eastAsia="宋体" w:hAnsi="Times New Roman"/>
                <w:sz w:val="18"/>
              </w:rPr>
              <w:t>Aᵢ</w:t>
            </w:r>
          </w:p>
        </w:tc>
        <w:tc>
          <w:tcPr>
            <w:tcW w:w="5102" w:type="dxa"/>
          </w:tcPr>
          <w:p w14:paraId="33687D34" w14:textId="77777777" w:rsidR="00771108" w:rsidRDefault="00000000">
            <w:pPr>
              <w:rPr>
                <w:lang w:eastAsia="zh-CN"/>
              </w:rPr>
            </w:pPr>
            <w:r>
              <w:rPr>
                <w:rFonts w:ascii="Times New Roman" w:eastAsia="宋体" w:hAnsi="Times New Roman"/>
                <w:sz w:val="18"/>
                <w:lang w:eastAsia="zh-CN"/>
              </w:rPr>
              <w:t>场址条件化方向响应幅度：</w:t>
            </w:r>
            <w:proofErr w:type="spellStart"/>
            <w:r>
              <w:rPr>
                <w:rFonts w:ascii="Times New Roman" w:eastAsia="宋体" w:hAnsi="Times New Roman"/>
                <w:sz w:val="18"/>
                <w:lang w:eastAsia="zh-CN"/>
              </w:rPr>
              <w:t>E_clim</w:t>
            </w:r>
            <w:proofErr w:type="spellEnd"/>
            <w:proofErr w:type="gramStart"/>
            <w:r>
              <w:rPr>
                <w:rFonts w:ascii="Times New Roman" w:eastAsia="宋体" w:hAnsi="Times New Roman"/>
                <w:sz w:val="18"/>
                <w:lang w:eastAsia="zh-CN"/>
              </w:rPr>
              <w:t>(</w:t>
            </w:r>
            <w:r>
              <w:rPr>
                <w:rFonts w:ascii="Times New Roman" w:eastAsia="宋体" w:hAnsi="Times New Roman"/>
                <w:sz w:val="18"/>
              </w:rPr>
              <w:t>θ</w:t>
            </w:r>
            <w:r>
              <w:rPr>
                <w:rFonts w:ascii="Times New Roman" w:eastAsia="宋体" w:hAnsi="Times New Roman"/>
                <w:sz w:val="18"/>
                <w:lang w:eastAsia="zh-CN"/>
              </w:rPr>
              <w:t>)</w:t>
            </w:r>
            <w:proofErr w:type="gramEnd"/>
            <w:r>
              <w:rPr>
                <w:rFonts w:ascii="Times New Roman" w:eastAsia="宋体" w:hAnsi="Times New Roman"/>
                <w:sz w:val="18"/>
                <w:lang w:eastAsia="zh-CN"/>
              </w:rPr>
              <w:t xml:space="preserve"> </w:t>
            </w:r>
            <w:r>
              <w:rPr>
                <w:rFonts w:ascii="Times New Roman" w:eastAsia="宋体" w:hAnsi="Times New Roman"/>
                <w:sz w:val="18"/>
                <w:lang w:eastAsia="zh-CN"/>
              </w:rPr>
              <w:t>最大相对旋转平均值的差</w:t>
            </w:r>
          </w:p>
        </w:tc>
        <w:tc>
          <w:tcPr>
            <w:tcW w:w="2494" w:type="dxa"/>
          </w:tcPr>
          <w:p w14:paraId="4A9813F3" w14:textId="77777777" w:rsidR="00771108" w:rsidRDefault="00000000">
            <w:proofErr w:type="spellStart"/>
            <w:r>
              <w:rPr>
                <w:rFonts w:ascii="Times New Roman" w:eastAsia="宋体" w:hAnsi="Times New Roman"/>
                <w:sz w:val="18"/>
              </w:rPr>
              <w:t>公式</w:t>
            </w:r>
            <w:proofErr w:type="spellEnd"/>
            <w:r>
              <w:rPr>
                <w:rFonts w:ascii="Times New Roman" w:eastAsia="宋体" w:hAnsi="Times New Roman"/>
                <w:sz w:val="18"/>
              </w:rPr>
              <w:t xml:space="preserve"> (S3)</w:t>
            </w:r>
          </w:p>
        </w:tc>
      </w:tr>
      <w:tr w:rsidR="00771108" w14:paraId="5F77B05C" w14:textId="77777777" w:rsidTr="00FB599C">
        <w:tc>
          <w:tcPr>
            <w:tcW w:w="1474" w:type="dxa"/>
          </w:tcPr>
          <w:p w14:paraId="4FB3B89F" w14:textId="77777777" w:rsidR="00771108" w:rsidRDefault="00000000">
            <w:r>
              <w:rPr>
                <w:rFonts w:ascii="Times New Roman" w:eastAsia="宋体" w:hAnsi="Times New Roman"/>
                <w:sz w:val="18"/>
              </w:rPr>
              <w:t>R1</w:t>
            </w:r>
            <w:r>
              <w:rPr>
                <w:rFonts w:ascii="Times New Roman" w:eastAsia="宋体" w:hAnsi="Times New Roman"/>
                <w:sz w:val="18"/>
              </w:rPr>
              <w:t>、</w:t>
            </w:r>
            <w:r>
              <w:rPr>
                <w:rFonts w:ascii="Times New Roman" w:eastAsia="宋体" w:hAnsi="Times New Roman"/>
                <w:sz w:val="18"/>
              </w:rPr>
              <w:t>R2</w:t>
            </w:r>
          </w:p>
        </w:tc>
        <w:tc>
          <w:tcPr>
            <w:tcW w:w="5102" w:type="dxa"/>
          </w:tcPr>
          <w:p w14:paraId="3CBE9915" w14:textId="77777777" w:rsidR="00771108" w:rsidRDefault="00000000">
            <w:pPr>
              <w:rPr>
                <w:lang w:eastAsia="zh-CN"/>
              </w:rPr>
            </w:pPr>
            <w:r>
              <w:rPr>
                <w:rFonts w:ascii="Times New Roman" w:eastAsia="宋体" w:hAnsi="Times New Roman"/>
                <w:sz w:val="18"/>
                <w:lang w:eastAsia="zh-CN"/>
              </w:rPr>
              <w:t>一阶集中度与二阶轴向集中度（分别按方向频率与能量两种口径）</w:t>
            </w:r>
          </w:p>
        </w:tc>
        <w:tc>
          <w:tcPr>
            <w:tcW w:w="2494" w:type="dxa"/>
          </w:tcPr>
          <w:p w14:paraId="770394FD" w14:textId="77777777" w:rsidR="00771108" w:rsidRDefault="00000000">
            <w:proofErr w:type="spellStart"/>
            <w:r>
              <w:rPr>
                <w:rFonts w:ascii="Times New Roman" w:eastAsia="宋体" w:hAnsi="Times New Roman"/>
                <w:sz w:val="18"/>
              </w:rPr>
              <w:t>公式</w:t>
            </w:r>
            <w:proofErr w:type="spellEnd"/>
            <w:r>
              <w:rPr>
                <w:rFonts w:ascii="Times New Roman" w:eastAsia="宋体" w:hAnsi="Times New Roman"/>
                <w:sz w:val="18"/>
              </w:rPr>
              <w:t xml:space="preserve"> (S4)</w:t>
            </w:r>
          </w:p>
        </w:tc>
      </w:tr>
      <w:tr w:rsidR="00771108" w14:paraId="0C5CACA6" w14:textId="77777777" w:rsidTr="00FB599C">
        <w:tc>
          <w:tcPr>
            <w:tcW w:w="1474" w:type="dxa"/>
          </w:tcPr>
          <w:p w14:paraId="0DB59C68" w14:textId="77777777" w:rsidR="00771108" w:rsidRDefault="00000000">
            <w:r>
              <w:rPr>
                <w:rFonts w:ascii="Times New Roman" w:eastAsia="宋体" w:hAnsi="Times New Roman"/>
                <w:sz w:val="18"/>
              </w:rPr>
              <w:t>S</w:t>
            </w:r>
          </w:p>
        </w:tc>
        <w:tc>
          <w:tcPr>
            <w:tcW w:w="5102" w:type="dxa"/>
          </w:tcPr>
          <w:p w14:paraId="0B3DF33D" w14:textId="77777777" w:rsidR="00771108" w:rsidRDefault="00000000">
            <w:pPr>
              <w:rPr>
                <w:lang w:eastAsia="zh-CN"/>
              </w:rPr>
            </w:pPr>
            <w:r>
              <w:rPr>
                <w:rFonts w:ascii="Times New Roman" w:eastAsia="宋体" w:hAnsi="Times New Roman"/>
                <w:sz w:val="18"/>
                <w:lang w:eastAsia="zh-CN"/>
              </w:rPr>
              <w:t>有效最近邻间距（单位：风轮直径</w:t>
            </w:r>
            <w:r>
              <w:rPr>
                <w:rFonts w:ascii="Times New Roman" w:eastAsia="宋体" w:hAnsi="Times New Roman"/>
                <w:sz w:val="18"/>
                <w:lang w:eastAsia="zh-CN"/>
              </w:rPr>
              <w:t xml:space="preserve"> D</w:t>
            </w:r>
            <w:r>
              <w:rPr>
                <w:rFonts w:ascii="Times New Roman" w:eastAsia="宋体" w:hAnsi="Times New Roman"/>
                <w:sz w:val="18"/>
                <w:lang w:eastAsia="zh-CN"/>
              </w:rPr>
              <w:t>，基准</w:t>
            </w:r>
            <w:r>
              <w:rPr>
                <w:rFonts w:ascii="Times New Roman" w:eastAsia="宋体" w:hAnsi="Times New Roman"/>
                <w:sz w:val="18"/>
                <w:lang w:eastAsia="zh-CN"/>
              </w:rPr>
              <w:t xml:space="preserve"> 4D </w:t>
            </w:r>
            <w:r>
              <w:rPr>
                <w:rFonts w:ascii="Times New Roman" w:eastAsia="宋体" w:hAnsi="Times New Roman"/>
                <w:sz w:val="18"/>
                <w:lang w:eastAsia="zh-CN"/>
              </w:rPr>
              <w:t>为密排阈值）</w:t>
            </w:r>
          </w:p>
        </w:tc>
        <w:tc>
          <w:tcPr>
            <w:tcW w:w="2494" w:type="dxa"/>
          </w:tcPr>
          <w:p w14:paraId="62A91A23" w14:textId="77777777" w:rsidR="00771108" w:rsidRDefault="00000000">
            <w:r>
              <w:rPr>
                <w:rFonts w:ascii="Times New Roman" w:eastAsia="宋体" w:hAnsi="Times New Roman"/>
                <w:sz w:val="18"/>
              </w:rPr>
              <w:t>表</w:t>
            </w:r>
            <w:r>
              <w:rPr>
                <w:rFonts w:ascii="Times New Roman" w:eastAsia="宋体" w:hAnsi="Times New Roman"/>
                <w:sz w:val="18"/>
              </w:rPr>
              <w:t xml:space="preserve"> S3</w:t>
            </w:r>
            <w:r>
              <w:rPr>
                <w:rFonts w:ascii="Times New Roman" w:eastAsia="宋体" w:hAnsi="Times New Roman"/>
                <w:sz w:val="18"/>
              </w:rPr>
              <w:t>、表</w:t>
            </w:r>
            <w:r>
              <w:rPr>
                <w:rFonts w:ascii="Times New Roman" w:eastAsia="宋体" w:hAnsi="Times New Roman"/>
                <w:sz w:val="18"/>
              </w:rPr>
              <w:t xml:space="preserve"> S5</w:t>
            </w:r>
          </w:p>
        </w:tc>
      </w:tr>
      <w:tr w:rsidR="00771108" w14:paraId="243F5786" w14:textId="77777777" w:rsidTr="00FB599C">
        <w:tc>
          <w:tcPr>
            <w:tcW w:w="1474" w:type="dxa"/>
          </w:tcPr>
          <w:p w14:paraId="5A58206A" w14:textId="77777777" w:rsidR="00771108" w:rsidRDefault="00000000">
            <w:r>
              <w:rPr>
                <w:rFonts w:ascii="Times New Roman" w:eastAsia="宋体" w:hAnsi="Times New Roman"/>
                <w:sz w:val="18"/>
              </w:rPr>
              <w:t>D</w:t>
            </w:r>
          </w:p>
        </w:tc>
        <w:tc>
          <w:tcPr>
            <w:tcW w:w="5102" w:type="dxa"/>
          </w:tcPr>
          <w:p w14:paraId="01E0609F" w14:textId="77777777" w:rsidR="00771108" w:rsidRDefault="00000000">
            <w:pPr>
              <w:rPr>
                <w:lang w:eastAsia="zh-CN"/>
              </w:rPr>
            </w:pPr>
            <w:r>
              <w:rPr>
                <w:rFonts w:ascii="Times New Roman" w:eastAsia="宋体" w:hAnsi="Times New Roman"/>
                <w:sz w:val="18"/>
                <w:lang w:eastAsia="zh-CN"/>
              </w:rPr>
              <w:t>风轮直径（基准机型</w:t>
            </w:r>
            <w:r>
              <w:rPr>
                <w:rFonts w:ascii="Times New Roman" w:eastAsia="宋体" w:hAnsi="Times New Roman"/>
                <w:sz w:val="18"/>
                <w:lang w:eastAsia="zh-CN"/>
              </w:rPr>
              <w:t xml:space="preserve"> 198 m</w:t>
            </w:r>
            <w:r>
              <w:rPr>
                <w:rFonts w:ascii="Times New Roman" w:eastAsia="宋体" w:hAnsi="Times New Roman"/>
                <w:sz w:val="18"/>
                <w:lang w:eastAsia="zh-CN"/>
              </w:rPr>
              <w:t>）</w:t>
            </w:r>
          </w:p>
        </w:tc>
        <w:tc>
          <w:tcPr>
            <w:tcW w:w="2494" w:type="dxa"/>
          </w:tcPr>
          <w:p w14:paraId="17E76CA3" w14:textId="77777777" w:rsidR="00771108" w:rsidRDefault="00000000">
            <w:r>
              <w:rPr>
                <w:rFonts w:ascii="Times New Roman" w:eastAsia="宋体" w:hAnsi="Times New Roman"/>
                <w:sz w:val="18"/>
              </w:rPr>
              <w:t>S1.1</w:t>
            </w:r>
          </w:p>
        </w:tc>
      </w:tr>
      <w:tr w:rsidR="00771108" w14:paraId="68245423" w14:textId="77777777" w:rsidTr="00FB599C">
        <w:tc>
          <w:tcPr>
            <w:tcW w:w="1474" w:type="dxa"/>
          </w:tcPr>
          <w:p w14:paraId="2D0D83E7" w14:textId="77777777" w:rsidR="00771108" w:rsidRDefault="00000000">
            <w:r>
              <w:rPr>
                <w:rFonts w:ascii="Times New Roman" w:eastAsia="宋体" w:hAnsi="Times New Roman"/>
                <w:sz w:val="18"/>
              </w:rPr>
              <w:t>η</w:t>
            </w:r>
          </w:p>
        </w:tc>
        <w:tc>
          <w:tcPr>
            <w:tcW w:w="5102" w:type="dxa"/>
          </w:tcPr>
          <w:p w14:paraId="7A89EEAF" w14:textId="77777777" w:rsidR="00771108" w:rsidRDefault="00000000">
            <w:pPr>
              <w:rPr>
                <w:lang w:eastAsia="zh-CN"/>
              </w:rPr>
            </w:pPr>
            <w:r>
              <w:rPr>
                <w:rFonts w:ascii="Times New Roman" w:eastAsia="宋体" w:hAnsi="Times New Roman"/>
                <w:sz w:val="18"/>
                <w:lang w:eastAsia="zh-CN"/>
              </w:rPr>
              <w:t>场级效率：全场并网功率</w:t>
            </w:r>
            <w:r>
              <w:rPr>
                <w:rFonts w:ascii="Times New Roman" w:eastAsia="宋体" w:hAnsi="Times New Roman"/>
                <w:sz w:val="18"/>
                <w:lang w:eastAsia="zh-CN"/>
              </w:rPr>
              <w:t xml:space="preserve"> / </w:t>
            </w:r>
            <w:r>
              <w:rPr>
                <w:rFonts w:ascii="Times New Roman" w:eastAsia="宋体" w:hAnsi="Times New Roman"/>
                <w:sz w:val="18"/>
                <w:lang w:eastAsia="zh-CN"/>
              </w:rPr>
              <w:t>可用功率（端元诊断，固定风速）</w:t>
            </w:r>
          </w:p>
        </w:tc>
        <w:tc>
          <w:tcPr>
            <w:tcW w:w="2494" w:type="dxa"/>
          </w:tcPr>
          <w:p w14:paraId="1896B181" w14:textId="77777777" w:rsidR="00771108" w:rsidRDefault="00000000">
            <w:r>
              <w:rPr>
                <w:rFonts w:ascii="Times New Roman" w:eastAsia="宋体" w:hAnsi="Times New Roman"/>
                <w:sz w:val="18"/>
              </w:rPr>
              <w:t>表</w:t>
            </w:r>
            <w:r>
              <w:rPr>
                <w:rFonts w:ascii="Times New Roman" w:eastAsia="宋体" w:hAnsi="Times New Roman"/>
                <w:sz w:val="18"/>
              </w:rPr>
              <w:t xml:space="preserve"> S2</w:t>
            </w:r>
          </w:p>
        </w:tc>
      </w:tr>
      <w:tr w:rsidR="00771108" w14:paraId="58A685D2" w14:textId="77777777" w:rsidTr="00FB599C">
        <w:tc>
          <w:tcPr>
            <w:tcW w:w="1474" w:type="dxa"/>
          </w:tcPr>
          <w:p w14:paraId="54BCBE58" w14:textId="77777777" w:rsidR="00771108" w:rsidRDefault="00000000">
            <w:r>
              <w:rPr>
                <w:rFonts w:ascii="Times New Roman" w:eastAsia="宋体" w:hAnsi="Times New Roman"/>
                <w:sz w:val="18"/>
              </w:rPr>
              <w:t>ΔE</w:t>
            </w:r>
          </w:p>
        </w:tc>
        <w:tc>
          <w:tcPr>
            <w:tcW w:w="5102" w:type="dxa"/>
          </w:tcPr>
          <w:p w14:paraId="67DF2AEE" w14:textId="77777777" w:rsidR="00771108" w:rsidRDefault="00000000">
            <w:pPr>
              <w:rPr>
                <w:lang w:eastAsia="zh-CN"/>
              </w:rPr>
            </w:pPr>
            <w:r>
              <w:rPr>
                <w:rFonts w:ascii="Times New Roman" w:eastAsia="宋体" w:hAnsi="Times New Roman"/>
                <w:sz w:val="18"/>
                <w:lang w:eastAsia="zh-CN"/>
              </w:rPr>
              <w:t>项目情景相对建成</w:t>
            </w:r>
            <w:r>
              <w:rPr>
                <w:rFonts w:ascii="Times New Roman" w:eastAsia="宋体" w:hAnsi="Times New Roman"/>
                <w:sz w:val="18"/>
                <w:lang w:eastAsia="zh-CN"/>
              </w:rPr>
              <w:t xml:space="preserve"> 0° </w:t>
            </w:r>
            <w:r>
              <w:rPr>
                <w:rFonts w:ascii="Times New Roman" w:eastAsia="宋体" w:hAnsi="Times New Roman"/>
                <w:sz w:val="18"/>
                <w:lang w:eastAsia="zh-CN"/>
              </w:rPr>
              <w:t>基线的年发电增量（</w:t>
            </w:r>
            <w:r>
              <w:rPr>
                <w:rFonts w:ascii="Times New Roman" w:eastAsia="宋体" w:hAnsi="Times New Roman"/>
                <w:sz w:val="18"/>
                <w:lang w:eastAsia="zh-CN"/>
              </w:rPr>
              <w:t>GWh</w:t>
            </w:r>
            <w:r>
              <w:rPr>
                <w:rFonts w:ascii="Times New Roman" w:eastAsia="宋体" w:hAnsi="Times New Roman"/>
                <w:sz w:val="18"/>
                <w:lang w:eastAsia="zh-CN"/>
              </w:rPr>
              <w:t>）</w:t>
            </w:r>
          </w:p>
        </w:tc>
        <w:tc>
          <w:tcPr>
            <w:tcW w:w="2494" w:type="dxa"/>
          </w:tcPr>
          <w:p w14:paraId="777EDB0D" w14:textId="77777777" w:rsidR="00771108" w:rsidRDefault="00000000">
            <w:r>
              <w:rPr>
                <w:rFonts w:ascii="Times New Roman" w:eastAsia="宋体" w:hAnsi="Times New Roman"/>
                <w:sz w:val="18"/>
              </w:rPr>
              <w:t>S5.2</w:t>
            </w:r>
          </w:p>
        </w:tc>
      </w:tr>
      <w:tr w:rsidR="00771108" w14:paraId="46A2CB94" w14:textId="77777777" w:rsidTr="00FB599C">
        <w:tc>
          <w:tcPr>
            <w:tcW w:w="1474" w:type="dxa"/>
          </w:tcPr>
          <w:p w14:paraId="0768AC20" w14:textId="77777777" w:rsidR="00771108" w:rsidRDefault="00000000">
            <w:proofErr w:type="gramStart"/>
            <w:r>
              <w:rPr>
                <w:rFonts w:ascii="Times New Roman" w:eastAsia="宋体" w:hAnsi="Times New Roman"/>
                <w:sz w:val="18"/>
              </w:rPr>
              <w:t>p(</w:t>
            </w:r>
            <w:proofErr w:type="gramEnd"/>
            <w:r>
              <w:rPr>
                <w:rFonts w:ascii="Times New Roman" w:eastAsia="宋体" w:hAnsi="Times New Roman"/>
                <w:sz w:val="18"/>
              </w:rPr>
              <w:t>θ, u)</w:t>
            </w:r>
          </w:p>
        </w:tc>
        <w:tc>
          <w:tcPr>
            <w:tcW w:w="5102" w:type="dxa"/>
          </w:tcPr>
          <w:p w14:paraId="559FEB24" w14:textId="77777777" w:rsidR="00771108" w:rsidRDefault="00000000">
            <w:pPr>
              <w:rPr>
                <w:lang w:eastAsia="zh-CN"/>
              </w:rPr>
            </w:pPr>
            <w:r>
              <w:rPr>
                <w:rFonts w:ascii="Times New Roman" w:eastAsia="宋体" w:hAnsi="Times New Roman"/>
                <w:sz w:val="18"/>
                <w:lang w:eastAsia="zh-CN"/>
              </w:rPr>
              <w:t>方向</w:t>
            </w:r>
            <w:r>
              <w:rPr>
                <w:rFonts w:ascii="Times New Roman" w:eastAsia="宋体" w:hAnsi="Times New Roman"/>
                <w:sz w:val="18"/>
                <w:lang w:eastAsia="zh-CN"/>
              </w:rPr>
              <w:t>—</w:t>
            </w:r>
            <w:r>
              <w:rPr>
                <w:rFonts w:ascii="Times New Roman" w:eastAsia="宋体" w:hAnsi="Times New Roman"/>
                <w:sz w:val="18"/>
                <w:lang w:eastAsia="zh-CN"/>
              </w:rPr>
              <w:t>风速联合概率（场级，</w:t>
            </w:r>
            <w:r>
              <w:rPr>
                <w:rFonts w:ascii="Times New Roman" w:eastAsia="宋体" w:hAnsi="Times New Roman"/>
                <w:sz w:val="18"/>
                <w:lang w:eastAsia="zh-CN"/>
              </w:rPr>
              <w:t>ERA5 100 m</w:t>
            </w:r>
            <w:r>
              <w:rPr>
                <w:rFonts w:ascii="Times New Roman" w:eastAsia="宋体" w:hAnsi="Times New Roman"/>
                <w:sz w:val="18"/>
                <w:lang w:eastAsia="zh-CN"/>
              </w:rPr>
              <w:t>）</w:t>
            </w:r>
          </w:p>
        </w:tc>
        <w:tc>
          <w:tcPr>
            <w:tcW w:w="2494" w:type="dxa"/>
          </w:tcPr>
          <w:p w14:paraId="730CA1A9" w14:textId="77777777" w:rsidR="00771108" w:rsidRDefault="00000000">
            <w:r>
              <w:rPr>
                <w:rFonts w:ascii="Times New Roman" w:eastAsia="宋体" w:hAnsi="Times New Roman"/>
                <w:sz w:val="18"/>
              </w:rPr>
              <w:t>S1.2</w:t>
            </w:r>
          </w:p>
        </w:tc>
      </w:tr>
      <w:tr w:rsidR="00771108" w14:paraId="48BB8CA0" w14:textId="77777777" w:rsidTr="00FB599C">
        <w:tc>
          <w:tcPr>
            <w:tcW w:w="1474" w:type="dxa"/>
          </w:tcPr>
          <w:p w14:paraId="6E68B7EB" w14:textId="77777777" w:rsidR="00771108" w:rsidRDefault="00000000">
            <w:r>
              <w:rPr>
                <w:rFonts w:ascii="Times New Roman" w:eastAsia="宋体" w:hAnsi="Times New Roman"/>
                <w:sz w:val="18"/>
              </w:rPr>
              <w:t>μ</w:t>
            </w:r>
            <w:r>
              <w:rPr>
                <w:rFonts w:ascii="Times New Roman" w:eastAsia="宋体" w:hAnsi="Times New Roman"/>
                <w:sz w:val="18"/>
              </w:rPr>
              <w:t>、</w:t>
            </w:r>
            <w:r>
              <w:rPr>
                <w:rFonts w:ascii="Times New Roman" w:eastAsia="宋体" w:hAnsi="Times New Roman"/>
                <w:sz w:val="18"/>
              </w:rPr>
              <w:t>k</w:t>
            </w:r>
          </w:p>
        </w:tc>
        <w:tc>
          <w:tcPr>
            <w:tcW w:w="5102" w:type="dxa"/>
          </w:tcPr>
          <w:p w14:paraId="42649354" w14:textId="77777777" w:rsidR="00771108" w:rsidRDefault="00000000">
            <w:pPr>
              <w:rPr>
                <w:lang w:eastAsia="zh-CN"/>
              </w:rPr>
            </w:pPr>
            <w:r>
              <w:rPr>
                <w:rFonts w:ascii="Times New Roman" w:eastAsia="宋体" w:hAnsi="Times New Roman"/>
                <w:sz w:val="18"/>
                <w:lang w:eastAsia="zh-CN"/>
              </w:rPr>
              <w:t>场级多年平均风速（</w:t>
            </w:r>
            <w:r>
              <w:rPr>
                <w:rFonts w:ascii="Times New Roman" w:eastAsia="宋体" w:hAnsi="Times New Roman"/>
                <w:sz w:val="18"/>
                <w:lang w:eastAsia="zh-CN"/>
              </w:rPr>
              <w:t>m s⁻¹</w:t>
            </w:r>
            <w:r>
              <w:rPr>
                <w:rFonts w:ascii="Times New Roman" w:eastAsia="宋体" w:hAnsi="Times New Roman"/>
                <w:sz w:val="18"/>
                <w:lang w:eastAsia="zh-CN"/>
              </w:rPr>
              <w:t>）与</w:t>
            </w:r>
            <w:r>
              <w:rPr>
                <w:rFonts w:ascii="Times New Roman" w:eastAsia="宋体" w:hAnsi="Times New Roman"/>
                <w:sz w:val="18"/>
                <w:lang w:eastAsia="zh-CN"/>
              </w:rPr>
              <w:t xml:space="preserve"> Weibull </w:t>
            </w:r>
            <w:r>
              <w:rPr>
                <w:rFonts w:ascii="Times New Roman" w:eastAsia="宋体" w:hAnsi="Times New Roman"/>
                <w:sz w:val="18"/>
                <w:lang w:eastAsia="zh-CN"/>
              </w:rPr>
              <w:t>形状参数</w:t>
            </w:r>
          </w:p>
        </w:tc>
        <w:tc>
          <w:tcPr>
            <w:tcW w:w="2494" w:type="dxa"/>
          </w:tcPr>
          <w:p w14:paraId="2774D928" w14:textId="77777777" w:rsidR="00771108" w:rsidRDefault="00000000">
            <w:r>
              <w:rPr>
                <w:rFonts w:ascii="Times New Roman" w:eastAsia="宋体" w:hAnsi="Times New Roman"/>
                <w:sz w:val="18"/>
              </w:rPr>
              <w:t>图</w:t>
            </w:r>
            <w:r>
              <w:rPr>
                <w:rFonts w:ascii="Times New Roman" w:eastAsia="宋体" w:hAnsi="Times New Roman"/>
                <w:sz w:val="18"/>
              </w:rPr>
              <w:t xml:space="preserve"> S2</w:t>
            </w:r>
            <w:r>
              <w:rPr>
                <w:rFonts w:ascii="Times New Roman" w:eastAsia="宋体" w:hAnsi="Times New Roman"/>
                <w:sz w:val="18"/>
              </w:rPr>
              <w:t>（矩法拟合）</w:t>
            </w:r>
          </w:p>
        </w:tc>
      </w:tr>
    </w:tbl>
    <w:p w14:paraId="5E0EBFB3" w14:textId="77777777" w:rsidR="00771108" w:rsidRDefault="00000000">
      <w:pPr>
        <w:spacing w:before="60" w:after="160"/>
        <w:rPr>
          <w:lang w:eastAsia="zh-CN"/>
        </w:rPr>
      </w:pPr>
      <w:r>
        <w:rPr>
          <w:rFonts w:ascii="Times New Roman" w:eastAsia="宋体" w:hAnsi="Times New Roman"/>
          <w:i/>
          <w:sz w:val="18"/>
          <w:lang w:eastAsia="zh-CN"/>
        </w:rPr>
        <w:t>注：</w:t>
      </w:r>
      <w:proofErr w:type="spellStart"/>
      <w:r>
        <w:rPr>
          <w:rFonts w:ascii="Times New Roman" w:eastAsia="宋体" w:hAnsi="Times New Roman"/>
          <w:i/>
          <w:sz w:val="18"/>
        </w:rPr>
        <w:t>σ</w:t>
      </w:r>
      <w:r>
        <w:rPr>
          <w:rFonts w:ascii="Times New Roman" w:eastAsia="宋体" w:hAnsi="Times New Roman"/>
          <w:i/>
          <w:sz w:val="18"/>
          <w:lang w:eastAsia="zh-CN"/>
        </w:rPr>
        <w:t>_S</w:t>
      </w:r>
      <w:proofErr w:type="spellEnd"/>
      <w:r>
        <w:rPr>
          <w:rFonts w:ascii="Times New Roman" w:eastAsia="宋体" w:hAnsi="Times New Roman"/>
          <w:i/>
          <w:sz w:val="18"/>
          <w:lang w:eastAsia="zh-CN"/>
        </w:rPr>
        <w:t xml:space="preserve">,ᵢ </w:t>
      </w:r>
      <w:r>
        <w:rPr>
          <w:rFonts w:ascii="Times New Roman" w:eastAsia="宋体" w:hAnsi="Times New Roman"/>
          <w:i/>
          <w:sz w:val="18"/>
          <w:lang w:eastAsia="zh-CN"/>
        </w:rPr>
        <w:t>是判据中与</w:t>
      </w:r>
      <w:r>
        <w:rPr>
          <w:rFonts w:ascii="Times New Roman" w:eastAsia="宋体" w:hAnsi="Times New Roman"/>
          <w:i/>
          <w:sz w:val="18"/>
          <w:lang w:eastAsia="zh-CN"/>
        </w:rPr>
        <w:t xml:space="preserve"> Gᵢ </w:t>
      </w:r>
      <w:r>
        <w:rPr>
          <w:rFonts w:ascii="Times New Roman" w:eastAsia="宋体" w:hAnsi="Times New Roman"/>
          <w:i/>
          <w:sz w:val="18"/>
          <w:lang w:eastAsia="zh-CN"/>
        </w:rPr>
        <w:t>对比的基准量；</w:t>
      </w:r>
      <w:r>
        <w:rPr>
          <w:rFonts w:ascii="Times New Roman" w:eastAsia="宋体" w:hAnsi="Times New Roman"/>
          <w:i/>
          <w:sz w:val="18"/>
          <w:lang w:eastAsia="zh-CN"/>
        </w:rPr>
        <w:t xml:space="preserve">Aᵢ </w:t>
      </w:r>
      <w:r>
        <w:rPr>
          <w:rFonts w:ascii="Times New Roman" w:eastAsia="宋体" w:hAnsi="Times New Roman"/>
          <w:i/>
          <w:sz w:val="18"/>
          <w:lang w:eastAsia="zh-CN"/>
        </w:rPr>
        <w:t>与</w:t>
      </w:r>
      <w:r>
        <w:rPr>
          <w:rFonts w:ascii="Times New Roman" w:eastAsia="宋体" w:hAnsi="Times New Roman"/>
          <w:i/>
          <w:sz w:val="18"/>
          <w:lang w:eastAsia="zh-CN"/>
        </w:rPr>
        <w:t xml:space="preserve"> Gᵢ </w:t>
      </w:r>
      <w:r>
        <w:rPr>
          <w:rFonts w:ascii="Times New Roman" w:eastAsia="宋体" w:hAnsi="Times New Roman"/>
          <w:i/>
          <w:sz w:val="18"/>
          <w:lang w:eastAsia="zh-CN"/>
        </w:rPr>
        <w:t>严格区分（认识性：</w:t>
      </w:r>
      <w:r>
        <w:rPr>
          <w:rFonts w:ascii="Times New Roman" w:eastAsia="宋体" w:hAnsi="Times New Roman"/>
          <w:i/>
          <w:sz w:val="18"/>
          <w:lang w:eastAsia="zh-CN"/>
        </w:rPr>
        <w:t xml:space="preserve">A </w:t>
      </w:r>
      <w:r>
        <w:rPr>
          <w:rFonts w:ascii="Times New Roman" w:eastAsia="宋体" w:hAnsi="Times New Roman"/>
          <w:i/>
          <w:sz w:val="18"/>
          <w:lang w:eastAsia="zh-CN"/>
        </w:rPr>
        <w:t>为气候加权的场址潜力，</w:t>
      </w:r>
      <w:r>
        <w:rPr>
          <w:rFonts w:ascii="Times New Roman" w:eastAsia="宋体" w:hAnsi="Times New Roman"/>
          <w:i/>
          <w:sz w:val="18"/>
          <w:lang w:eastAsia="zh-CN"/>
        </w:rPr>
        <w:t xml:space="preserve">G </w:t>
      </w:r>
      <w:r>
        <w:rPr>
          <w:rFonts w:ascii="Times New Roman" w:eastAsia="宋体" w:hAnsi="Times New Roman"/>
          <w:i/>
          <w:sz w:val="18"/>
          <w:lang w:eastAsia="zh-CN"/>
        </w:rPr>
        <w:t>为独立天气中的样本外增益，见</w:t>
      </w:r>
      <w:r>
        <w:rPr>
          <w:rFonts w:ascii="Times New Roman" w:eastAsia="宋体" w:hAnsi="Times New Roman"/>
          <w:i/>
          <w:sz w:val="18"/>
          <w:lang w:eastAsia="zh-CN"/>
        </w:rPr>
        <w:t xml:space="preserve"> S1.3 </w:t>
      </w:r>
      <w:r>
        <w:rPr>
          <w:rFonts w:ascii="Times New Roman" w:eastAsia="宋体" w:hAnsi="Times New Roman"/>
          <w:i/>
          <w:sz w:val="18"/>
          <w:lang w:eastAsia="zh-CN"/>
        </w:rPr>
        <w:t>口径注）。</w:t>
      </w:r>
    </w:p>
    <w:p w14:paraId="76DD0D3E" w14:textId="77777777" w:rsidR="00771108" w:rsidRDefault="00000000">
      <w:pPr>
        <w:rPr>
          <w:lang w:eastAsia="zh-CN"/>
        </w:rPr>
      </w:pPr>
      <w:r>
        <w:rPr>
          <w:lang w:eastAsia="zh-CN"/>
        </w:rPr>
        <w:br w:type="page"/>
      </w:r>
    </w:p>
    <w:p w14:paraId="1951EDD9" w14:textId="77777777" w:rsidR="00771108" w:rsidRDefault="00000000">
      <w:pPr>
        <w:spacing w:before="200" w:after="120"/>
        <w:rPr>
          <w:lang w:eastAsia="zh-CN"/>
        </w:rPr>
      </w:pPr>
      <w:proofErr w:type="gramStart"/>
      <w:r>
        <w:rPr>
          <w:rFonts w:ascii="Times New Roman" w:eastAsia="黑体" w:hAnsi="Times New Roman"/>
          <w:b/>
          <w:color w:val="000000"/>
          <w:sz w:val="24"/>
          <w:lang w:eastAsia="zh-CN"/>
        </w:rPr>
        <w:lastRenderedPageBreak/>
        <w:t xml:space="preserve">S1.1  </w:t>
      </w:r>
      <w:r>
        <w:rPr>
          <w:rFonts w:ascii="Times New Roman" w:eastAsia="黑体" w:hAnsi="Times New Roman"/>
          <w:b/>
          <w:color w:val="000000"/>
          <w:sz w:val="24"/>
          <w:lang w:eastAsia="zh-CN"/>
        </w:rPr>
        <w:t>研究样本与数据来源</w:t>
      </w:r>
      <w:proofErr w:type="gramEnd"/>
    </w:p>
    <w:p w14:paraId="771E6E14" w14:textId="77777777" w:rsidR="00771108" w:rsidRDefault="00000000">
      <w:pPr>
        <w:spacing w:after="120"/>
        <w:ind w:firstLine="420"/>
        <w:rPr>
          <w:lang w:eastAsia="zh-CN"/>
        </w:rPr>
      </w:pPr>
      <w:r>
        <w:rPr>
          <w:rFonts w:ascii="Times New Roman" w:eastAsia="宋体" w:hAnsi="Times New Roman"/>
          <w:sz w:val="21"/>
          <w:lang w:eastAsia="zh-CN"/>
        </w:rPr>
        <w:t>研究以全球真实建成海上风场的公开机位坐标为几何输入，覆盖</w:t>
      </w:r>
      <w:r>
        <w:rPr>
          <w:rFonts w:ascii="Times New Roman" w:eastAsia="宋体" w:hAnsi="Times New Roman"/>
          <w:sz w:val="21"/>
          <w:lang w:eastAsia="zh-CN"/>
        </w:rPr>
        <w:t xml:space="preserve"> 15,106 </w:t>
      </w:r>
      <w:r>
        <w:rPr>
          <w:rFonts w:ascii="Times New Roman" w:eastAsia="宋体" w:hAnsi="Times New Roman"/>
          <w:sz w:val="21"/>
          <w:lang w:eastAsia="zh-CN"/>
        </w:rPr>
        <w:t>台机组（主稿参考文献</w:t>
      </w:r>
      <w:r>
        <w:rPr>
          <w:rFonts w:ascii="Times New Roman" w:eastAsia="宋体" w:hAnsi="Times New Roman"/>
          <w:sz w:val="21"/>
          <w:lang w:eastAsia="zh-CN"/>
        </w:rPr>
        <w:t>[14]</w:t>
      </w:r>
      <w:r>
        <w:rPr>
          <w:rFonts w:ascii="Times New Roman" w:eastAsia="宋体" w:hAnsi="Times New Roman"/>
          <w:sz w:val="21"/>
          <w:lang w:eastAsia="zh-CN"/>
        </w:rPr>
        <w:t>）。逐时风速与风向取</w:t>
      </w:r>
      <w:r>
        <w:rPr>
          <w:rFonts w:ascii="Times New Roman" w:eastAsia="宋体" w:hAnsi="Times New Roman"/>
          <w:sz w:val="21"/>
          <w:lang w:eastAsia="zh-CN"/>
        </w:rPr>
        <w:t xml:space="preserve"> 100 m </w:t>
      </w:r>
      <w:r>
        <w:rPr>
          <w:rFonts w:ascii="Times New Roman" w:eastAsia="宋体" w:hAnsi="Times New Roman"/>
          <w:sz w:val="21"/>
          <w:lang w:eastAsia="zh-CN"/>
        </w:rPr>
        <w:t>高度</w:t>
      </w:r>
      <w:r>
        <w:rPr>
          <w:rFonts w:ascii="Times New Roman" w:eastAsia="宋体" w:hAnsi="Times New Roman"/>
          <w:sz w:val="21"/>
          <w:lang w:eastAsia="zh-CN"/>
        </w:rPr>
        <w:t xml:space="preserve"> ERA5 </w:t>
      </w:r>
      <w:r>
        <w:rPr>
          <w:rFonts w:ascii="Times New Roman" w:eastAsia="宋体" w:hAnsi="Times New Roman"/>
          <w:sz w:val="21"/>
          <w:lang w:eastAsia="zh-CN"/>
        </w:rPr>
        <w:t>再分析数据（主稿参考文献</w:t>
      </w:r>
      <w:r>
        <w:rPr>
          <w:rFonts w:ascii="Times New Roman" w:eastAsia="宋体" w:hAnsi="Times New Roman"/>
          <w:sz w:val="21"/>
          <w:lang w:eastAsia="zh-CN"/>
        </w:rPr>
        <w:t>[15]</w:t>
      </w:r>
      <w:r>
        <w:rPr>
          <w:rFonts w:ascii="Times New Roman" w:eastAsia="宋体" w:hAnsi="Times New Roman"/>
          <w:sz w:val="21"/>
          <w:lang w:eastAsia="zh-CN"/>
        </w:rPr>
        <w:t>），并考虑再分析风电模拟的区域偏差边界（主稿参考文献</w:t>
      </w:r>
      <w:r>
        <w:rPr>
          <w:rFonts w:ascii="Times New Roman" w:eastAsia="宋体" w:hAnsi="Times New Roman"/>
          <w:sz w:val="21"/>
          <w:lang w:eastAsia="zh-CN"/>
        </w:rPr>
        <w:t>[16]</w:t>
      </w:r>
      <w:r>
        <w:rPr>
          <w:rFonts w:ascii="Times New Roman" w:eastAsia="宋体" w:hAnsi="Times New Roman"/>
          <w:sz w:val="21"/>
          <w:lang w:eastAsia="zh-CN"/>
        </w:rPr>
        <w:t>）。主评价时段为</w:t>
      </w:r>
      <w:r>
        <w:rPr>
          <w:rFonts w:ascii="Times New Roman" w:eastAsia="宋体" w:hAnsi="Times New Roman"/>
          <w:sz w:val="21"/>
          <w:lang w:eastAsia="zh-CN"/>
        </w:rPr>
        <w:t xml:space="preserve"> 2014–2024 </w:t>
      </w:r>
      <w:r>
        <w:rPr>
          <w:rFonts w:ascii="Times New Roman" w:eastAsia="宋体" w:hAnsi="Times New Roman"/>
          <w:sz w:val="21"/>
          <w:lang w:eastAsia="zh-CN"/>
        </w:rPr>
        <w:t>年，</w:t>
      </w:r>
      <w:r>
        <w:rPr>
          <w:rFonts w:ascii="Times New Roman" w:eastAsia="宋体" w:hAnsi="Times New Roman"/>
          <w:sz w:val="21"/>
          <w:lang w:eastAsia="zh-CN"/>
        </w:rPr>
        <w:t xml:space="preserve">1981–2010 </w:t>
      </w:r>
      <w:r>
        <w:rPr>
          <w:rFonts w:ascii="Times New Roman" w:eastAsia="宋体" w:hAnsi="Times New Roman"/>
          <w:sz w:val="21"/>
          <w:lang w:eastAsia="zh-CN"/>
        </w:rPr>
        <w:t>年历史气候用于事前选角与反事实分解。所有风场采用统一</w:t>
      </w:r>
      <w:r>
        <w:rPr>
          <w:rFonts w:ascii="Times New Roman" w:eastAsia="宋体" w:hAnsi="Times New Roman"/>
          <w:sz w:val="21"/>
          <w:lang w:eastAsia="zh-CN"/>
        </w:rPr>
        <w:t xml:space="preserve"> 10 MW </w:t>
      </w:r>
      <w:r>
        <w:rPr>
          <w:rFonts w:ascii="Times New Roman" w:eastAsia="宋体" w:hAnsi="Times New Roman"/>
          <w:sz w:val="21"/>
          <w:lang w:eastAsia="zh-CN"/>
        </w:rPr>
        <w:t>参考机型（</w:t>
      </w:r>
      <w:r>
        <w:rPr>
          <w:rFonts w:ascii="Times New Roman" w:eastAsia="宋体" w:hAnsi="Times New Roman"/>
          <w:sz w:val="21"/>
          <w:lang w:eastAsia="zh-CN"/>
        </w:rPr>
        <w:t>IEA Wind Task 37</w:t>
      </w:r>
      <w:r>
        <w:rPr>
          <w:rFonts w:ascii="Times New Roman" w:eastAsia="宋体" w:hAnsi="Times New Roman"/>
          <w:sz w:val="21"/>
          <w:lang w:eastAsia="zh-CN"/>
        </w:rPr>
        <w:t>，</w:t>
      </w:r>
      <w:r>
        <w:rPr>
          <w:rFonts w:ascii="Times New Roman" w:eastAsia="宋体" w:hAnsi="Times New Roman"/>
          <w:sz w:val="21"/>
          <w:lang w:eastAsia="zh-CN"/>
        </w:rPr>
        <w:t>D = 198 m</w:t>
      </w:r>
      <w:r>
        <w:rPr>
          <w:rFonts w:ascii="Times New Roman" w:eastAsia="宋体" w:hAnsi="Times New Roman"/>
          <w:sz w:val="21"/>
          <w:lang w:eastAsia="zh-CN"/>
        </w:rPr>
        <w:t>）及一致的功率、推力曲线与电气损耗设置，以隔离排布与风况差异。按逐年累计投运机组构建风场</w:t>
      </w:r>
      <w:r>
        <w:rPr>
          <w:rFonts w:ascii="Times New Roman" w:eastAsia="宋体" w:hAnsi="Times New Roman"/>
          <w:sz w:val="21"/>
          <w:lang w:eastAsia="zh-CN"/>
        </w:rPr>
        <w:t>—</w:t>
      </w:r>
      <w:r>
        <w:rPr>
          <w:rFonts w:ascii="Times New Roman" w:eastAsia="宋体" w:hAnsi="Times New Roman"/>
          <w:sz w:val="21"/>
          <w:lang w:eastAsia="zh-CN"/>
        </w:rPr>
        <w:t>年样本后，得到</w:t>
      </w:r>
      <w:r>
        <w:rPr>
          <w:rFonts w:ascii="Times New Roman" w:eastAsia="宋体" w:hAnsi="Times New Roman"/>
          <w:sz w:val="21"/>
          <w:lang w:eastAsia="zh-CN"/>
        </w:rPr>
        <w:t xml:space="preserve"> 171 </w:t>
      </w:r>
      <w:r>
        <w:rPr>
          <w:rFonts w:ascii="Times New Roman" w:eastAsia="宋体" w:hAnsi="Times New Roman"/>
          <w:sz w:val="21"/>
          <w:lang w:eastAsia="zh-CN"/>
        </w:rPr>
        <w:t>个风场和</w:t>
      </w:r>
      <w:r>
        <w:rPr>
          <w:rFonts w:ascii="Times New Roman" w:eastAsia="宋体" w:hAnsi="Times New Roman"/>
          <w:sz w:val="21"/>
          <w:lang w:eastAsia="zh-CN"/>
        </w:rPr>
        <w:t xml:space="preserve"> 1,203 </w:t>
      </w:r>
      <w:r>
        <w:rPr>
          <w:rFonts w:ascii="Times New Roman" w:eastAsia="宋体" w:hAnsi="Times New Roman"/>
          <w:sz w:val="21"/>
          <w:lang w:eastAsia="zh-CN"/>
        </w:rPr>
        <w:t>个风场</w:t>
      </w:r>
      <w:r>
        <w:rPr>
          <w:rFonts w:ascii="Times New Roman" w:eastAsia="宋体" w:hAnsi="Times New Roman"/>
          <w:sz w:val="21"/>
          <w:lang w:eastAsia="zh-CN"/>
        </w:rPr>
        <w:t>—</w:t>
      </w:r>
      <w:r>
        <w:rPr>
          <w:rFonts w:ascii="Times New Roman" w:eastAsia="宋体" w:hAnsi="Times New Roman"/>
          <w:sz w:val="21"/>
          <w:lang w:eastAsia="zh-CN"/>
        </w:rPr>
        <w:t>年。</w:t>
      </w:r>
    </w:p>
    <w:p w14:paraId="6571E3B5" w14:textId="77777777" w:rsidR="00771108" w:rsidRDefault="00000000">
      <w:pPr>
        <w:spacing w:after="120"/>
        <w:ind w:firstLine="420"/>
        <w:rPr>
          <w:lang w:eastAsia="zh-CN"/>
        </w:rPr>
      </w:pPr>
      <w:r>
        <w:rPr>
          <w:rFonts w:ascii="Times New Roman" w:eastAsia="宋体" w:hAnsi="Times New Roman"/>
          <w:sz w:val="21"/>
          <w:lang w:eastAsia="zh-CN"/>
        </w:rPr>
        <w:t>样本基础数据总览见图</w:t>
      </w:r>
      <w:r>
        <w:rPr>
          <w:rFonts w:ascii="Times New Roman" w:eastAsia="宋体" w:hAnsi="Times New Roman"/>
          <w:sz w:val="21"/>
          <w:lang w:eastAsia="zh-CN"/>
        </w:rPr>
        <w:t xml:space="preserve"> S2</w:t>
      </w:r>
      <w:r>
        <w:rPr>
          <w:rFonts w:ascii="Times New Roman" w:eastAsia="宋体" w:hAnsi="Times New Roman"/>
          <w:sz w:val="21"/>
          <w:lang w:eastAsia="zh-CN"/>
        </w:rPr>
        <w:t>：</w:t>
      </w:r>
      <w:r>
        <w:rPr>
          <w:rFonts w:ascii="Times New Roman" w:eastAsia="宋体" w:hAnsi="Times New Roman"/>
          <w:sz w:val="21"/>
          <w:lang w:eastAsia="zh-CN"/>
        </w:rPr>
        <w:t xml:space="preserve">171 </w:t>
      </w:r>
      <w:r>
        <w:rPr>
          <w:rFonts w:ascii="Times New Roman" w:eastAsia="宋体" w:hAnsi="Times New Roman"/>
          <w:sz w:val="21"/>
          <w:lang w:eastAsia="zh-CN"/>
        </w:rPr>
        <w:t>个风场分布于东亚（</w:t>
      </w:r>
      <w:r>
        <w:rPr>
          <w:rFonts w:ascii="Times New Roman" w:eastAsia="宋体" w:hAnsi="Times New Roman"/>
          <w:sz w:val="21"/>
          <w:lang w:eastAsia="zh-CN"/>
        </w:rPr>
        <w:t xml:space="preserve">88 </w:t>
      </w:r>
      <w:r>
        <w:rPr>
          <w:rFonts w:ascii="Times New Roman" w:eastAsia="宋体" w:hAnsi="Times New Roman"/>
          <w:sz w:val="21"/>
          <w:lang w:eastAsia="zh-CN"/>
        </w:rPr>
        <w:t>场）、欧洲（</w:t>
      </w:r>
      <w:r>
        <w:rPr>
          <w:rFonts w:ascii="Times New Roman" w:eastAsia="宋体" w:hAnsi="Times New Roman"/>
          <w:sz w:val="21"/>
          <w:lang w:eastAsia="zh-CN"/>
        </w:rPr>
        <w:t xml:space="preserve">78 </w:t>
      </w:r>
      <w:r>
        <w:rPr>
          <w:rFonts w:ascii="Times New Roman" w:eastAsia="宋体" w:hAnsi="Times New Roman"/>
          <w:sz w:val="21"/>
          <w:lang w:eastAsia="zh-CN"/>
        </w:rPr>
        <w:t>场）与美国东海岸（</w:t>
      </w:r>
      <w:r>
        <w:rPr>
          <w:rFonts w:ascii="Times New Roman" w:eastAsia="宋体" w:hAnsi="Times New Roman"/>
          <w:sz w:val="21"/>
          <w:lang w:eastAsia="zh-CN"/>
        </w:rPr>
        <w:t xml:space="preserve">5 </w:t>
      </w:r>
      <w:r>
        <w:rPr>
          <w:rFonts w:ascii="Times New Roman" w:eastAsia="宋体" w:hAnsi="Times New Roman"/>
          <w:sz w:val="21"/>
          <w:lang w:eastAsia="zh-CN"/>
        </w:rPr>
        <w:t>场）；全球样本以中国近海项目为主体，装机容量、机组数、场区面积呈长尾分布，水深中位数</w:t>
      </w:r>
      <w:r>
        <w:rPr>
          <w:rFonts w:ascii="Times New Roman" w:eastAsia="宋体" w:hAnsi="Times New Roman"/>
          <w:sz w:val="21"/>
          <w:lang w:eastAsia="zh-CN"/>
        </w:rPr>
        <w:t xml:space="preserve"> 14.5 m</w:t>
      </w:r>
      <w:r>
        <w:rPr>
          <w:rFonts w:ascii="Times New Roman" w:eastAsia="宋体" w:hAnsi="Times New Roman"/>
          <w:sz w:val="21"/>
          <w:lang w:eastAsia="zh-CN"/>
        </w:rPr>
        <w:t>。场级多年平均风速（</w:t>
      </w:r>
      <w:r>
        <w:rPr>
          <w:rFonts w:ascii="Times New Roman" w:eastAsia="宋体" w:hAnsi="Times New Roman"/>
          <w:sz w:val="21"/>
          <w:lang w:eastAsia="zh-CN"/>
        </w:rPr>
        <w:t>2014–2024</w:t>
      </w:r>
      <w:r>
        <w:rPr>
          <w:rFonts w:ascii="Times New Roman" w:eastAsia="宋体" w:hAnsi="Times New Roman"/>
          <w:sz w:val="21"/>
          <w:lang w:eastAsia="zh-CN"/>
        </w:rPr>
        <w:t>，</w:t>
      </w:r>
      <w:r>
        <w:rPr>
          <w:rFonts w:ascii="Times New Roman" w:eastAsia="宋体" w:hAnsi="Times New Roman"/>
          <w:sz w:val="21"/>
          <w:lang w:eastAsia="zh-CN"/>
        </w:rPr>
        <w:t>ERA5 100 m</w:t>
      </w:r>
      <w:r>
        <w:rPr>
          <w:rFonts w:ascii="Times New Roman" w:eastAsia="宋体" w:hAnsi="Times New Roman"/>
          <w:sz w:val="21"/>
          <w:lang w:eastAsia="zh-CN"/>
        </w:rPr>
        <w:t>）为</w:t>
      </w:r>
      <w:r>
        <w:rPr>
          <w:rFonts w:ascii="Times New Roman" w:eastAsia="宋体" w:hAnsi="Times New Roman"/>
          <w:sz w:val="21"/>
          <w:lang w:eastAsia="zh-CN"/>
        </w:rPr>
        <w:t xml:space="preserve"> 5.75–11.20 m s⁻¹</w:t>
      </w:r>
      <w:r>
        <w:rPr>
          <w:rFonts w:ascii="Times New Roman" w:eastAsia="宋体" w:hAnsi="Times New Roman"/>
          <w:sz w:val="21"/>
          <w:lang w:eastAsia="zh-CN"/>
        </w:rPr>
        <w:t>，</w:t>
      </w:r>
      <w:r>
        <w:rPr>
          <w:rFonts w:ascii="Times New Roman" w:eastAsia="宋体" w:hAnsi="Times New Roman"/>
          <w:sz w:val="21"/>
          <w:lang w:eastAsia="zh-CN"/>
        </w:rPr>
        <w:t xml:space="preserve">Weibull </w:t>
      </w:r>
      <w:r>
        <w:rPr>
          <w:rFonts w:ascii="Times New Roman" w:eastAsia="宋体" w:hAnsi="Times New Roman"/>
          <w:sz w:val="21"/>
          <w:lang w:eastAsia="zh-CN"/>
        </w:rPr>
        <w:t>形状参数</w:t>
      </w:r>
      <w:r>
        <w:rPr>
          <w:rFonts w:ascii="Times New Roman" w:eastAsia="宋体" w:hAnsi="Times New Roman"/>
          <w:sz w:val="21"/>
          <w:lang w:eastAsia="zh-CN"/>
        </w:rPr>
        <w:t xml:space="preserve"> k </w:t>
      </w:r>
      <w:r>
        <w:rPr>
          <w:rFonts w:ascii="Times New Roman" w:eastAsia="宋体" w:hAnsi="Times New Roman"/>
          <w:sz w:val="21"/>
          <w:lang w:eastAsia="zh-CN"/>
        </w:rPr>
        <w:t>为</w:t>
      </w:r>
      <w:r>
        <w:rPr>
          <w:rFonts w:ascii="Times New Roman" w:eastAsia="宋体" w:hAnsi="Times New Roman"/>
          <w:sz w:val="21"/>
          <w:lang w:eastAsia="zh-CN"/>
        </w:rPr>
        <w:t xml:space="preserve"> 2.01–3.28——</w:t>
      </w:r>
      <w:r>
        <w:rPr>
          <w:rFonts w:ascii="Times New Roman" w:eastAsia="宋体" w:hAnsi="Times New Roman"/>
          <w:sz w:val="21"/>
          <w:lang w:eastAsia="zh-CN"/>
        </w:rPr>
        <w:t>低风速近海场址风况更稳定（</w:t>
      </w:r>
      <w:r>
        <w:rPr>
          <w:rFonts w:ascii="Times New Roman" w:eastAsia="宋体" w:hAnsi="Times New Roman"/>
          <w:sz w:val="21"/>
          <w:lang w:eastAsia="zh-CN"/>
        </w:rPr>
        <w:t xml:space="preserve">k </w:t>
      </w:r>
      <w:r>
        <w:rPr>
          <w:rFonts w:ascii="Times New Roman" w:eastAsia="宋体" w:hAnsi="Times New Roman"/>
          <w:sz w:val="21"/>
          <w:lang w:eastAsia="zh-CN"/>
        </w:rPr>
        <w:t>更高）。</w:t>
      </w:r>
    </w:p>
    <w:p w14:paraId="5D398D10" w14:textId="77777777" w:rsidR="00771108" w:rsidRDefault="00000000">
      <w:pPr>
        <w:jc w:val="center"/>
      </w:pPr>
      <w:r>
        <w:rPr>
          <w:noProof/>
        </w:rPr>
        <w:drawing>
          <wp:inline distT="0" distB="0" distL="0" distR="0" wp14:anchorId="04B4E670" wp14:editId="2AF90D16">
            <wp:extent cx="5400000" cy="37451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2_basic_data.png"/>
                    <pic:cNvPicPr/>
                  </pic:nvPicPr>
                  <pic:blipFill>
                    <a:blip r:embed="rId8"/>
                    <a:stretch>
                      <a:fillRect/>
                    </a:stretch>
                  </pic:blipFill>
                  <pic:spPr>
                    <a:xfrm>
                      <a:off x="0" y="0"/>
                      <a:ext cx="5400000" cy="3745161"/>
                    </a:xfrm>
                    <a:prstGeom prst="rect">
                      <a:avLst/>
                    </a:prstGeom>
                  </pic:spPr>
                </pic:pic>
              </a:graphicData>
            </a:graphic>
          </wp:inline>
        </w:drawing>
      </w:r>
    </w:p>
    <w:p w14:paraId="03E597C0" w14:textId="04EC24C0" w:rsidR="00771108" w:rsidRDefault="00000000">
      <w:pPr>
        <w:spacing w:before="80"/>
        <w:jc w:val="center"/>
        <w:rPr>
          <w:lang w:eastAsia="zh-CN"/>
        </w:rPr>
      </w:pPr>
      <w:r>
        <w:rPr>
          <w:rFonts w:ascii="Times New Roman" w:eastAsia="宋体" w:hAnsi="Times New Roman"/>
          <w:sz w:val="18"/>
          <w:lang w:eastAsia="zh-CN"/>
        </w:rPr>
        <w:t>图</w:t>
      </w:r>
      <w:r>
        <w:rPr>
          <w:rFonts w:ascii="Times New Roman" w:eastAsia="宋体" w:hAnsi="Times New Roman"/>
          <w:sz w:val="18"/>
          <w:lang w:eastAsia="zh-CN"/>
        </w:rPr>
        <w:t xml:space="preserve"> S2</w:t>
      </w:r>
      <w:r>
        <w:rPr>
          <w:rFonts w:ascii="Times New Roman" w:eastAsia="宋体" w:hAnsi="Times New Roman"/>
          <w:sz w:val="18"/>
          <w:lang w:eastAsia="zh-CN"/>
        </w:rPr>
        <w:t>｜</w:t>
      </w:r>
      <w:proofErr w:type="gramStart"/>
      <w:r>
        <w:rPr>
          <w:rFonts w:ascii="Times New Roman" w:eastAsia="宋体" w:hAnsi="Times New Roman"/>
          <w:sz w:val="18"/>
          <w:lang w:eastAsia="zh-CN"/>
        </w:rPr>
        <w:t>(a)</w:t>
      </w:r>
      <w:proofErr w:type="gramEnd"/>
      <w:r>
        <w:rPr>
          <w:rFonts w:ascii="Times New Roman" w:eastAsia="宋体" w:hAnsi="Times New Roman"/>
          <w:sz w:val="18"/>
          <w:lang w:eastAsia="zh-CN"/>
        </w:rPr>
        <w:t xml:space="preserve"> 171 </w:t>
      </w:r>
      <w:r>
        <w:rPr>
          <w:rFonts w:ascii="Times New Roman" w:eastAsia="宋体" w:hAnsi="Times New Roman"/>
          <w:sz w:val="18"/>
          <w:lang w:eastAsia="zh-CN"/>
        </w:rPr>
        <w:t>场三区分布（红星为</w:t>
      </w:r>
      <w:r>
        <w:rPr>
          <w:rFonts w:ascii="Times New Roman" w:eastAsia="宋体" w:hAnsi="Times New Roman"/>
          <w:sz w:val="18"/>
          <w:lang w:eastAsia="zh-CN"/>
        </w:rPr>
        <w:t xml:space="preserve"> 6 </w:t>
      </w:r>
      <w:r>
        <w:rPr>
          <w:rFonts w:ascii="Times New Roman" w:eastAsia="宋体" w:hAnsi="Times New Roman"/>
          <w:sz w:val="18"/>
          <w:lang w:eastAsia="zh-CN"/>
        </w:rPr>
        <w:t>个越线场</w:t>
      </w:r>
      <w:r>
        <w:rPr>
          <w:rFonts w:ascii="Times New Roman" w:eastAsia="宋体" w:hAnsi="Times New Roman"/>
          <w:sz w:val="18"/>
          <w:lang w:eastAsia="zh-CN"/>
        </w:rPr>
        <w:t xml:space="preserve"> G &gt; SD</w:t>
      </w:r>
      <w:proofErr w:type="gramStart"/>
      <w:r>
        <w:rPr>
          <w:rFonts w:ascii="Times New Roman" w:eastAsia="宋体" w:hAnsi="Times New Roman"/>
          <w:sz w:val="18"/>
          <w:lang w:eastAsia="zh-CN"/>
        </w:rPr>
        <w:t>(MS)</w:t>
      </w:r>
      <w:proofErr w:type="gramEnd"/>
      <w:r>
        <w:rPr>
          <w:rFonts w:ascii="Times New Roman" w:eastAsia="宋体" w:hAnsi="Times New Roman"/>
          <w:sz w:val="18"/>
          <w:lang w:eastAsia="zh-CN"/>
        </w:rPr>
        <w:t>）；</w:t>
      </w:r>
      <w:r>
        <w:rPr>
          <w:rFonts w:ascii="Times New Roman" w:eastAsia="宋体" w:hAnsi="Times New Roman"/>
          <w:sz w:val="18"/>
          <w:lang w:eastAsia="zh-CN"/>
        </w:rPr>
        <w:t xml:space="preserve">(b–e) </w:t>
      </w:r>
      <w:r>
        <w:rPr>
          <w:rFonts w:ascii="Times New Roman" w:eastAsia="宋体" w:hAnsi="Times New Roman"/>
          <w:sz w:val="18"/>
          <w:lang w:eastAsia="zh-CN"/>
        </w:rPr>
        <w:t>装机容量、机组数、水深、场区面积分布（柱上注记</w:t>
      </w:r>
      <w:r>
        <w:rPr>
          <w:rFonts w:ascii="Times New Roman" w:eastAsia="宋体" w:hAnsi="Times New Roman"/>
          <w:sz w:val="18"/>
          <w:lang w:eastAsia="zh-CN"/>
        </w:rPr>
        <w:t xml:space="preserve"> n </w:t>
      </w:r>
      <w:r>
        <w:rPr>
          <w:rFonts w:ascii="Times New Roman" w:eastAsia="宋体" w:hAnsi="Times New Roman"/>
          <w:sz w:val="18"/>
          <w:lang w:eastAsia="zh-CN"/>
        </w:rPr>
        <w:t>与中位数）；</w:t>
      </w:r>
      <w:proofErr w:type="gramStart"/>
      <w:r>
        <w:rPr>
          <w:rFonts w:ascii="Times New Roman" w:eastAsia="宋体" w:hAnsi="Times New Roman"/>
          <w:sz w:val="18"/>
          <w:lang w:eastAsia="zh-CN"/>
        </w:rPr>
        <w:t>(f)</w:t>
      </w:r>
      <w:proofErr w:type="gramEnd"/>
      <w:r>
        <w:rPr>
          <w:rFonts w:ascii="Times New Roman" w:eastAsia="宋体" w:hAnsi="Times New Roman"/>
          <w:sz w:val="18"/>
          <w:lang w:eastAsia="zh-CN"/>
        </w:rPr>
        <w:t xml:space="preserve"> </w:t>
      </w:r>
      <w:r>
        <w:rPr>
          <w:rFonts w:ascii="Times New Roman" w:eastAsia="宋体" w:hAnsi="Times New Roman"/>
          <w:sz w:val="18"/>
          <w:lang w:eastAsia="zh-CN"/>
        </w:rPr>
        <w:t>场级</w:t>
      </w:r>
      <w:r>
        <w:rPr>
          <w:rFonts w:ascii="Times New Roman" w:eastAsia="宋体" w:hAnsi="Times New Roman"/>
          <w:sz w:val="18"/>
          <w:lang w:eastAsia="zh-CN"/>
        </w:rPr>
        <w:t xml:space="preserve"> Weibull </w:t>
      </w:r>
      <w:r>
        <w:rPr>
          <w:rFonts w:ascii="Times New Roman" w:eastAsia="宋体" w:hAnsi="Times New Roman"/>
          <w:sz w:val="18"/>
          <w:lang w:eastAsia="zh-CN"/>
        </w:rPr>
        <w:t>形状参数</w:t>
      </w:r>
      <w:r>
        <w:rPr>
          <w:rFonts w:ascii="Times New Roman" w:eastAsia="宋体" w:hAnsi="Times New Roman"/>
          <w:sz w:val="18"/>
          <w:lang w:eastAsia="zh-CN"/>
        </w:rPr>
        <w:t xml:space="preserve"> k </w:t>
      </w:r>
      <w:r>
        <w:rPr>
          <w:rFonts w:ascii="Times New Roman" w:eastAsia="宋体" w:hAnsi="Times New Roman"/>
          <w:sz w:val="18"/>
          <w:lang w:eastAsia="zh-CN"/>
        </w:rPr>
        <w:t>与</w:t>
      </w:r>
      <w:r>
        <w:rPr>
          <w:rFonts w:ascii="Times New Roman" w:eastAsia="宋体" w:hAnsi="Times New Roman"/>
          <w:sz w:val="18"/>
          <w:lang w:eastAsia="zh-CN"/>
        </w:rPr>
        <w:t xml:space="preserve"> 2014–2024 </w:t>
      </w:r>
      <w:r>
        <w:rPr>
          <w:rFonts w:ascii="Times New Roman" w:eastAsia="宋体" w:hAnsi="Times New Roman"/>
          <w:sz w:val="18"/>
          <w:lang w:eastAsia="zh-CN"/>
        </w:rPr>
        <w:t>年平均风速，按区域着色。</w:t>
      </w:r>
      <w:r>
        <w:rPr>
          <w:rFonts w:ascii="Times New Roman" w:eastAsia="宋体" w:hAnsi="Times New Roman"/>
          <w:sz w:val="18"/>
          <w:lang w:eastAsia="zh-CN"/>
        </w:rPr>
        <w:t xml:space="preserve">k </w:t>
      </w:r>
      <w:r>
        <w:rPr>
          <w:rFonts w:ascii="Times New Roman" w:eastAsia="宋体" w:hAnsi="Times New Roman"/>
          <w:sz w:val="18"/>
          <w:lang w:eastAsia="zh-CN"/>
        </w:rPr>
        <w:t>由场级风速边际直方图矩法拟合。</w:t>
      </w:r>
    </w:p>
    <w:p w14:paraId="19FB5AAC" w14:textId="77777777" w:rsidR="00771108" w:rsidRDefault="00000000">
      <w:pPr>
        <w:spacing w:before="200" w:after="120"/>
        <w:rPr>
          <w:lang w:eastAsia="zh-CN"/>
        </w:rPr>
      </w:pPr>
      <w:proofErr w:type="gramStart"/>
      <w:r>
        <w:rPr>
          <w:rFonts w:ascii="Times New Roman" w:eastAsia="黑体" w:hAnsi="Times New Roman"/>
          <w:b/>
          <w:color w:val="000000"/>
          <w:sz w:val="24"/>
          <w:lang w:eastAsia="zh-CN"/>
        </w:rPr>
        <w:t xml:space="preserve">S1.2  </w:t>
      </w:r>
      <w:r>
        <w:rPr>
          <w:rFonts w:ascii="Times New Roman" w:eastAsia="黑体" w:hAnsi="Times New Roman"/>
          <w:b/>
          <w:color w:val="000000"/>
          <w:sz w:val="24"/>
          <w:lang w:eastAsia="zh-CN"/>
        </w:rPr>
        <w:t>统一模拟框架</w:t>
      </w:r>
      <w:proofErr w:type="gramEnd"/>
    </w:p>
    <w:p w14:paraId="5AD23B9E" w14:textId="77777777" w:rsidR="00771108" w:rsidRDefault="00000000">
      <w:pPr>
        <w:spacing w:after="120"/>
        <w:ind w:firstLine="420"/>
        <w:rPr>
          <w:lang w:eastAsia="zh-CN"/>
        </w:rPr>
      </w:pPr>
      <w:r>
        <w:rPr>
          <w:rFonts w:ascii="Times New Roman" w:eastAsia="宋体" w:hAnsi="Times New Roman"/>
          <w:sz w:val="21"/>
          <w:lang w:eastAsia="zh-CN"/>
        </w:rPr>
        <w:t>尾流计算采用</w:t>
      </w:r>
      <w:r>
        <w:rPr>
          <w:rFonts w:ascii="Times New Roman" w:eastAsia="宋体" w:hAnsi="Times New Roman"/>
          <w:sz w:val="21"/>
          <w:lang w:eastAsia="zh-CN"/>
        </w:rPr>
        <w:t xml:space="preserve"> FLORIS v4.6 </w:t>
      </w:r>
      <w:r>
        <w:rPr>
          <w:rFonts w:ascii="Times New Roman" w:eastAsia="宋体" w:hAnsi="Times New Roman"/>
          <w:sz w:val="21"/>
          <w:lang w:eastAsia="zh-CN"/>
        </w:rPr>
        <w:t>中的高斯解析尾流框架（主稿参考文献</w:t>
      </w:r>
      <w:r>
        <w:rPr>
          <w:rFonts w:ascii="Times New Roman" w:eastAsia="宋体" w:hAnsi="Times New Roman"/>
          <w:sz w:val="21"/>
          <w:lang w:eastAsia="zh-CN"/>
        </w:rPr>
        <w:t>[17]</w:t>
      </w:r>
      <w:r>
        <w:rPr>
          <w:rFonts w:ascii="Times New Roman" w:eastAsia="宋体" w:hAnsi="Times New Roman"/>
          <w:sz w:val="21"/>
          <w:lang w:eastAsia="zh-CN"/>
        </w:rPr>
        <w:t>）；方向</w:t>
      </w:r>
      <w:r>
        <w:rPr>
          <w:rFonts w:ascii="Times New Roman" w:eastAsia="宋体" w:hAnsi="Times New Roman"/>
          <w:sz w:val="21"/>
          <w:lang w:eastAsia="zh-CN"/>
        </w:rPr>
        <w:t>—</w:t>
      </w:r>
      <w:r>
        <w:rPr>
          <w:rFonts w:ascii="Times New Roman" w:eastAsia="宋体" w:hAnsi="Times New Roman"/>
          <w:sz w:val="21"/>
          <w:lang w:eastAsia="zh-CN"/>
        </w:rPr>
        <w:t>风速分箱预计算后，在逐时气象序列中查表积分。旋转测试、机位打乱对照和数值精度检查用于核对刚性旋转与能量积分的一致性。本文的</w:t>
      </w:r>
      <w:r>
        <w:rPr>
          <w:rFonts w:ascii="Times New Roman" w:eastAsia="宋体" w:hAnsi="Times New Roman"/>
          <w:sz w:val="21"/>
          <w:lang w:eastAsia="zh-CN"/>
        </w:rPr>
        <w:t>“</w:t>
      </w:r>
      <w:r>
        <w:rPr>
          <w:rFonts w:ascii="Times New Roman" w:eastAsia="宋体" w:hAnsi="Times New Roman"/>
          <w:sz w:val="21"/>
          <w:lang w:eastAsia="zh-CN"/>
        </w:rPr>
        <w:t>旋转</w:t>
      </w:r>
      <w:r>
        <w:rPr>
          <w:rFonts w:ascii="Times New Roman" w:eastAsia="宋体" w:hAnsi="Times New Roman"/>
          <w:sz w:val="21"/>
          <w:lang w:eastAsia="zh-CN"/>
        </w:rPr>
        <w:t>”</w:t>
      </w:r>
      <w:r>
        <w:rPr>
          <w:rFonts w:ascii="Times New Roman" w:eastAsia="宋体" w:hAnsi="Times New Roman"/>
          <w:sz w:val="21"/>
          <w:lang w:eastAsia="zh-CN"/>
        </w:rPr>
        <w:t>始终指整片阵列绕质心的刚性旋转，不改变机组、两两距离和内部几何；它既不是单机偏航，也不是运行期尾流偏转控制。</w:t>
      </w:r>
    </w:p>
    <w:p w14:paraId="4E461302" w14:textId="77777777" w:rsidR="00771108" w:rsidRDefault="00000000">
      <w:pPr>
        <w:spacing w:before="200" w:after="120"/>
      </w:pPr>
      <w:proofErr w:type="gramStart"/>
      <w:r>
        <w:rPr>
          <w:rFonts w:ascii="Times New Roman" w:eastAsia="黑体" w:hAnsi="Times New Roman"/>
          <w:b/>
          <w:color w:val="000000"/>
          <w:sz w:val="24"/>
        </w:rPr>
        <w:t xml:space="preserve">S1.3  </w:t>
      </w:r>
      <w:proofErr w:type="spellStart"/>
      <w:r>
        <w:rPr>
          <w:rFonts w:ascii="Times New Roman" w:eastAsia="黑体" w:hAnsi="Times New Roman"/>
          <w:b/>
          <w:color w:val="000000"/>
          <w:sz w:val="24"/>
        </w:rPr>
        <w:t>指标定义与口径</w:t>
      </w:r>
      <w:proofErr w:type="gramEnd"/>
      <w:r>
        <w:rPr>
          <w:rFonts w:ascii="Times New Roman" w:eastAsia="黑体" w:hAnsi="Times New Roman"/>
          <w:b/>
          <w:color w:val="000000"/>
          <w:sz w:val="24"/>
        </w:rPr>
        <w:t>（公式</w:t>
      </w:r>
      <w:proofErr w:type="spellEnd"/>
      <w:r>
        <w:rPr>
          <w:rFonts w:ascii="Times New Roman" w:eastAsia="黑体" w:hAnsi="Times New Roman"/>
          <w:b/>
          <w:color w:val="000000"/>
          <w:sz w:val="24"/>
        </w:rPr>
        <w:t xml:space="preserve"> S1–S4</w:t>
      </w:r>
      <w:r>
        <w:rPr>
          <w:rFonts w:ascii="Times New Roman" w:eastAsia="黑体" w:hAnsi="Times New Roman"/>
          <w:b/>
          <w:color w:val="000000"/>
          <w:sz w:val="24"/>
        </w:rPr>
        <w:t>）</w:t>
      </w:r>
    </w:p>
    <w:p w14:paraId="7154222B" w14:textId="77777777" w:rsidR="00771108" w:rsidRDefault="00000000">
      <w:pPr>
        <w:spacing w:after="120"/>
        <w:ind w:firstLine="420"/>
      </w:pPr>
      <w:r>
        <w:rPr>
          <w:rFonts w:ascii="Times New Roman" w:eastAsia="宋体" w:hAnsi="Times New Roman"/>
          <w:sz w:val="21"/>
        </w:rPr>
        <w:t>以下四个指标与主稿</w:t>
      </w:r>
      <w:r>
        <w:rPr>
          <w:rFonts w:ascii="Times New Roman" w:eastAsia="宋体" w:hAnsi="Times New Roman"/>
          <w:sz w:val="21"/>
        </w:rPr>
        <w:t xml:space="preserve"> 5.2–5.5 </w:t>
      </w:r>
      <w:r>
        <w:rPr>
          <w:rFonts w:ascii="Times New Roman" w:eastAsia="宋体" w:hAnsi="Times New Roman"/>
          <w:sz w:val="21"/>
        </w:rPr>
        <w:t>节的定义逐字一致，是全部分析的统一定义基础。</w:t>
      </w:r>
    </w:p>
    <w:p w14:paraId="43AFC1C8" w14:textId="77777777" w:rsidR="00771108" w:rsidRDefault="00000000">
      <w:pPr>
        <w:spacing w:after="40"/>
      </w:pPr>
      <w:r>
        <w:rPr>
          <w:rFonts w:ascii="Times New Roman" w:eastAsia="宋体" w:hAnsi="Times New Roman"/>
          <w:b/>
          <w:sz w:val="21"/>
        </w:rPr>
        <w:lastRenderedPageBreak/>
        <w:t>公式</w:t>
      </w:r>
      <w:r>
        <w:rPr>
          <w:rFonts w:ascii="Times New Roman" w:eastAsia="宋体" w:hAnsi="Times New Roman"/>
          <w:b/>
          <w:sz w:val="21"/>
        </w:rPr>
        <w:t xml:space="preserve"> (S</w:t>
      </w:r>
      <w:proofErr w:type="gramStart"/>
      <w:r>
        <w:rPr>
          <w:rFonts w:ascii="Times New Roman" w:eastAsia="宋体" w:hAnsi="Times New Roman"/>
          <w:b/>
          <w:sz w:val="21"/>
        </w:rPr>
        <w:t>1)</w:t>
      </w:r>
      <w:r>
        <w:rPr>
          <w:rFonts w:ascii="Times New Roman" w:eastAsia="宋体" w:hAnsi="Times New Roman"/>
          <w:b/>
          <w:sz w:val="21"/>
        </w:rPr>
        <w:t>：</w:t>
      </w:r>
      <w:proofErr w:type="gramEnd"/>
      <w:r>
        <w:rPr>
          <w:rFonts w:ascii="Times New Roman" w:eastAsia="宋体" w:hAnsi="Times New Roman"/>
          <w:b/>
          <w:sz w:val="21"/>
        </w:rPr>
        <w:t>朝向增益</w:t>
      </w:r>
      <w:r>
        <w:rPr>
          <w:rFonts w:ascii="Times New Roman" w:eastAsia="宋体" w:hAnsi="Times New Roman"/>
          <w:b/>
          <w:sz w:val="21"/>
        </w:rPr>
        <w:t xml:space="preserve"> G——</w:t>
      </w:r>
      <w:r>
        <w:rPr>
          <w:rFonts w:ascii="Times New Roman" w:eastAsia="宋体" w:hAnsi="Times New Roman"/>
          <w:b/>
          <w:sz w:val="21"/>
        </w:rPr>
        <w:t>建成朝向相对历史气候最优朝向的模型化发电增量</w:t>
      </w:r>
    </w:p>
    <w:p w14:paraId="48AA00BB" w14:textId="77777777" w:rsidR="00771108" w:rsidRDefault="00000000">
      <w:pPr>
        <w:spacing w:after="120"/>
        <w:jc w:val="center"/>
      </w:pPr>
      <w:proofErr w:type="gramStart"/>
      <w:r>
        <w:rPr>
          <w:rFonts w:ascii="Times New Roman" w:eastAsia="宋体" w:hAnsi="Times New Roman"/>
          <w:i/>
          <w:sz w:val="21"/>
        </w:rPr>
        <w:t>G</w:t>
      </w:r>
      <w:r>
        <w:rPr>
          <w:rFonts w:ascii="Times New Roman" w:eastAsia="宋体" w:hAnsi="Times New Roman"/>
          <w:sz w:val="21"/>
          <w:vertAlign w:val="subscript"/>
        </w:rPr>
        <w:t>i,y</w:t>
      </w:r>
      <w:proofErr w:type="gramEnd"/>
      <w:r>
        <w:rPr>
          <w:rFonts w:ascii="Times New Roman" w:eastAsia="宋体" w:hAnsi="Times New Roman"/>
          <w:sz w:val="21"/>
        </w:rPr>
        <w:t xml:space="preserve"> = [ </w:t>
      </w:r>
      <w:proofErr w:type="gramStart"/>
      <w:r>
        <w:rPr>
          <w:rFonts w:ascii="Times New Roman" w:eastAsia="宋体" w:hAnsi="Times New Roman"/>
          <w:sz w:val="21"/>
        </w:rPr>
        <w:t>E</w:t>
      </w:r>
      <w:r>
        <w:rPr>
          <w:rFonts w:ascii="Times New Roman" w:eastAsia="宋体" w:hAnsi="Times New Roman"/>
          <w:sz w:val="21"/>
          <w:vertAlign w:val="subscript"/>
        </w:rPr>
        <w:t>i,y</w:t>
      </w:r>
      <w:proofErr w:type="gramEnd"/>
      <w:r>
        <w:rPr>
          <w:rFonts w:ascii="Times New Roman" w:eastAsia="宋体" w:hAnsi="Times New Roman"/>
          <w:sz w:val="21"/>
        </w:rPr>
        <w:t>(θ</w:t>
      </w:r>
      <w:r>
        <w:rPr>
          <w:rFonts w:ascii="Times New Roman" w:eastAsia="宋体" w:hAnsi="Times New Roman"/>
          <w:sz w:val="21"/>
          <w:vertAlign w:val="subscript"/>
        </w:rPr>
        <w:t>i</w:t>
      </w:r>
      <w:r>
        <w:rPr>
          <w:rFonts w:ascii="Times New Roman" w:eastAsia="宋体" w:hAnsi="Times New Roman"/>
          <w:sz w:val="21"/>
        </w:rPr>
        <w:t xml:space="preserve">) − </w:t>
      </w:r>
      <w:proofErr w:type="gramStart"/>
      <w:r>
        <w:rPr>
          <w:rFonts w:ascii="Times New Roman" w:eastAsia="宋体" w:hAnsi="Times New Roman"/>
          <w:sz w:val="21"/>
        </w:rPr>
        <w:t>E</w:t>
      </w:r>
      <w:r>
        <w:rPr>
          <w:rFonts w:ascii="Times New Roman" w:eastAsia="宋体" w:hAnsi="Times New Roman"/>
          <w:sz w:val="21"/>
          <w:vertAlign w:val="subscript"/>
        </w:rPr>
        <w:t>i,y</w:t>
      </w:r>
      <w:proofErr w:type="gramEnd"/>
      <w:r>
        <w:rPr>
          <w:rFonts w:ascii="Times New Roman" w:eastAsia="宋体" w:hAnsi="Times New Roman"/>
          <w:sz w:val="21"/>
        </w:rPr>
        <w:t>(0</w:t>
      </w:r>
      <w:proofErr w:type="gramStart"/>
      <w:r>
        <w:rPr>
          <w:rFonts w:ascii="Times New Roman" w:eastAsia="宋体" w:hAnsi="Times New Roman"/>
          <w:sz w:val="21"/>
        </w:rPr>
        <w:t>) ]</w:t>
      </w:r>
      <w:proofErr w:type="gramEnd"/>
      <w:r>
        <w:rPr>
          <w:rFonts w:ascii="Times New Roman" w:eastAsia="宋体" w:hAnsi="Times New Roman"/>
          <w:sz w:val="21"/>
        </w:rPr>
        <w:t xml:space="preserve"> / </w:t>
      </w:r>
      <w:proofErr w:type="gramStart"/>
      <w:r>
        <w:rPr>
          <w:rFonts w:ascii="Times New Roman" w:eastAsia="宋体" w:hAnsi="Times New Roman"/>
          <w:sz w:val="21"/>
        </w:rPr>
        <w:t>E</w:t>
      </w:r>
      <w:r>
        <w:rPr>
          <w:rFonts w:ascii="Times New Roman" w:eastAsia="宋体" w:hAnsi="Times New Roman"/>
          <w:sz w:val="21"/>
          <w:vertAlign w:val="subscript"/>
        </w:rPr>
        <w:t>i,y</w:t>
      </w:r>
      <w:proofErr w:type="gramEnd"/>
      <w:r>
        <w:rPr>
          <w:rFonts w:ascii="Times New Roman" w:eastAsia="宋体" w:hAnsi="Times New Roman"/>
          <w:sz w:val="21"/>
        </w:rPr>
        <w:t>(0) × 100%</w:t>
      </w:r>
    </w:p>
    <w:p w14:paraId="3CEACF10" w14:textId="77777777" w:rsidR="00771108" w:rsidRDefault="00000000">
      <w:pPr>
        <w:spacing w:after="160"/>
        <w:ind w:firstLine="420"/>
        <w:rPr>
          <w:lang w:eastAsia="zh-CN"/>
        </w:rPr>
      </w:pPr>
      <w:r>
        <w:rPr>
          <w:rFonts w:ascii="Times New Roman" w:eastAsia="宋体" w:hAnsi="Times New Roman"/>
          <w:sz w:val="18"/>
          <w:lang w:eastAsia="zh-CN"/>
        </w:rPr>
        <w:t>其中</w:t>
      </w:r>
      <w:r>
        <w:rPr>
          <w:rFonts w:ascii="Times New Roman" w:eastAsia="宋体" w:hAnsi="Times New Roman"/>
          <w:sz w:val="18"/>
          <w:lang w:eastAsia="zh-CN"/>
        </w:rPr>
        <w:t xml:space="preserve"> </w:t>
      </w:r>
      <w:r>
        <w:rPr>
          <w:rFonts w:ascii="Times New Roman" w:eastAsia="宋体" w:hAnsi="Times New Roman"/>
          <w:sz w:val="18"/>
        </w:rPr>
        <w:t>θ</w:t>
      </w:r>
      <w:r>
        <w:rPr>
          <w:rFonts w:ascii="Times New Roman" w:eastAsia="宋体" w:hAnsi="Times New Roman"/>
          <w:sz w:val="18"/>
          <w:lang w:eastAsia="zh-CN"/>
        </w:rPr>
        <w:t xml:space="preserve">ᵢ </w:t>
      </w:r>
      <w:r>
        <w:rPr>
          <w:rFonts w:ascii="Times New Roman" w:eastAsia="宋体" w:hAnsi="Times New Roman"/>
          <w:sz w:val="18"/>
          <w:lang w:eastAsia="zh-CN"/>
        </w:rPr>
        <w:t>为由</w:t>
      </w:r>
      <w:r>
        <w:rPr>
          <w:rFonts w:ascii="Times New Roman" w:eastAsia="宋体" w:hAnsi="Times New Roman"/>
          <w:sz w:val="18"/>
          <w:lang w:eastAsia="zh-CN"/>
        </w:rPr>
        <w:t xml:space="preserve"> 1981–2010 </w:t>
      </w:r>
      <w:r>
        <w:rPr>
          <w:rFonts w:ascii="Times New Roman" w:eastAsia="宋体" w:hAnsi="Times New Roman"/>
          <w:sz w:val="18"/>
          <w:lang w:eastAsia="zh-CN"/>
        </w:rPr>
        <w:t>年历史风向频率在</w:t>
      </w:r>
      <w:r>
        <w:rPr>
          <w:rFonts w:ascii="Times New Roman" w:eastAsia="宋体" w:hAnsi="Times New Roman"/>
          <w:sz w:val="18"/>
          <w:lang w:eastAsia="zh-CN"/>
        </w:rPr>
        <w:t xml:space="preserve"> 0°–170° </w:t>
      </w:r>
      <w:r>
        <w:rPr>
          <w:rFonts w:ascii="Times New Roman" w:eastAsia="宋体" w:hAnsi="Times New Roman"/>
          <w:sz w:val="18"/>
          <w:lang w:eastAsia="zh-CN"/>
        </w:rPr>
        <w:t>范围内按</w:t>
      </w:r>
      <w:r>
        <w:rPr>
          <w:rFonts w:ascii="Times New Roman" w:eastAsia="宋体" w:hAnsi="Times New Roman"/>
          <w:sz w:val="18"/>
          <w:lang w:eastAsia="zh-CN"/>
        </w:rPr>
        <w:t xml:space="preserve"> 10° </w:t>
      </w:r>
      <w:r>
        <w:rPr>
          <w:rFonts w:ascii="Times New Roman" w:eastAsia="宋体" w:hAnsi="Times New Roman"/>
          <w:sz w:val="18"/>
          <w:lang w:eastAsia="zh-CN"/>
        </w:rPr>
        <w:t>步长扫描选定的气候加权最优角，</w:t>
      </w:r>
      <w:r>
        <w:rPr>
          <w:rFonts w:ascii="Times New Roman" w:eastAsia="宋体" w:hAnsi="Times New Roman"/>
          <w:sz w:val="18"/>
          <w:lang w:eastAsia="zh-CN"/>
        </w:rPr>
        <w:t xml:space="preserve">G </w:t>
      </w:r>
      <w:r>
        <w:rPr>
          <w:rFonts w:ascii="Times New Roman" w:eastAsia="宋体" w:hAnsi="Times New Roman"/>
          <w:sz w:val="18"/>
          <w:lang w:eastAsia="zh-CN"/>
        </w:rPr>
        <w:t>在独立的</w:t>
      </w:r>
      <w:r>
        <w:rPr>
          <w:rFonts w:ascii="Times New Roman" w:eastAsia="宋体" w:hAnsi="Times New Roman"/>
          <w:sz w:val="18"/>
          <w:lang w:eastAsia="zh-CN"/>
        </w:rPr>
        <w:t xml:space="preserve"> 2014–2024 </w:t>
      </w:r>
      <w:r>
        <w:rPr>
          <w:rFonts w:ascii="Times New Roman" w:eastAsia="宋体" w:hAnsi="Times New Roman"/>
          <w:sz w:val="18"/>
          <w:lang w:eastAsia="zh-CN"/>
        </w:rPr>
        <w:t>年逐时天气中回测；场级</w:t>
      </w:r>
      <w:r>
        <w:rPr>
          <w:rFonts w:ascii="Times New Roman" w:eastAsia="宋体" w:hAnsi="Times New Roman"/>
          <w:sz w:val="18"/>
          <w:lang w:eastAsia="zh-CN"/>
        </w:rPr>
        <w:t xml:space="preserve"> Gᵢ </w:t>
      </w:r>
      <w:r>
        <w:rPr>
          <w:rFonts w:ascii="Times New Roman" w:eastAsia="宋体" w:hAnsi="Times New Roman"/>
          <w:sz w:val="18"/>
          <w:lang w:eastAsia="zh-CN"/>
        </w:rPr>
        <w:t>为所有可用年份的算术平均。选角与评价时期分离，模拟</w:t>
      </w:r>
      <w:r>
        <w:rPr>
          <w:rFonts w:ascii="Times New Roman" w:eastAsia="宋体" w:hAnsi="Times New Roman"/>
          <w:sz w:val="18"/>
          <w:lang w:eastAsia="zh-CN"/>
        </w:rPr>
        <w:t>“</w:t>
      </w:r>
      <w:r>
        <w:rPr>
          <w:rFonts w:ascii="Times New Roman" w:eastAsia="宋体" w:hAnsi="Times New Roman"/>
          <w:sz w:val="18"/>
          <w:lang w:eastAsia="zh-CN"/>
        </w:rPr>
        <w:t>建设前用历史气候选角、在未来天气中兑现收益</w:t>
      </w:r>
      <w:r>
        <w:rPr>
          <w:rFonts w:ascii="Times New Roman" w:eastAsia="宋体" w:hAnsi="Times New Roman"/>
          <w:sz w:val="18"/>
          <w:lang w:eastAsia="zh-CN"/>
        </w:rPr>
        <w:t>”</w:t>
      </w:r>
      <w:r>
        <w:rPr>
          <w:rFonts w:ascii="Times New Roman" w:eastAsia="宋体" w:hAnsi="Times New Roman"/>
          <w:sz w:val="18"/>
          <w:lang w:eastAsia="zh-CN"/>
        </w:rPr>
        <w:t>的决策过程；</w:t>
      </w:r>
      <w:r>
        <w:rPr>
          <w:rFonts w:ascii="Times New Roman" w:eastAsia="宋体" w:hAnsi="Times New Roman"/>
          <w:sz w:val="18"/>
        </w:rPr>
        <w:t>θ</w:t>
      </w:r>
      <w:r>
        <w:rPr>
          <w:rFonts w:ascii="Times New Roman" w:eastAsia="宋体" w:hAnsi="Times New Roman"/>
          <w:sz w:val="18"/>
          <w:lang w:eastAsia="zh-CN"/>
        </w:rPr>
        <w:t xml:space="preserve">ᵢ </w:t>
      </w:r>
      <w:r>
        <w:rPr>
          <w:rFonts w:ascii="Times New Roman" w:eastAsia="宋体" w:hAnsi="Times New Roman"/>
          <w:sz w:val="18"/>
          <w:lang w:eastAsia="zh-CN"/>
        </w:rPr>
        <w:t>在评价期前冻结，个别年份</w:t>
      </w:r>
      <w:r>
        <w:rPr>
          <w:rFonts w:ascii="Times New Roman" w:eastAsia="宋体" w:hAnsi="Times New Roman"/>
          <w:sz w:val="18"/>
          <w:lang w:eastAsia="zh-CN"/>
        </w:rPr>
        <w:t xml:space="preserve"> G </w:t>
      </w:r>
      <w:r>
        <w:rPr>
          <w:rFonts w:ascii="Times New Roman" w:eastAsia="宋体" w:hAnsi="Times New Roman"/>
          <w:sz w:val="18"/>
          <w:lang w:eastAsia="zh-CN"/>
        </w:rPr>
        <w:t>可以为负，这反映天气抽样而非重新优化失败。</w:t>
      </w:r>
    </w:p>
    <w:p w14:paraId="17167D72" w14:textId="77777777" w:rsidR="00771108" w:rsidRDefault="00000000">
      <w:pPr>
        <w:spacing w:after="40"/>
        <w:rPr>
          <w:lang w:eastAsia="zh-CN"/>
        </w:rPr>
      </w:pPr>
      <w:r>
        <w:rPr>
          <w:rFonts w:ascii="Times New Roman" w:eastAsia="宋体" w:hAnsi="Times New Roman"/>
          <w:b/>
          <w:sz w:val="21"/>
          <w:lang w:eastAsia="zh-CN"/>
        </w:rPr>
        <w:t>公式</w:t>
      </w:r>
      <w:r>
        <w:rPr>
          <w:rFonts w:ascii="Times New Roman" w:eastAsia="宋体" w:hAnsi="Times New Roman"/>
          <w:b/>
          <w:sz w:val="21"/>
          <w:lang w:eastAsia="zh-CN"/>
        </w:rPr>
        <w:t xml:space="preserve"> </w:t>
      </w:r>
      <w:proofErr w:type="gramStart"/>
      <w:r>
        <w:rPr>
          <w:rFonts w:ascii="Times New Roman" w:eastAsia="宋体" w:hAnsi="Times New Roman"/>
          <w:b/>
          <w:sz w:val="21"/>
          <w:lang w:eastAsia="zh-CN"/>
        </w:rPr>
        <w:t>(S2)</w:t>
      </w:r>
      <w:proofErr w:type="gramEnd"/>
      <w:r>
        <w:rPr>
          <w:rFonts w:ascii="Times New Roman" w:eastAsia="宋体" w:hAnsi="Times New Roman"/>
          <w:b/>
          <w:sz w:val="21"/>
          <w:lang w:eastAsia="zh-CN"/>
        </w:rPr>
        <w:t>：风速年际贡献的标准差</w:t>
      </w:r>
      <w:r>
        <w:rPr>
          <w:rFonts w:ascii="Times New Roman" w:eastAsia="宋体" w:hAnsi="Times New Roman"/>
          <w:b/>
          <w:sz w:val="21"/>
          <w:lang w:eastAsia="zh-CN"/>
        </w:rPr>
        <w:t xml:space="preserve"> SD</w:t>
      </w:r>
      <w:proofErr w:type="gramStart"/>
      <w:r>
        <w:rPr>
          <w:rFonts w:ascii="Times New Roman" w:eastAsia="宋体" w:hAnsi="Times New Roman"/>
          <w:b/>
          <w:sz w:val="21"/>
          <w:lang w:eastAsia="zh-CN"/>
        </w:rPr>
        <w:t>(MS)</w:t>
      </w:r>
      <w:proofErr w:type="gramEnd"/>
      <w:r>
        <w:rPr>
          <w:rFonts w:ascii="Times New Roman" w:eastAsia="宋体" w:hAnsi="Times New Roman"/>
          <w:b/>
          <w:sz w:val="21"/>
          <w:lang w:eastAsia="zh-CN"/>
        </w:rPr>
        <w:t>——</w:t>
      </w:r>
      <w:r>
        <w:rPr>
          <w:rFonts w:ascii="Times New Roman" w:eastAsia="宋体" w:hAnsi="Times New Roman"/>
          <w:b/>
          <w:sz w:val="21"/>
          <w:lang w:eastAsia="zh-CN"/>
        </w:rPr>
        <w:t>各场自然风速波动尺度</w:t>
      </w:r>
    </w:p>
    <w:p w14:paraId="54D72FB7" w14:textId="77777777" w:rsidR="00771108" w:rsidRDefault="00000000">
      <w:pPr>
        <w:spacing w:after="120"/>
        <w:jc w:val="center"/>
      </w:pPr>
      <w:proofErr w:type="spellStart"/>
      <w:r>
        <w:rPr>
          <w:rFonts w:ascii="Times New Roman" w:eastAsia="宋体" w:hAnsi="Times New Roman"/>
          <w:sz w:val="21"/>
        </w:rPr>
        <w:t>σ</w:t>
      </w:r>
      <w:proofErr w:type="gramStart"/>
      <w:r>
        <w:rPr>
          <w:rFonts w:ascii="Times New Roman" w:eastAsia="宋体" w:hAnsi="Times New Roman"/>
          <w:sz w:val="21"/>
          <w:vertAlign w:val="subscript"/>
        </w:rPr>
        <w:t>S,i</w:t>
      </w:r>
      <w:proofErr w:type="spellEnd"/>
      <w:proofErr w:type="gramEnd"/>
      <w:r>
        <w:rPr>
          <w:rFonts w:ascii="Times New Roman" w:eastAsia="宋体" w:hAnsi="Times New Roman"/>
          <w:sz w:val="21"/>
        </w:rPr>
        <w:t xml:space="preserve"> = [ (1/(Y</w:t>
      </w:r>
      <w:r>
        <w:rPr>
          <w:rFonts w:ascii="Times New Roman" w:eastAsia="宋体" w:hAnsi="Times New Roman"/>
          <w:sz w:val="21"/>
          <w:vertAlign w:val="subscript"/>
        </w:rPr>
        <w:t>i</w:t>
      </w:r>
      <w:r>
        <w:rPr>
          <w:rFonts w:ascii="Times New Roman" w:eastAsia="宋体" w:hAnsi="Times New Roman"/>
          <w:sz w:val="21"/>
        </w:rPr>
        <w:t>−1)) Σ</w:t>
      </w:r>
      <w:r>
        <w:rPr>
          <w:rFonts w:ascii="Times New Roman" w:eastAsia="宋体" w:hAnsi="Times New Roman"/>
          <w:sz w:val="21"/>
          <w:vertAlign w:val="subscript"/>
        </w:rPr>
        <w:t>y</w:t>
      </w:r>
      <w:r>
        <w:rPr>
          <w:rFonts w:ascii="Times New Roman" w:eastAsia="宋体" w:hAnsi="Times New Roman"/>
          <w:sz w:val="21"/>
        </w:rPr>
        <w:t xml:space="preserve"> (</w:t>
      </w:r>
      <w:proofErr w:type="gramStart"/>
      <w:r>
        <w:rPr>
          <w:rFonts w:ascii="Times New Roman" w:eastAsia="宋体" w:hAnsi="Times New Roman"/>
          <w:sz w:val="21"/>
        </w:rPr>
        <w:t>MS</w:t>
      </w:r>
      <w:r>
        <w:rPr>
          <w:rFonts w:ascii="Times New Roman" w:eastAsia="宋体" w:hAnsi="Times New Roman"/>
          <w:sz w:val="21"/>
          <w:vertAlign w:val="subscript"/>
        </w:rPr>
        <w:t>i,y</w:t>
      </w:r>
      <w:proofErr w:type="gramEnd"/>
      <w:r>
        <w:rPr>
          <w:rFonts w:ascii="Times New Roman" w:eastAsia="宋体" w:hAnsi="Times New Roman"/>
          <w:sz w:val="21"/>
        </w:rPr>
        <w:t xml:space="preserve"> − </w:t>
      </w:r>
      <w:proofErr w:type="gramStart"/>
      <w:r>
        <w:rPr>
          <w:rFonts w:ascii="Times New Roman" w:eastAsia="宋体" w:hAnsi="Times New Roman"/>
          <w:sz w:val="21"/>
        </w:rPr>
        <w:t>MS̄</w:t>
      </w:r>
      <w:r>
        <w:rPr>
          <w:rFonts w:ascii="Times New Roman" w:eastAsia="宋体" w:hAnsi="Times New Roman"/>
          <w:sz w:val="21"/>
          <w:vertAlign w:val="subscript"/>
        </w:rPr>
        <w:t>i</w:t>
      </w:r>
      <w:r>
        <w:rPr>
          <w:rFonts w:ascii="Times New Roman" w:eastAsia="宋体" w:hAnsi="Times New Roman"/>
          <w:sz w:val="21"/>
        </w:rPr>
        <w:t>)²</w:t>
      </w:r>
      <w:proofErr w:type="gramEnd"/>
      <w:r>
        <w:rPr>
          <w:rFonts w:ascii="Times New Roman" w:eastAsia="宋体" w:hAnsi="Times New Roman"/>
          <w:sz w:val="21"/>
        </w:rPr>
        <w:t xml:space="preserve"> ]</w:t>
      </w:r>
      <w:r>
        <w:rPr>
          <w:rFonts w:ascii="Times New Roman" w:eastAsia="宋体" w:hAnsi="Times New Roman"/>
          <w:sz w:val="21"/>
          <w:vertAlign w:val="superscript"/>
        </w:rPr>
        <w:t>1/2</w:t>
      </w:r>
    </w:p>
    <w:p w14:paraId="5E4E6D40" w14:textId="77777777" w:rsidR="00771108" w:rsidRDefault="00000000">
      <w:pPr>
        <w:spacing w:after="160"/>
        <w:ind w:firstLine="420"/>
        <w:rPr>
          <w:lang w:eastAsia="zh-CN"/>
        </w:rPr>
      </w:pPr>
      <w:r>
        <w:rPr>
          <w:rFonts w:ascii="Times New Roman" w:eastAsia="宋体" w:hAnsi="Times New Roman"/>
          <w:sz w:val="18"/>
          <w:lang w:eastAsia="zh-CN"/>
        </w:rPr>
        <w:t xml:space="preserve">MSᵢ,ᵧ </w:t>
      </w:r>
      <w:r>
        <w:rPr>
          <w:rFonts w:ascii="Times New Roman" w:eastAsia="宋体" w:hAnsi="Times New Roman"/>
          <w:sz w:val="18"/>
          <w:lang w:eastAsia="zh-CN"/>
        </w:rPr>
        <w:t>为</w:t>
      </w:r>
      <w:r>
        <w:rPr>
          <w:rFonts w:ascii="Times New Roman" w:eastAsia="宋体" w:hAnsi="Times New Roman"/>
          <w:sz w:val="18"/>
          <w:lang w:eastAsia="zh-CN"/>
        </w:rPr>
        <w:t>“</w:t>
      </w:r>
      <w:r>
        <w:rPr>
          <w:rFonts w:ascii="Times New Roman" w:eastAsia="宋体" w:hAnsi="Times New Roman"/>
          <w:sz w:val="18"/>
          <w:lang w:eastAsia="zh-CN"/>
        </w:rPr>
        <w:t>实际</w:t>
      </w:r>
      <w:r>
        <w:rPr>
          <w:rFonts w:ascii="Times New Roman" w:eastAsia="宋体" w:hAnsi="Times New Roman"/>
          <w:sz w:val="18"/>
          <w:lang w:eastAsia="zh-CN"/>
        </w:rPr>
        <w:t>/</w:t>
      </w:r>
      <w:r>
        <w:rPr>
          <w:rFonts w:ascii="Times New Roman" w:eastAsia="宋体" w:hAnsi="Times New Roman"/>
          <w:sz w:val="18"/>
          <w:lang w:eastAsia="zh-CN"/>
        </w:rPr>
        <w:t>历史风速</w:t>
      </w:r>
      <w:r>
        <w:rPr>
          <w:rFonts w:ascii="Times New Roman" w:eastAsia="宋体" w:hAnsi="Times New Roman"/>
          <w:sz w:val="18"/>
          <w:lang w:eastAsia="zh-CN"/>
        </w:rPr>
        <w:t xml:space="preserve"> × </w:t>
      </w:r>
      <w:r>
        <w:rPr>
          <w:rFonts w:ascii="Times New Roman" w:eastAsia="宋体" w:hAnsi="Times New Roman"/>
          <w:sz w:val="18"/>
          <w:lang w:eastAsia="zh-CN"/>
        </w:rPr>
        <w:t>实际</w:t>
      </w:r>
      <w:r>
        <w:rPr>
          <w:rFonts w:ascii="Times New Roman" w:eastAsia="宋体" w:hAnsi="Times New Roman"/>
          <w:sz w:val="18"/>
          <w:lang w:eastAsia="zh-CN"/>
        </w:rPr>
        <w:t>/</w:t>
      </w:r>
      <w:r>
        <w:rPr>
          <w:rFonts w:ascii="Times New Roman" w:eastAsia="宋体" w:hAnsi="Times New Roman"/>
          <w:sz w:val="18"/>
          <w:lang w:eastAsia="zh-CN"/>
        </w:rPr>
        <w:t>历史风向</w:t>
      </w:r>
      <w:r>
        <w:rPr>
          <w:rFonts w:ascii="Times New Roman" w:eastAsia="宋体" w:hAnsi="Times New Roman"/>
          <w:sz w:val="18"/>
          <w:lang w:eastAsia="zh-CN"/>
        </w:rPr>
        <w:t>”</w:t>
      </w:r>
      <w:r>
        <w:rPr>
          <w:rFonts w:ascii="Times New Roman" w:eastAsia="宋体" w:hAnsi="Times New Roman"/>
          <w:sz w:val="18"/>
          <w:lang w:eastAsia="zh-CN"/>
        </w:rPr>
        <w:t>四情景下年发电量偏差经二因素</w:t>
      </w:r>
      <w:r>
        <w:rPr>
          <w:rFonts w:ascii="Times New Roman" w:eastAsia="宋体" w:hAnsi="Times New Roman"/>
          <w:sz w:val="18"/>
          <w:lang w:eastAsia="zh-CN"/>
        </w:rPr>
        <w:t xml:space="preserve"> Shapley </w:t>
      </w:r>
      <w:r>
        <w:rPr>
          <w:rFonts w:ascii="Times New Roman" w:eastAsia="宋体" w:hAnsi="Times New Roman"/>
          <w:sz w:val="18"/>
          <w:lang w:eastAsia="zh-CN"/>
        </w:rPr>
        <w:t>分解分配的风速贡献。使用标准差而非相对固定历史基线的均方根，因为后者包含与年份无关的持续偏移，不是纯粹的年际变化。</w:t>
      </w:r>
    </w:p>
    <w:p w14:paraId="01C20E10" w14:textId="77777777" w:rsidR="00771108" w:rsidRDefault="00000000">
      <w:pPr>
        <w:spacing w:after="40"/>
        <w:rPr>
          <w:lang w:eastAsia="zh-CN"/>
        </w:rPr>
      </w:pPr>
      <w:r>
        <w:rPr>
          <w:rFonts w:ascii="Times New Roman" w:eastAsia="宋体" w:hAnsi="Times New Roman"/>
          <w:b/>
          <w:sz w:val="21"/>
          <w:lang w:eastAsia="zh-CN"/>
        </w:rPr>
        <w:t>公式</w:t>
      </w:r>
      <w:r>
        <w:rPr>
          <w:rFonts w:ascii="Times New Roman" w:eastAsia="宋体" w:hAnsi="Times New Roman"/>
          <w:b/>
          <w:sz w:val="21"/>
          <w:lang w:eastAsia="zh-CN"/>
        </w:rPr>
        <w:t xml:space="preserve"> </w:t>
      </w:r>
      <w:proofErr w:type="gramStart"/>
      <w:r>
        <w:rPr>
          <w:rFonts w:ascii="Times New Roman" w:eastAsia="宋体" w:hAnsi="Times New Roman"/>
          <w:b/>
          <w:sz w:val="21"/>
          <w:lang w:eastAsia="zh-CN"/>
        </w:rPr>
        <w:t>(S3)</w:t>
      </w:r>
      <w:proofErr w:type="gramEnd"/>
      <w:r>
        <w:rPr>
          <w:rFonts w:ascii="Times New Roman" w:eastAsia="宋体" w:hAnsi="Times New Roman"/>
          <w:b/>
          <w:sz w:val="21"/>
          <w:lang w:eastAsia="zh-CN"/>
        </w:rPr>
        <w:t>：场址条件化方向响应幅度</w:t>
      </w:r>
      <w:r>
        <w:rPr>
          <w:rFonts w:ascii="Times New Roman" w:eastAsia="宋体" w:hAnsi="Times New Roman"/>
          <w:b/>
          <w:sz w:val="21"/>
          <w:lang w:eastAsia="zh-CN"/>
        </w:rPr>
        <w:t xml:space="preserve"> A——</w:t>
      </w:r>
      <w:r>
        <w:rPr>
          <w:rFonts w:ascii="Times New Roman" w:eastAsia="宋体" w:hAnsi="Times New Roman"/>
          <w:b/>
          <w:sz w:val="21"/>
          <w:lang w:eastAsia="zh-CN"/>
        </w:rPr>
        <w:t>同一排布对朝向的敏感程度</w:t>
      </w:r>
    </w:p>
    <w:p w14:paraId="0CA23F2D" w14:textId="77777777" w:rsidR="00771108" w:rsidRDefault="00000000">
      <w:pPr>
        <w:spacing w:after="120"/>
        <w:jc w:val="center"/>
        <w:rPr>
          <w:lang w:eastAsia="zh-CN"/>
        </w:rPr>
      </w:pPr>
      <w:r>
        <w:rPr>
          <w:rFonts w:ascii="Times New Roman" w:eastAsia="宋体" w:hAnsi="Times New Roman"/>
          <w:i/>
          <w:sz w:val="21"/>
          <w:lang w:eastAsia="zh-CN"/>
        </w:rPr>
        <w:t>A</w:t>
      </w:r>
      <w:r>
        <w:rPr>
          <w:rFonts w:ascii="Times New Roman" w:eastAsia="宋体" w:hAnsi="Times New Roman"/>
          <w:sz w:val="21"/>
          <w:vertAlign w:val="subscript"/>
          <w:lang w:eastAsia="zh-CN"/>
        </w:rPr>
        <w:t>i</w:t>
      </w:r>
      <w:r>
        <w:rPr>
          <w:rFonts w:ascii="Times New Roman" w:eastAsia="宋体" w:hAnsi="Times New Roman"/>
          <w:sz w:val="21"/>
          <w:lang w:eastAsia="zh-CN"/>
        </w:rPr>
        <w:t xml:space="preserve"> = [ </w:t>
      </w:r>
      <w:proofErr w:type="spellStart"/>
      <w:r>
        <w:rPr>
          <w:rFonts w:ascii="Times New Roman" w:eastAsia="宋体" w:hAnsi="Times New Roman"/>
          <w:sz w:val="21"/>
          <w:lang w:eastAsia="zh-CN"/>
        </w:rPr>
        <w:t>max</w:t>
      </w:r>
      <w:r>
        <w:rPr>
          <w:rFonts w:ascii="Times New Roman" w:eastAsia="宋体" w:hAnsi="Times New Roman"/>
          <w:sz w:val="21"/>
          <w:vertAlign w:val="subscript"/>
        </w:rPr>
        <w:t>θ</w:t>
      </w:r>
      <w:proofErr w:type="spellEnd"/>
      <w:r>
        <w:rPr>
          <w:rFonts w:ascii="Times New Roman" w:eastAsia="宋体" w:hAnsi="Times New Roman"/>
          <w:sz w:val="21"/>
          <w:lang w:eastAsia="zh-CN"/>
        </w:rPr>
        <w:t xml:space="preserve"> </w:t>
      </w:r>
      <w:proofErr w:type="spellStart"/>
      <w:r>
        <w:rPr>
          <w:rFonts w:ascii="Times New Roman" w:eastAsia="宋体" w:hAnsi="Times New Roman"/>
          <w:sz w:val="21"/>
          <w:lang w:eastAsia="zh-CN"/>
        </w:rPr>
        <w:t>E</w:t>
      </w:r>
      <w:r>
        <w:rPr>
          <w:rFonts w:ascii="Times New Roman" w:eastAsia="宋体" w:hAnsi="Times New Roman"/>
          <w:sz w:val="21"/>
          <w:vertAlign w:val="subscript"/>
          <w:lang w:eastAsia="zh-CN"/>
        </w:rPr>
        <w:t>clim</w:t>
      </w:r>
      <w:proofErr w:type="spellEnd"/>
      <w:r>
        <w:rPr>
          <w:rFonts w:ascii="Times New Roman" w:eastAsia="宋体" w:hAnsi="Times New Roman"/>
          <w:sz w:val="21"/>
          <w:lang w:eastAsia="zh-CN"/>
        </w:rPr>
        <w:t>(</w:t>
      </w:r>
      <w:r>
        <w:rPr>
          <w:rFonts w:ascii="Times New Roman" w:eastAsia="宋体" w:hAnsi="Times New Roman"/>
          <w:sz w:val="21"/>
        </w:rPr>
        <w:t>θ</w:t>
      </w:r>
      <w:r>
        <w:rPr>
          <w:rFonts w:ascii="Times New Roman" w:eastAsia="宋体" w:hAnsi="Times New Roman"/>
          <w:sz w:val="21"/>
          <w:lang w:eastAsia="zh-CN"/>
        </w:rPr>
        <w:t>) − ⟨</w:t>
      </w:r>
      <w:proofErr w:type="spellStart"/>
      <w:r>
        <w:rPr>
          <w:rFonts w:ascii="Times New Roman" w:eastAsia="宋体" w:hAnsi="Times New Roman"/>
          <w:sz w:val="21"/>
          <w:lang w:eastAsia="zh-CN"/>
        </w:rPr>
        <w:t>E</w:t>
      </w:r>
      <w:r>
        <w:rPr>
          <w:rFonts w:ascii="Times New Roman" w:eastAsia="宋体" w:hAnsi="Times New Roman"/>
          <w:sz w:val="21"/>
          <w:vertAlign w:val="subscript"/>
          <w:lang w:eastAsia="zh-CN"/>
        </w:rPr>
        <w:t>clim</w:t>
      </w:r>
      <w:proofErr w:type="spellEnd"/>
      <w:r>
        <w:rPr>
          <w:rFonts w:ascii="Times New Roman" w:eastAsia="宋体" w:hAnsi="Times New Roman"/>
          <w:sz w:val="21"/>
          <w:lang w:eastAsia="zh-CN"/>
        </w:rPr>
        <w:t>(</w:t>
      </w:r>
      <w:r>
        <w:rPr>
          <w:rFonts w:ascii="Times New Roman" w:eastAsia="宋体" w:hAnsi="Times New Roman"/>
          <w:sz w:val="21"/>
        </w:rPr>
        <w:t>θ</w:t>
      </w:r>
      <w:r>
        <w:rPr>
          <w:rFonts w:ascii="Times New Roman" w:eastAsia="宋体" w:hAnsi="Times New Roman"/>
          <w:sz w:val="21"/>
          <w:lang w:eastAsia="zh-CN"/>
        </w:rPr>
        <w:t>)⟩</w:t>
      </w:r>
      <w:proofErr w:type="gramStart"/>
      <w:r>
        <w:rPr>
          <w:rFonts w:ascii="Times New Roman" w:eastAsia="宋体" w:hAnsi="Times New Roman"/>
          <w:sz w:val="21"/>
          <w:vertAlign w:val="subscript"/>
        </w:rPr>
        <w:t>θ</w:t>
      </w:r>
      <w:r>
        <w:rPr>
          <w:rFonts w:ascii="Times New Roman" w:eastAsia="宋体" w:hAnsi="Times New Roman"/>
          <w:sz w:val="21"/>
          <w:lang w:eastAsia="zh-CN"/>
        </w:rPr>
        <w:t xml:space="preserve"> ]</w:t>
      </w:r>
      <w:proofErr w:type="gramEnd"/>
      <w:r>
        <w:rPr>
          <w:rFonts w:ascii="Times New Roman" w:eastAsia="宋体" w:hAnsi="Times New Roman"/>
          <w:sz w:val="21"/>
          <w:lang w:eastAsia="zh-CN"/>
        </w:rPr>
        <w:t xml:space="preserve"> / ⟨</w:t>
      </w:r>
      <w:proofErr w:type="spellStart"/>
      <w:r>
        <w:rPr>
          <w:rFonts w:ascii="Times New Roman" w:eastAsia="宋体" w:hAnsi="Times New Roman"/>
          <w:sz w:val="21"/>
          <w:lang w:eastAsia="zh-CN"/>
        </w:rPr>
        <w:t>E</w:t>
      </w:r>
      <w:r>
        <w:rPr>
          <w:rFonts w:ascii="Times New Roman" w:eastAsia="宋体" w:hAnsi="Times New Roman"/>
          <w:sz w:val="21"/>
          <w:vertAlign w:val="subscript"/>
          <w:lang w:eastAsia="zh-CN"/>
        </w:rPr>
        <w:t>clim</w:t>
      </w:r>
      <w:proofErr w:type="spellEnd"/>
      <w:r>
        <w:rPr>
          <w:rFonts w:ascii="Times New Roman" w:eastAsia="宋体" w:hAnsi="Times New Roman"/>
          <w:sz w:val="21"/>
          <w:lang w:eastAsia="zh-CN"/>
        </w:rPr>
        <w:t>(</w:t>
      </w:r>
      <w:r>
        <w:rPr>
          <w:rFonts w:ascii="Times New Roman" w:eastAsia="宋体" w:hAnsi="Times New Roman"/>
          <w:sz w:val="21"/>
        </w:rPr>
        <w:t>θ</w:t>
      </w:r>
      <w:r>
        <w:rPr>
          <w:rFonts w:ascii="Times New Roman" w:eastAsia="宋体" w:hAnsi="Times New Roman"/>
          <w:sz w:val="21"/>
          <w:lang w:eastAsia="zh-CN"/>
        </w:rPr>
        <w:t>)⟩</w:t>
      </w:r>
      <w:r>
        <w:rPr>
          <w:rFonts w:ascii="Times New Roman" w:eastAsia="宋体" w:hAnsi="Times New Roman"/>
          <w:sz w:val="21"/>
          <w:vertAlign w:val="subscript"/>
        </w:rPr>
        <w:t>θ</w:t>
      </w:r>
      <w:r>
        <w:rPr>
          <w:rFonts w:ascii="Times New Roman" w:eastAsia="宋体" w:hAnsi="Times New Roman"/>
          <w:sz w:val="21"/>
          <w:lang w:eastAsia="zh-CN"/>
        </w:rPr>
        <w:t xml:space="preserve"> × 100%</w:t>
      </w:r>
    </w:p>
    <w:p w14:paraId="475E6024" w14:textId="77777777" w:rsidR="00771108" w:rsidRDefault="00000000">
      <w:pPr>
        <w:spacing w:after="160"/>
        <w:ind w:firstLine="420"/>
        <w:rPr>
          <w:lang w:eastAsia="zh-CN"/>
        </w:rPr>
      </w:pPr>
      <w:r>
        <w:rPr>
          <w:rFonts w:ascii="Times New Roman" w:eastAsia="宋体" w:hAnsi="Times New Roman"/>
          <w:sz w:val="18"/>
          <w:lang w:eastAsia="zh-CN"/>
        </w:rPr>
        <w:t>使用</w:t>
      </w:r>
      <w:r>
        <w:rPr>
          <w:rFonts w:ascii="Times New Roman" w:eastAsia="宋体" w:hAnsi="Times New Roman"/>
          <w:sz w:val="18"/>
          <w:lang w:eastAsia="zh-CN"/>
        </w:rPr>
        <w:t xml:space="preserve"> 1981–2010 </w:t>
      </w:r>
      <w:r>
        <w:rPr>
          <w:rFonts w:ascii="Times New Roman" w:eastAsia="宋体" w:hAnsi="Times New Roman"/>
          <w:sz w:val="18"/>
          <w:lang w:eastAsia="zh-CN"/>
        </w:rPr>
        <w:t>年逐日风速</w:t>
      </w:r>
      <w:r>
        <w:rPr>
          <w:rFonts w:ascii="Times New Roman" w:eastAsia="宋体" w:hAnsi="Times New Roman"/>
          <w:sz w:val="18"/>
          <w:lang w:eastAsia="zh-CN"/>
        </w:rPr>
        <w:t>—</w:t>
      </w:r>
      <w:r>
        <w:rPr>
          <w:rFonts w:ascii="Times New Roman" w:eastAsia="宋体" w:hAnsi="Times New Roman"/>
          <w:sz w:val="18"/>
          <w:lang w:eastAsia="zh-CN"/>
        </w:rPr>
        <w:t>风向联合分布，在</w:t>
      </w:r>
      <w:r>
        <w:rPr>
          <w:rFonts w:ascii="Times New Roman" w:eastAsia="宋体" w:hAnsi="Times New Roman"/>
          <w:sz w:val="18"/>
          <w:lang w:eastAsia="zh-CN"/>
        </w:rPr>
        <w:t xml:space="preserve"> 0°–170° </w:t>
      </w:r>
      <w:r>
        <w:rPr>
          <w:rFonts w:ascii="Times New Roman" w:eastAsia="宋体" w:hAnsi="Times New Roman"/>
          <w:sz w:val="18"/>
          <w:lang w:eastAsia="zh-CN"/>
        </w:rPr>
        <w:t>范围内按</w:t>
      </w:r>
      <w:r>
        <w:rPr>
          <w:rFonts w:ascii="Times New Roman" w:eastAsia="宋体" w:hAnsi="Times New Roman"/>
          <w:sz w:val="18"/>
          <w:lang w:eastAsia="zh-CN"/>
        </w:rPr>
        <w:t xml:space="preserve"> 10° </w:t>
      </w:r>
      <w:r>
        <w:rPr>
          <w:rFonts w:ascii="Times New Roman" w:eastAsia="宋体" w:hAnsi="Times New Roman"/>
          <w:sz w:val="18"/>
          <w:lang w:eastAsia="zh-CN"/>
        </w:rPr>
        <w:t>步长扫描刚性旋转响应，取所有扫描相位中的最大气候加权年发电量相对旋转平均值的差。</w:t>
      </w:r>
      <w:r>
        <w:rPr>
          <w:rFonts w:ascii="Times New Roman" w:eastAsia="宋体" w:hAnsi="Times New Roman"/>
          <w:sz w:val="18"/>
          <w:lang w:eastAsia="zh-CN"/>
        </w:rPr>
        <w:t xml:space="preserve">A </w:t>
      </w:r>
      <w:r>
        <w:rPr>
          <w:rFonts w:ascii="Times New Roman" w:eastAsia="宋体" w:hAnsi="Times New Roman"/>
          <w:sz w:val="18"/>
          <w:lang w:eastAsia="zh-CN"/>
        </w:rPr>
        <w:t>与</w:t>
      </w:r>
      <w:r>
        <w:rPr>
          <w:rFonts w:ascii="Times New Roman" w:eastAsia="宋体" w:hAnsi="Times New Roman"/>
          <w:sz w:val="18"/>
          <w:lang w:eastAsia="zh-CN"/>
        </w:rPr>
        <w:t xml:space="preserve"> G </w:t>
      </w:r>
      <w:r>
        <w:rPr>
          <w:rFonts w:ascii="Times New Roman" w:eastAsia="宋体" w:hAnsi="Times New Roman"/>
          <w:sz w:val="18"/>
          <w:lang w:eastAsia="zh-CN"/>
        </w:rPr>
        <w:t>不同：前者是历史气候与统一机型下终期排布的方向响应幅度（场址朝向潜力），后者是历史期选定角度在独立天气中的样本外增益。</w:t>
      </w:r>
    </w:p>
    <w:p w14:paraId="0A9B17CB" w14:textId="77777777" w:rsidR="00771108" w:rsidRDefault="00000000">
      <w:pPr>
        <w:spacing w:after="40"/>
        <w:rPr>
          <w:lang w:eastAsia="zh-CN"/>
        </w:rPr>
      </w:pPr>
      <w:r>
        <w:rPr>
          <w:rFonts w:ascii="Times New Roman" w:eastAsia="宋体" w:hAnsi="Times New Roman"/>
          <w:b/>
          <w:sz w:val="21"/>
          <w:lang w:eastAsia="zh-CN"/>
        </w:rPr>
        <w:t>公式</w:t>
      </w:r>
      <w:r>
        <w:rPr>
          <w:rFonts w:ascii="Times New Roman" w:eastAsia="宋体" w:hAnsi="Times New Roman"/>
          <w:b/>
          <w:sz w:val="21"/>
          <w:lang w:eastAsia="zh-CN"/>
        </w:rPr>
        <w:t xml:space="preserve"> </w:t>
      </w:r>
      <w:proofErr w:type="gramStart"/>
      <w:r>
        <w:rPr>
          <w:rFonts w:ascii="Times New Roman" w:eastAsia="宋体" w:hAnsi="Times New Roman"/>
          <w:b/>
          <w:sz w:val="21"/>
          <w:lang w:eastAsia="zh-CN"/>
        </w:rPr>
        <w:t>(S4)</w:t>
      </w:r>
      <w:proofErr w:type="gramEnd"/>
      <w:r>
        <w:rPr>
          <w:rFonts w:ascii="Times New Roman" w:eastAsia="宋体" w:hAnsi="Times New Roman"/>
          <w:b/>
          <w:sz w:val="21"/>
          <w:lang w:eastAsia="zh-CN"/>
        </w:rPr>
        <w:t>：圆周谐波幅度</w:t>
      </w:r>
      <w:r>
        <w:rPr>
          <w:rFonts w:ascii="Times New Roman" w:eastAsia="宋体" w:hAnsi="Times New Roman"/>
          <w:b/>
          <w:sz w:val="21"/>
          <w:lang w:eastAsia="zh-CN"/>
        </w:rPr>
        <w:t xml:space="preserve"> Rₙ——</w:t>
      </w:r>
      <w:r>
        <w:rPr>
          <w:rFonts w:ascii="Times New Roman" w:eastAsia="宋体" w:hAnsi="Times New Roman"/>
          <w:b/>
          <w:sz w:val="21"/>
          <w:lang w:eastAsia="zh-CN"/>
        </w:rPr>
        <w:t>风向玫瑰的轴向集中度</w:t>
      </w:r>
    </w:p>
    <w:p w14:paraId="7AEC7F50" w14:textId="77777777" w:rsidR="00771108" w:rsidRDefault="00000000">
      <w:pPr>
        <w:spacing w:after="120"/>
        <w:jc w:val="center"/>
      </w:pPr>
      <w:r>
        <w:rPr>
          <w:rFonts w:ascii="Times New Roman" w:eastAsia="宋体" w:hAnsi="Times New Roman"/>
          <w:sz w:val="21"/>
        </w:rPr>
        <w:t>R</w:t>
      </w:r>
      <w:r>
        <w:rPr>
          <w:rFonts w:ascii="Times New Roman" w:eastAsia="宋体" w:hAnsi="Times New Roman"/>
          <w:sz w:val="21"/>
          <w:vertAlign w:val="subscript"/>
        </w:rPr>
        <w:t>n</w:t>
      </w:r>
      <w:r>
        <w:rPr>
          <w:rFonts w:ascii="Times New Roman" w:eastAsia="宋体" w:hAnsi="Times New Roman"/>
          <w:sz w:val="21"/>
        </w:rPr>
        <w:t xml:space="preserve"> = | </w:t>
      </w:r>
      <w:proofErr w:type="spellStart"/>
      <w:r>
        <w:rPr>
          <w:rFonts w:ascii="Times New Roman" w:eastAsia="宋体" w:hAnsi="Times New Roman"/>
          <w:sz w:val="21"/>
        </w:rPr>
        <w:t>Σ</w:t>
      </w:r>
      <w:r>
        <w:rPr>
          <w:rFonts w:ascii="Times New Roman" w:eastAsia="宋体" w:hAnsi="Times New Roman"/>
          <w:sz w:val="21"/>
          <w:vertAlign w:val="subscript"/>
        </w:rPr>
        <w:t>θ</w:t>
      </w:r>
      <w:proofErr w:type="spellEnd"/>
      <w:r>
        <w:rPr>
          <w:rFonts w:ascii="Times New Roman" w:eastAsia="宋体" w:hAnsi="Times New Roman"/>
          <w:sz w:val="21"/>
        </w:rPr>
        <w:t xml:space="preserve"> w(θ) </w:t>
      </w:r>
      <w:proofErr w:type="spellStart"/>
      <w:r>
        <w:rPr>
          <w:rFonts w:ascii="Times New Roman" w:eastAsia="宋体" w:hAnsi="Times New Roman"/>
          <w:sz w:val="21"/>
        </w:rPr>
        <w:t>e</w:t>
      </w:r>
      <w:r>
        <w:rPr>
          <w:rFonts w:ascii="Times New Roman" w:eastAsia="宋体" w:hAnsi="Times New Roman"/>
          <w:sz w:val="21"/>
          <w:vertAlign w:val="superscript"/>
        </w:rPr>
        <w:t>inθ</w:t>
      </w:r>
      <w:proofErr w:type="spellEnd"/>
      <w:r>
        <w:rPr>
          <w:rFonts w:ascii="Times New Roman" w:eastAsia="宋体" w:hAnsi="Times New Roman"/>
          <w:sz w:val="21"/>
        </w:rPr>
        <w:t xml:space="preserve"> |</w:t>
      </w:r>
    </w:p>
    <w:p w14:paraId="5DDD2595" w14:textId="77777777" w:rsidR="00771108" w:rsidRDefault="00000000">
      <w:pPr>
        <w:spacing w:after="160"/>
        <w:ind w:firstLine="420"/>
        <w:rPr>
          <w:lang w:eastAsia="zh-CN"/>
        </w:rPr>
      </w:pPr>
      <w:r>
        <w:rPr>
          <w:rFonts w:ascii="Times New Roman" w:eastAsia="宋体" w:hAnsi="Times New Roman"/>
          <w:sz w:val="18"/>
          <w:lang w:eastAsia="zh-CN"/>
        </w:rPr>
        <w:t>其中</w:t>
      </w:r>
      <w:r>
        <w:rPr>
          <w:rFonts w:ascii="Times New Roman" w:eastAsia="宋体" w:hAnsi="Times New Roman"/>
          <w:sz w:val="18"/>
          <w:lang w:eastAsia="zh-CN"/>
        </w:rPr>
        <w:t xml:space="preserve"> w</w:t>
      </w:r>
      <w:proofErr w:type="gramStart"/>
      <w:r>
        <w:rPr>
          <w:rFonts w:ascii="Times New Roman" w:eastAsia="宋体" w:hAnsi="Times New Roman"/>
          <w:sz w:val="18"/>
          <w:lang w:eastAsia="zh-CN"/>
        </w:rPr>
        <w:t>(</w:t>
      </w:r>
      <w:r>
        <w:rPr>
          <w:rFonts w:ascii="Times New Roman" w:eastAsia="宋体" w:hAnsi="Times New Roman"/>
          <w:sz w:val="18"/>
        </w:rPr>
        <w:t>θ</w:t>
      </w:r>
      <w:r>
        <w:rPr>
          <w:rFonts w:ascii="Times New Roman" w:eastAsia="宋体" w:hAnsi="Times New Roman"/>
          <w:sz w:val="18"/>
          <w:lang w:eastAsia="zh-CN"/>
        </w:rPr>
        <w:t>)</w:t>
      </w:r>
      <w:proofErr w:type="gramEnd"/>
      <w:r>
        <w:rPr>
          <w:rFonts w:ascii="Times New Roman" w:eastAsia="宋体" w:hAnsi="Times New Roman"/>
          <w:sz w:val="18"/>
          <w:lang w:eastAsia="zh-CN"/>
        </w:rPr>
        <w:t xml:space="preserve"> </w:t>
      </w:r>
      <w:r>
        <w:rPr>
          <w:rFonts w:ascii="Times New Roman" w:eastAsia="宋体" w:hAnsi="Times New Roman"/>
          <w:sz w:val="18"/>
          <w:lang w:eastAsia="zh-CN"/>
        </w:rPr>
        <w:t>为</w:t>
      </w:r>
      <w:r>
        <w:rPr>
          <w:rFonts w:ascii="Times New Roman" w:eastAsia="宋体" w:hAnsi="Times New Roman"/>
          <w:sz w:val="18"/>
          <w:lang w:eastAsia="zh-CN"/>
        </w:rPr>
        <w:t xml:space="preserve"> 5° </w:t>
      </w:r>
      <w:r>
        <w:rPr>
          <w:rFonts w:ascii="Times New Roman" w:eastAsia="宋体" w:hAnsi="Times New Roman"/>
          <w:sz w:val="18"/>
          <w:lang w:eastAsia="zh-CN"/>
        </w:rPr>
        <w:t>扇区的方向权重，分别取频率权重与能量权重两种口径；</w:t>
      </w:r>
      <w:r>
        <w:rPr>
          <w:rFonts w:ascii="Times New Roman" w:eastAsia="宋体" w:hAnsi="Times New Roman"/>
          <w:sz w:val="18"/>
          <w:lang w:eastAsia="zh-CN"/>
        </w:rPr>
        <w:t xml:space="preserve">R1 </w:t>
      </w:r>
      <w:r>
        <w:rPr>
          <w:rFonts w:ascii="Times New Roman" w:eastAsia="宋体" w:hAnsi="Times New Roman"/>
          <w:sz w:val="18"/>
          <w:lang w:eastAsia="zh-CN"/>
        </w:rPr>
        <w:t>即常用的风向集中度，</w:t>
      </w:r>
      <w:r>
        <w:rPr>
          <w:rFonts w:ascii="Times New Roman" w:eastAsia="宋体" w:hAnsi="Times New Roman"/>
          <w:sz w:val="18"/>
          <w:lang w:eastAsia="zh-CN"/>
        </w:rPr>
        <w:t xml:space="preserve">R2 </w:t>
      </w:r>
      <w:r>
        <w:rPr>
          <w:rFonts w:ascii="Times New Roman" w:eastAsia="宋体" w:hAnsi="Times New Roman"/>
          <w:sz w:val="18"/>
          <w:lang w:eastAsia="zh-CN"/>
        </w:rPr>
        <w:t>为二阶轴向集中度。由于同型机组在风向反转约</w:t>
      </w:r>
      <w:r>
        <w:rPr>
          <w:rFonts w:ascii="Times New Roman" w:eastAsia="宋体" w:hAnsi="Times New Roman"/>
          <w:sz w:val="18"/>
          <w:lang w:eastAsia="zh-CN"/>
        </w:rPr>
        <w:t xml:space="preserve"> 180° </w:t>
      </w:r>
      <w:r>
        <w:rPr>
          <w:rFonts w:ascii="Times New Roman" w:eastAsia="宋体" w:hAnsi="Times New Roman"/>
          <w:sz w:val="18"/>
          <w:lang w:eastAsia="zh-CN"/>
        </w:rPr>
        <w:t>时近似交换上下游位置，场级方向尾流函数近似满足</w:t>
      </w:r>
      <w:r>
        <w:rPr>
          <w:rFonts w:ascii="Times New Roman" w:eastAsia="宋体" w:hAnsi="Times New Roman"/>
          <w:sz w:val="18"/>
          <w:lang w:eastAsia="zh-CN"/>
        </w:rPr>
        <w:t xml:space="preserve"> L</w:t>
      </w:r>
      <w:proofErr w:type="gramStart"/>
      <w:r>
        <w:rPr>
          <w:rFonts w:ascii="Times New Roman" w:eastAsia="宋体" w:hAnsi="Times New Roman"/>
          <w:sz w:val="18"/>
          <w:lang w:eastAsia="zh-CN"/>
        </w:rPr>
        <w:t>(</w:t>
      </w:r>
      <w:r>
        <w:rPr>
          <w:rFonts w:ascii="Times New Roman" w:eastAsia="宋体" w:hAnsi="Times New Roman"/>
          <w:sz w:val="18"/>
        </w:rPr>
        <w:t>θ</w:t>
      </w:r>
      <w:r>
        <w:rPr>
          <w:rFonts w:ascii="Times New Roman" w:eastAsia="宋体" w:hAnsi="Times New Roman"/>
          <w:sz w:val="18"/>
          <w:lang w:eastAsia="zh-CN"/>
        </w:rPr>
        <w:t>)</w:t>
      </w:r>
      <w:proofErr w:type="gramEnd"/>
      <w:r>
        <w:rPr>
          <w:rFonts w:ascii="Times New Roman" w:eastAsia="宋体" w:hAnsi="Times New Roman"/>
          <w:sz w:val="18"/>
          <w:lang w:eastAsia="zh-CN"/>
        </w:rPr>
        <w:t xml:space="preserve"> = L</w:t>
      </w:r>
      <w:proofErr w:type="gramStart"/>
      <w:r>
        <w:rPr>
          <w:rFonts w:ascii="Times New Roman" w:eastAsia="宋体" w:hAnsi="Times New Roman"/>
          <w:sz w:val="18"/>
          <w:lang w:eastAsia="zh-CN"/>
        </w:rPr>
        <w:t>(</w:t>
      </w:r>
      <w:r>
        <w:rPr>
          <w:rFonts w:ascii="Times New Roman" w:eastAsia="宋体" w:hAnsi="Times New Roman"/>
          <w:sz w:val="18"/>
        </w:rPr>
        <w:t>θ</w:t>
      </w:r>
      <w:r>
        <w:rPr>
          <w:rFonts w:ascii="Times New Roman" w:eastAsia="宋体" w:hAnsi="Times New Roman"/>
          <w:sz w:val="18"/>
          <w:lang w:eastAsia="zh-CN"/>
        </w:rPr>
        <w:t xml:space="preserve"> + 180°)</w:t>
      </w:r>
      <w:proofErr w:type="gramEnd"/>
      <w:r>
        <w:rPr>
          <w:rFonts w:ascii="Times New Roman" w:eastAsia="宋体" w:hAnsi="Times New Roman"/>
          <w:sz w:val="18"/>
          <w:lang w:eastAsia="zh-CN"/>
        </w:rPr>
        <w:t>，其响应主要由二阶及四阶谐波承载，因此</w:t>
      </w:r>
      <w:r>
        <w:rPr>
          <w:rFonts w:ascii="Times New Roman" w:eastAsia="宋体" w:hAnsi="Times New Roman"/>
          <w:sz w:val="18"/>
          <w:lang w:eastAsia="zh-CN"/>
        </w:rPr>
        <w:t xml:space="preserve"> R2 </w:t>
      </w:r>
      <w:r>
        <w:rPr>
          <w:rFonts w:ascii="Times New Roman" w:eastAsia="宋体" w:hAnsi="Times New Roman"/>
          <w:sz w:val="18"/>
          <w:lang w:eastAsia="zh-CN"/>
        </w:rPr>
        <w:t>在物理上是与阵列响应同阶的匹配量，而</w:t>
      </w:r>
      <w:r>
        <w:rPr>
          <w:rFonts w:ascii="Times New Roman" w:eastAsia="宋体" w:hAnsi="Times New Roman"/>
          <w:sz w:val="18"/>
          <w:lang w:eastAsia="zh-CN"/>
        </w:rPr>
        <w:t xml:space="preserve"> R1 </w:t>
      </w:r>
      <w:r>
        <w:rPr>
          <w:rFonts w:ascii="Times New Roman" w:eastAsia="宋体" w:hAnsi="Times New Roman"/>
          <w:sz w:val="18"/>
          <w:lang w:eastAsia="zh-CN"/>
        </w:rPr>
        <w:t>会使相反的季风分量相互抵消。</w:t>
      </w:r>
    </w:p>
    <w:p w14:paraId="07F7B959" w14:textId="77777777" w:rsidR="00771108" w:rsidRDefault="00000000">
      <w:pPr>
        <w:spacing w:after="120"/>
        <w:ind w:firstLine="420"/>
        <w:rPr>
          <w:lang w:eastAsia="zh-CN"/>
        </w:rPr>
      </w:pPr>
      <w:r>
        <w:rPr>
          <w:rFonts w:ascii="Times New Roman" w:eastAsia="宋体" w:hAnsi="Times New Roman"/>
          <w:sz w:val="18"/>
          <w:lang w:eastAsia="zh-CN"/>
        </w:rPr>
        <w:t>口径注：全文严格区分三类量</w:t>
      </w:r>
      <w:r>
        <w:rPr>
          <w:rFonts w:ascii="Times New Roman" w:eastAsia="宋体" w:hAnsi="Times New Roman"/>
          <w:sz w:val="18"/>
          <w:lang w:eastAsia="zh-CN"/>
        </w:rPr>
        <w:t xml:space="preserve">——G </w:t>
      </w:r>
      <w:r>
        <w:rPr>
          <w:rFonts w:ascii="Times New Roman" w:eastAsia="宋体" w:hAnsi="Times New Roman"/>
          <w:sz w:val="18"/>
          <w:lang w:eastAsia="zh-CN"/>
        </w:rPr>
        <w:t>为建成朝向到最优朝向的模型化增益，</w:t>
      </w:r>
      <w:r>
        <w:rPr>
          <w:rFonts w:ascii="Times New Roman" w:eastAsia="宋体" w:hAnsi="Times New Roman"/>
          <w:sz w:val="18"/>
          <w:lang w:eastAsia="zh-CN"/>
        </w:rPr>
        <w:t xml:space="preserve">A </w:t>
      </w:r>
      <w:r>
        <w:rPr>
          <w:rFonts w:ascii="Times New Roman" w:eastAsia="宋体" w:hAnsi="Times New Roman"/>
          <w:sz w:val="18"/>
          <w:lang w:eastAsia="zh-CN"/>
        </w:rPr>
        <w:t>为终期排布在给定长期风况与功率曲线加权下的方向响应幅度，</w:t>
      </w:r>
      <w:r>
        <w:rPr>
          <w:rFonts w:ascii="Times New Roman" w:eastAsia="宋体" w:hAnsi="Times New Roman"/>
          <w:sz w:val="18"/>
        </w:rPr>
        <w:t>Δ</w:t>
      </w:r>
      <w:r>
        <w:rPr>
          <w:rFonts w:ascii="Times New Roman" w:eastAsia="宋体" w:hAnsi="Times New Roman"/>
          <w:sz w:val="18"/>
          <w:lang w:eastAsia="zh-CN"/>
        </w:rPr>
        <w:t xml:space="preserve">E </w:t>
      </w:r>
      <w:r>
        <w:rPr>
          <w:rFonts w:ascii="Times New Roman" w:eastAsia="宋体" w:hAnsi="Times New Roman"/>
          <w:sz w:val="18"/>
          <w:lang w:eastAsia="zh-CN"/>
        </w:rPr>
        <w:t>为项目情景下的额外年发电量。固定风速方向端元、长期边际分布诊断和逐时联合气候回测之间不作同口径数值比较。</w:t>
      </w:r>
    </w:p>
    <w:p w14:paraId="458E343E" w14:textId="77777777" w:rsidR="00771108" w:rsidRDefault="00000000">
      <w:pPr>
        <w:spacing w:before="200" w:after="120"/>
        <w:rPr>
          <w:lang w:eastAsia="zh-CN"/>
        </w:rPr>
      </w:pPr>
      <w:proofErr w:type="gramStart"/>
      <w:r>
        <w:rPr>
          <w:rFonts w:ascii="Times New Roman" w:eastAsia="黑体" w:hAnsi="Times New Roman"/>
          <w:b/>
          <w:color w:val="000000"/>
          <w:sz w:val="24"/>
          <w:lang w:eastAsia="zh-CN"/>
        </w:rPr>
        <w:t xml:space="preserve">S1.4  </w:t>
      </w:r>
      <w:r>
        <w:rPr>
          <w:rFonts w:ascii="Times New Roman" w:eastAsia="黑体" w:hAnsi="Times New Roman"/>
          <w:b/>
          <w:color w:val="000000"/>
          <w:sz w:val="24"/>
          <w:lang w:eastAsia="zh-CN"/>
        </w:rPr>
        <w:t>统计检验与软件</w:t>
      </w:r>
      <w:proofErr w:type="gramEnd"/>
    </w:p>
    <w:p w14:paraId="7B770F1A" w14:textId="77777777" w:rsidR="00771108" w:rsidRDefault="00000000">
      <w:pPr>
        <w:spacing w:after="120"/>
        <w:ind w:firstLine="420"/>
        <w:rPr>
          <w:lang w:eastAsia="zh-CN"/>
        </w:rPr>
      </w:pPr>
      <w:r>
        <w:rPr>
          <w:rFonts w:ascii="Times New Roman" w:eastAsia="宋体" w:hAnsi="Times New Roman"/>
          <w:sz w:val="21"/>
          <w:lang w:eastAsia="zh-CN"/>
        </w:rPr>
        <w:t>除特别说明外，所有相关采用双侧</w:t>
      </w:r>
      <w:r>
        <w:rPr>
          <w:rFonts w:ascii="Times New Roman" w:eastAsia="宋体" w:hAnsi="Times New Roman"/>
          <w:sz w:val="21"/>
          <w:lang w:eastAsia="zh-CN"/>
        </w:rPr>
        <w:t xml:space="preserve"> Spearman </w:t>
      </w:r>
      <w:r>
        <w:rPr>
          <w:rFonts w:ascii="Times New Roman" w:eastAsia="宋体" w:hAnsi="Times New Roman"/>
          <w:sz w:val="21"/>
          <w:lang w:eastAsia="zh-CN"/>
        </w:rPr>
        <w:t>秩相关；阈值判别使用受试者工作特征曲线下面积（</w:t>
      </w:r>
      <w:r>
        <w:rPr>
          <w:rFonts w:ascii="Times New Roman" w:eastAsia="宋体" w:hAnsi="Times New Roman"/>
          <w:sz w:val="21"/>
          <w:lang w:eastAsia="zh-CN"/>
        </w:rPr>
        <w:t>AUC</w:t>
      </w:r>
      <w:r>
        <w:rPr>
          <w:rFonts w:ascii="Times New Roman" w:eastAsia="宋体" w:hAnsi="Times New Roman"/>
          <w:sz w:val="21"/>
          <w:lang w:eastAsia="zh-CN"/>
        </w:rPr>
        <w:t>）。记录长度主分析要求至少</w:t>
      </w:r>
      <w:r>
        <w:rPr>
          <w:rFonts w:ascii="Times New Roman" w:eastAsia="宋体" w:hAnsi="Times New Roman"/>
          <w:sz w:val="21"/>
          <w:lang w:eastAsia="zh-CN"/>
        </w:rPr>
        <w:t xml:space="preserve"> 5 </w:t>
      </w:r>
      <w:r>
        <w:rPr>
          <w:rFonts w:ascii="Times New Roman" w:eastAsia="宋体" w:hAnsi="Times New Roman"/>
          <w:sz w:val="21"/>
          <w:lang w:eastAsia="zh-CN"/>
        </w:rPr>
        <w:t>年，</w:t>
      </w:r>
      <w:r>
        <w:rPr>
          <w:rFonts w:ascii="Times New Roman" w:eastAsia="宋体" w:hAnsi="Times New Roman"/>
          <w:sz w:val="21"/>
          <w:lang w:eastAsia="zh-CN"/>
        </w:rPr>
        <w:t xml:space="preserve">3 </w:t>
      </w:r>
      <w:r>
        <w:rPr>
          <w:rFonts w:ascii="Times New Roman" w:eastAsia="宋体" w:hAnsi="Times New Roman"/>
          <w:sz w:val="21"/>
          <w:lang w:eastAsia="zh-CN"/>
        </w:rPr>
        <w:t>年阈值仅作敏感性检验。空间模型的随机过程固定种子，地图全部采用海洋掩膜。计算环境为</w:t>
      </w:r>
      <w:r>
        <w:rPr>
          <w:rFonts w:ascii="Times New Roman" w:eastAsia="宋体" w:hAnsi="Times New Roman"/>
          <w:sz w:val="21"/>
          <w:lang w:eastAsia="zh-CN"/>
        </w:rPr>
        <w:t xml:space="preserve"> Python 3 </w:t>
      </w:r>
      <w:r>
        <w:rPr>
          <w:rFonts w:ascii="Times New Roman" w:eastAsia="宋体" w:hAnsi="Times New Roman"/>
          <w:sz w:val="21"/>
          <w:lang w:eastAsia="zh-CN"/>
        </w:rPr>
        <w:t>与</w:t>
      </w:r>
      <w:r>
        <w:rPr>
          <w:rFonts w:ascii="Times New Roman" w:eastAsia="宋体" w:hAnsi="Times New Roman"/>
          <w:sz w:val="21"/>
          <w:lang w:eastAsia="zh-CN"/>
        </w:rPr>
        <w:t xml:space="preserve"> FLORIS v4.6</w:t>
      </w:r>
      <w:r>
        <w:rPr>
          <w:rFonts w:ascii="Times New Roman" w:eastAsia="宋体" w:hAnsi="Times New Roman"/>
          <w:sz w:val="21"/>
          <w:lang w:eastAsia="zh-CN"/>
        </w:rPr>
        <w:t>（含</w:t>
      </w:r>
      <w:r>
        <w:rPr>
          <w:rFonts w:ascii="Times New Roman" w:eastAsia="宋体" w:hAnsi="Times New Roman"/>
          <w:sz w:val="21"/>
          <w:lang w:eastAsia="zh-CN"/>
        </w:rPr>
        <w:t xml:space="preserve"> gauss/</w:t>
      </w:r>
      <w:proofErr w:type="spellStart"/>
      <w:r>
        <w:rPr>
          <w:rFonts w:ascii="Times New Roman" w:eastAsia="宋体" w:hAnsi="Times New Roman"/>
          <w:sz w:val="21"/>
          <w:lang w:eastAsia="zh-CN"/>
        </w:rPr>
        <w:t>crespo_hernandez</w:t>
      </w:r>
      <w:proofErr w:type="spellEnd"/>
      <w:r>
        <w:rPr>
          <w:rFonts w:ascii="Times New Roman" w:eastAsia="宋体" w:hAnsi="Times New Roman"/>
          <w:sz w:val="21"/>
          <w:lang w:eastAsia="zh-CN"/>
        </w:rPr>
        <w:t>/</w:t>
      </w:r>
      <w:proofErr w:type="spellStart"/>
      <w:r>
        <w:rPr>
          <w:rFonts w:ascii="Times New Roman" w:eastAsia="宋体" w:hAnsi="Times New Roman"/>
          <w:sz w:val="21"/>
          <w:lang w:eastAsia="zh-CN"/>
        </w:rPr>
        <w:t>sosfs</w:t>
      </w:r>
      <w:proofErr w:type="spellEnd"/>
      <w:r>
        <w:rPr>
          <w:rFonts w:ascii="Times New Roman" w:eastAsia="宋体" w:hAnsi="Times New Roman"/>
          <w:sz w:val="21"/>
          <w:lang w:eastAsia="zh-CN"/>
        </w:rPr>
        <w:t xml:space="preserve"> </w:t>
      </w:r>
      <w:r>
        <w:rPr>
          <w:rFonts w:ascii="Times New Roman" w:eastAsia="宋体" w:hAnsi="Times New Roman"/>
          <w:sz w:val="21"/>
          <w:lang w:eastAsia="zh-CN"/>
        </w:rPr>
        <w:t>湍流模型同口径对照）。</w:t>
      </w:r>
    </w:p>
    <w:p w14:paraId="218B5DD2" w14:textId="77777777" w:rsidR="00771108" w:rsidRDefault="00000000">
      <w:pPr>
        <w:spacing w:before="200" w:after="120"/>
        <w:rPr>
          <w:lang w:eastAsia="zh-CN"/>
        </w:rPr>
      </w:pPr>
      <w:proofErr w:type="gramStart"/>
      <w:r>
        <w:rPr>
          <w:rFonts w:ascii="Times New Roman" w:eastAsia="黑体" w:hAnsi="Times New Roman"/>
          <w:b/>
          <w:color w:val="000000"/>
          <w:sz w:val="24"/>
          <w:lang w:eastAsia="zh-CN"/>
        </w:rPr>
        <w:t xml:space="preserve">S1.5  </w:t>
      </w:r>
      <w:r>
        <w:rPr>
          <w:rFonts w:ascii="Times New Roman" w:eastAsia="黑体" w:hAnsi="Times New Roman"/>
          <w:b/>
          <w:color w:val="000000"/>
          <w:sz w:val="24"/>
          <w:lang w:eastAsia="zh-CN"/>
        </w:rPr>
        <w:t>参数与口径汇总</w:t>
      </w:r>
      <w:proofErr w:type="gramEnd"/>
      <w:r>
        <w:rPr>
          <w:rFonts w:ascii="Times New Roman" w:eastAsia="黑体" w:hAnsi="Times New Roman"/>
          <w:b/>
          <w:color w:val="000000"/>
          <w:sz w:val="24"/>
          <w:lang w:eastAsia="zh-CN"/>
        </w:rPr>
        <w:t>（表</w:t>
      </w:r>
      <w:r>
        <w:rPr>
          <w:rFonts w:ascii="Times New Roman" w:eastAsia="黑体" w:hAnsi="Times New Roman"/>
          <w:b/>
          <w:color w:val="000000"/>
          <w:sz w:val="24"/>
          <w:lang w:eastAsia="zh-CN"/>
        </w:rPr>
        <w:t xml:space="preserve"> S1a</w:t>
      </w:r>
      <w:r>
        <w:rPr>
          <w:rFonts w:ascii="Times New Roman" w:eastAsia="黑体" w:hAnsi="Times New Roman"/>
          <w:b/>
          <w:color w:val="000000"/>
          <w:sz w:val="24"/>
          <w:lang w:eastAsia="zh-CN"/>
        </w:rPr>
        <w:t>）</w:t>
      </w:r>
    </w:p>
    <w:p w14:paraId="7A9B010D" w14:textId="77777777" w:rsidR="00771108" w:rsidRDefault="00000000">
      <w:pPr>
        <w:spacing w:after="80"/>
        <w:ind w:firstLine="420"/>
        <w:rPr>
          <w:lang w:eastAsia="zh-CN"/>
        </w:rPr>
      </w:pPr>
      <w:r>
        <w:rPr>
          <w:rFonts w:ascii="Times New Roman" w:eastAsia="宋体" w:hAnsi="Times New Roman"/>
          <w:sz w:val="19"/>
          <w:lang w:eastAsia="zh-CN"/>
        </w:rPr>
        <w:t>表</w:t>
      </w:r>
      <w:r>
        <w:rPr>
          <w:rFonts w:ascii="Times New Roman" w:eastAsia="宋体" w:hAnsi="Times New Roman"/>
          <w:sz w:val="19"/>
          <w:lang w:eastAsia="zh-CN"/>
        </w:rPr>
        <w:t xml:space="preserve"> S1a </w:t>
      </w:r>
      <w:r>
        <w:rPr>
          <w:rFonts w:ascii="Times New Roman" w:eastAsia="宋体" w:hAnsi="Times New Roman"/>
          <w:sz w:val="19"/>
          <w:lang w:eastAsia="zh-CN"/>
        </w:rPr>
        <w:t>集中给出全部计算设定与判定口径，以及每一项的出处或在何处被检验。正文与补充信息中的任何数值输出都可用本表回溯到其参数设定。</w:t>
      </w:r>
    </w:p>
    <w:p w14:paraId="27843FAB" w14:textId="77777777" w:rsidR="00771108" w:rsidRDefault="00000000">
      <w:pPr>
        <w:spacing w:before="160" w:after="80"/>
        <w:rPr>
          <w:lang w:eastAsia="zh-CN"/>
        </w:rPr>
      </w:pPr>
      <w:r>
        <w:rPr>
          <w:rFonts w:ascii="Times New Roman" w:eastAsia="宋体" w:hAnsi="Times New Roman"/>
          <w:b/>
          <w:sz w:val="21"/>
          <w:lang w:eastAsia="zh-CN"/>
        </w:rPr>
        <w:t>表</w:t>
      </w:r>
      <w:r>
        <w:rPr>
          <w:rFonts w:ascii="Times New Roman" w:eastAsia="宋体" w:hAnsi="Times New Roman"/>
          <w:b/>
          <w:sz w:val="21"/>
          <w:lang w:eastAsia="zh-CN"/>
        </w:rPr>
        <w:t xml:space="preserve"> S1a</w:t>
      </w:r>
      <w:r>
        <w:rPr>
          <w:rFonts w:ascii="Times New Roman" w:eastAsia="宋体" w:hAnsi="Times New Roman"/>
          <w:b/>
          <w:sz w:val="21"/>
          <w:lang w:eastAsia="zh-CN"/>
        </w:rPr>
        <w:t>｜参数与口径汇总（含出处与检验位置）</w:t>
      </w:r>
    </w:p>
    <w:tbl>
      <w:tblPr>
        <w:tblStyle w:val="aff9"/>
        <w:tblW w:w="0" w:type="auto"/>
        <w:tblLook w:val="04A0" w:firstRow="1" w:lastRow="0" w:firstColumn="1" w:lastColumn="0" w:noHBand="0" w:noVBand="1"/>
      </w:tblPr>
      <w:tblGrid>
        <w:gridCol w:w="1701"/>
        <w:gridCol w:w="3742"/>
        <w:gridCol w:w="3628"/>
      </w:tblGrid>
      <w:tr w:rsidR="00771108" w14:paraId="33E3FB85" w14:textId="77777777" w:rsidTr="00FB599C">
        <w:trPr>
          <w:cnfStyle w:val="100000000000" w:firstRow="1" w:lastRow="0" w:firstColumn="0" w:lastColumn="0" w:oddVBand="0" w:evenVBand="0" w:oddHBand="0" w:evenHBand="0" w:firstRowFirstColumn="0" w:firstRowLastColumn="0" w:lastRowFirstColumn="0" w:lastRowLastColumn="0"/>
        </w:trPr>
        <w:tc>
          <w:tcPr>
            <w:tcW w:w="1701" w:type="dxa"/>
          </w:tcPr>
          <w:p w14:paraId="178B44FC" w14:textId="77777777" w:rsidR="00771108" w:rsidRDefault="00000000">
            <w:proofErr w:type="spellStart"/>
            <w:r>
              <w:rPr>
                <w:rFonts w:ascii="Times New Roman" w:eastAsia="宋体" w:hAnsi="Times New Roman"/>
                <w:b/>
                <w:sz w:val="18"/>
              </w:rPr>
              <w:t>参数</w:t>
            </w:r>
            <w:proofErr w:type="spellEnd"/>
            <w:r>
              <w:rPr>
                <w:rFonts w:ascii="Times New Roman" w:eastAsia="宋体" w:hAnsi="Times New Roman"/>
                <w:b/>
                <w:sz w:val="18"/>
              </w:rPr>
              <w:t xml:space="preserve"> / </w:t>
            </w:r>
            <w:proofErr w:type="spellStart"/>
            <w:r>
              <w:rPr>
                <w:rFonts w:ascii="Times New Roman" w:eastAsia="宋体" w:hAnsi="Times New Roman"/>
                <w:b/>
                <w:sz w:val="18"/>
              </w:rPr>
              <w:t>口径</w:t>
            </w:r>
            <w:proofErr w:type="spellEnd"/>
          </w:p>
        </w:tc>
        <w:tc>
          <w:tcPr>
            <w:tcW w:w="3742" w:type="dxa"/>
          </w:tcPr>
          <w:p w14:paraId="54E2446C" w14:textId="77777777" w:rsidR="00771108" w:rsidRDefault="00000000">
            <w:r>
              <w:rPr>
                <w:rFonts w:ascii="Times New Roman" w:eastAsia="宋体" w:hAnsi="Times New Roman"/>
                <w:b/>
                <w:sz w:val="18"/>
              </w:rPr>
              <w:t>设定值</w:t>
            </w:r>
          </w:p>
        </w:tc>
        <w:tc>
          <w:tcPr>
            <w:tcW w:w="3628" w:type="dxa"/>
          </w:tcPr>
          <w:p w14:paraId="0767CB04" w14:textId="77777777" w:rsidR="00771108" w:rsidRDefault="00000000">
            <w:r>
              <w:rPr>
                <w:rFonts w:ascii="Times New Roman" w:eastAsia="宋体" w:hAnsi="Times New Roman"/>
                <w:b/>
                <w:sz w:val="18"/>
              </w:rPr>
              <w:t>出处与检验</w:t>
            </w:r>
          </w:p>
        </w:tc>
      </w:tr>
      <w:tr w:rsidR="00771108" w14:paraId="57769031" w14:textId="77777777" w:rsidTr="00FB599C">
        <w:tc>
          <w:tcPr>
            <w:tcW w:w="1701" w:type="dxa"/>
          </w:tcPr>
          <w:p w14:paraId="4C34F774" w14:textId="77777777" w:rsidR="00771108" w:rsidRDefault="00000000">
            <w:r>
              <w:rPr>
                <w:rFonts w:ascii="Times New Roman" w:eastAsia="宋体" w:hAnsi="Times New Roman"/>
                <w:sz w:val="18"/>
              </w:rPr>
              <w:t>旋转定义</w:t>
            </w:r>
          </w:p>
        </w:tc>
        <w:tc>
          <w:tcPr>
            <w:tcW w:w="3742" w:type="dxa"/>
          </w:tcPr>
          <w:p w14:paraId="27060AB0" w14:textId="77777777" w:rsidR="00771108" w:rsidRDefault="00000000">
            <w:pPr>
              <w:rPr>
                <w:lang w:eastAsia="zh-CN"/>
              </w:rPr>
            </w:pPr>
            <w:r>
              <w:rPr>
                <w:rFonts w:ascii="Times New Roman" w:eastAsia="宋体" w:hAnsi="Times New Roman"/>
                <w:sz w:val="18"/>
                <w:lang w:eastAsia="zh-CN"/>
              </w:rPr>
              <w:t>整片阵列绕场址质心的刚性旋转；不改动机位、两两距离与内部几何</w:t>
            </w:r>
          </w:p>
        </w:tc>
        <w:tc>
          <w:tcPr>
            <w:tcW w:w="3628" w:type="dxa"/>
          </w:tcPr>
          <w:p w14:paraId="2DD4CAD8" w14:textId="77777777" w:rsidR="00771108" w:rsidRDefault="00000000">
            <w:pPr>
              <w:rPr>
                <w:lang w:eastAsia="zh-CN"/>
              </w:rPr>
            </w:pPr>
            <w:r>
              <w:rPr>
                <w:rFonts w:ascii="Times New Roman" w:eastAsia="宋体" w:hAnsi="Times New Roman"/>
                <w:sz w:val="18"/>
                <w:lang w:eastAsia="zh-CN"/>
              </w:rPr>
              <w:t>S1.2</w:t>
            </w:r>
            <w:r>
              <w:rPr>
                <w:rFonts w:ascii="Times New Roman" w:eastAsia="宋体" w:hAnsi="Times New Roman"/>
                <w:sz w:val="18"/>
                <w:lang w:eastAsia="zh-CN"/>
              </w:rPr>
              <w:t>；旋转一致性校验、机位打乱对照</w:t>
            </w:r>
          </w:p>
        </w:tc>
      </w:tr>
      <w:tr w:rsidR="00771108" w14:paraId="1AD23F20" w14:textId="77777777" w:rsidTr="00FB599C">
        <w:tc>
          <w:tcPr>
            <w:tcW w:w="1701" w:type="dxa"/>
          </w:tcPr>
          <w:p w14:paraId="7A868BD4" w14:textId="77777777" w:rsidR="00771108" w:rsidRDefault="00000000">
            <w:proofErr w:type="spellStart"/>
            <w:r>
              <w:rPr>
                <w:rFonts w:ascii="Times New Roman" w:eastAsia="宋体" w:hAnsi="Times New Roman"/>
                <w:sz w:val="18"/>
              </w:rPr>
              <w:t>参考机型</w:t>
            </w:r>
            <w:proofErr w:type="spellEnd"/>
          </w:p>
        </w:tc>
        <w:tc>
          <w:tcPr>
            <w:tcW w:w="3742" w:type="dxa"/>
          </w:tcPr>
          <w:p w14:paraId="16AF30AA" w14:textId="77777777" w:rsidR="00771108" w:rsidRDefault="00000000">
            <w:pPr>
              <w:rPr>
                <w:lang w:eastAsia="zh-CN"/>
              </w:rPr>
            </w:pPr>
            <w:r>
              <w:rPr>
                <w:rFonts w:ascii="Times New Roman" w:eastAsia="宋体" w:hAnsi="Times New Roman"/>
                <w:sz w:val="18"/>
                <w:lang w:eastAsia="zh-CN"/>
              </w:rPr>
              <w:t>IEA 10 MW</w:t>
            </w:r>
            <w:r>
              <w:rPr>
                <w:rFonts w:ascii="Times New Roman" w:eastAsia="宋体" w:hAnsi="Times New Roman"/>
                <w:sz w:val="18"/>
                <w:lang w:eastAsia="zh-CN"/>
              </w:rPr>
              <w:t>（</w:t>
            </w:r>
            <w:r>
              <w:rPr>
                <w:rFonts w:ascii="Times New Roman" w:eastAsia="宋体" w:hAnsi="Times New Roman"/>
                <w:sz w:val="18"/>
                <w:lang w:eastAsia="zh-CN"/>
              </w:rPr>
              <w:t>D = 198 m</w:t>
            </w:r>
            <w:r>
              <w:rPr>
                <w:rFonts w:ascii="Times New Roman" w:eastAsia="宋体" w:hAnsi="Times New Roman"/>
                <w:sz w:val="18"/>
                <w:lang w:eastAsia="zh-CN"/>
              </w:rPr>
              <w:t>），统一功率</w:t>
            </w:r>
            <w:r>
              <w:rPr>
                <w:rFonts w:ascii="Times New Roman" w:eastAsia="宋体" w:hAnsi="Times New Roman"/>
                <w:sz w:val="18"/>
                <w:lang w:eastAsia="zh-CN"/>
              </w:rPr>
              <w:t>/</w:t>
            </w:r>
            <w:r>
              <w:rPr>
                <w:rFonts w:ascii="Times New Roman" w:eastAsia="宋体" w:hAnsi="Times New Roman"/>
                <w:sz w:val="18"/>
                <w:lang w:eastAsia="zh-CN"/>
              </w:rPr>
              <w:t>推力曲线与电气损耗设置</w:t>
            </w:r>
          </w:p>
        </w:tc>
        <w:tc>
          <w:tcPr>
            <w:tcW w:w="3628" w:type="dxa"/>
          </w:tcPr>
          <w:p w14:paraId="59EAABEB" w14:textId="77777777" w:rsidR="00771108" w:rsidRDefault="00000000">
            <w:r>
              <w:rPr>
                <w:rFonts w:ascii="Times New Roman" w:eastAsia="宋体" w:hAnsi="Times New Roman"/>
                <w:sz w:val="18"/>
              </w:rPr>
              <w:t>S1.1–S1.2</w:t>
            </w:r>
            <w:r>
              <w:rPr>
                <w:rFonts w:ascii="Times New Roman" w:eastAsia="宋体" w:hAnsi="Times New Roman"/>
                <w:sz w:val="18"/>
              </w:rPr>
              <w:t>；表</w:t>
            </w:r>
            <w:r>
              <w:rPr>
                <w:rFonts w:ascii="Times New Roman" w:eastAsia="宋体" w:hAnsi="Times New Roman"/>
                <w:sz w:val="18"/>
              </w:rPr>
              <w:t xml:space="preserve"> S8</w:t>
            </w:r>
            <w:r>
              <w:rPr>
                <w:rFonts w:ascii="Times New Roman" w:eastAsia="宋体" w:hAnsi="Times New Roman"/>
                <w:sz w:val="18"/>
              </w:rPr>
              <w:t>（</w:t>
            </w:r>
            <w:r>
              <w:rPr>
                <w:rFonts w:ascii="Times New Roman" w:eastAsia="宋体" w:hAnsi="Times New Roman"/>
                <w:sz w:val="18"/>
              </w:rPr>
              <w:t xml:space="preserve">NREL 5 MW / IEA 15 MW / </w:t>
            </w:r>
            <w:r>
              <w:rPr>
                <w:rFonts w:ascii="Times New Roman" w:eastAsia="宋体" w:hAnsi="Times New Roman"/>
                <w:sz w:val="18"/>
              </w:rPr>
              <w:t>年代匹配）</w:t>
            </w:r>
          </w:p>
        </w:tc>
      </w:tr>
      <w:tr w:rsidR="00771108" w14:paraId="701ACF36" w14:textId="77777777" w:rsidTr="00FB599C">
        <w:tc>
          <w:tcPr>
            <w:tcW w:w="1701" w:type="dxa"/>
          </w:tcPr>
          <w:p w14:paraId="0ECC5F8E" w14:textId="77777777" w:rsidR="00771108" w:rsidRDefault="00000000">
            <w:r>
              <w:rPr>
                <w:rFonts w:ascii="Times New Roman" w:eastAsia="宋体" w:hAnsi="Times New Roman"/>
                <w:sz w:val="18"/>
              </w:rPr>
              <w:t>尾流模型</w:t>
            </w:r>
          </w:p>
        </w:tc>
        <w:tc>
          <w:tcPr>
            <w:tcW w:w="3742" w:type="dxa"/>
          </w:tcPr>
          <w:p w14:paraId="517A9583" w14:textId="77777777" w:rsidR="00771108" w:rsidRDefault="00000000">
            <w:r>
              <w:rPr>
                <w:rFonts w:ascii="Times New Roman" w:eastAsia="宋体" w:hAnsi="Times New Roman"/>
                <w:sz w:val="18"/>
              </w:rPr>
              <w:t xml:space="preserve">FLORIS v4.6 </w:t>
            </w:r>
            <w:r>
              <w:rPr>
                <w:rFonts w:ascii="Times New Roman" w:eastAsia="宋体" w:hAnsi="Times New Roman"/>
                <w:sz w:val="18"/>
              </w:rPr>
              <w:t>高斯解析尾流；</w:t>
            </w:r>
            <w:r>
              <w:rPr>
                <w:rFonts w:ascii="Times New Roman" w:eastAsia="宋体" w:hAnsi="Times New Roman"/>
                <w:sz w:val="18"/>
              </w:rPr>
              <w:t xml:space="preserve">gauss / crespo_hernandez / sosfs </w:t>
            </w:r>
            <w:r>
              <w:rPr>
                <w:rFonts w:ascii="Times New Roman" w:eastAsia="宋体" w:hAnsi="Times New Roman"/>
                <w:sz w:val="18"/>
              </w:rPr>
              <w:t>同口径对照</w:t>
            </w:r>
          </w:p>
        </w:tc>
        <w:tc>
          <w:tcPr>
            <w:tcW w:w="3628" w:type="dxa"/>
          </w:tcPr>
          <w:p w14:paraId="66C6B501" w14:textId="77777777" w:rsidR="00771108" w:rsidRDefault="00000000">
            <w:pPr>
              <w:rPr>
                <w:lang w:eastAsia="zh-CN"/>
              </w:rPr>
            </w:pPr>
            <w:r>
              <w:rPr>
                <w:rFonts w:ascii="Times New Roman" w:eastAsia="宋体" w:hAnsi="Times New Roman"/>
                <w:sz w:val="18"/>
                <w:lang w:eastAsia="zh-CN"/>
              </w:rPr>
              <w:t>S1.2</w:t>
            </w:r>
            <w:r>
              <w:rPr>
                <w:rFonts w:ascii="Times New Roman" w:eastAsia="宋体" w:hAnsi="Times New Roman"/>
                <w:sz w:val="18"/>
                <w:lang w:eastAsia="zh-CN"/>
              </w:rPr>
              <w:t>、</w:t>
            </w:r>
            <w:r>
              <w:rPr>
                <w:rFonts w:ascii="Times New Roman" w:eastAsia="宋体" w:hAnsi="Times New Roman"/>
                <w:sz w:val="18"/>
                <w:lang w:eastAsia="zh-CN"/>
              </w:rPr>
              <w:t>S1.4</w:t>
            </w:r>
            <w:r>
              <w:rPr>
                <w:rFonts w:ascii="Times New Roman" w:eastAsia="宋体" w:hAnsi="Times New Roman"/>
                <w:sz w:val="18"/>
                <w:lang w:eastAsia="zh-CN"/>
              </w:rPr>
              <w:t>；对照未改变任何结论</w:t>
            </w:r>
          </w:p>
        </w:tc>
      </w:tr>
      <w:tr w:rsidR="00771108" w14:paraId="502BB20B" w14:textId="77777777" w:rsidTr="00FB599C">
        <w:tc>
          <w:tcPr>
            <w:tcW w:w="1701" w:type="dxa"/>
          </w:tcPr>
          <w:p w14:paraId="4F8C4161" w14:textId="77777777" w:rsidR="00771108" w:rsidRDefault="00000000">
            <w:proofErr w:type="spellStart"/>
            <w:r>
              <w:rPr>
                <w:rFonts w:ascii="Times New Roman" w:eastAsia="宋体" w:hAnsi="Times New Roman"/>
                <w:sz w:val="18"/>
              </w:rPr>
              <w:t>气象数据</w:t>
            </w:r>
            <w:proofErr w:type="spellEnd"/>
          </w:p>
        </w:tc>
        <w:tc>
          <w:tcPr>
            <w:tcW w:w="3742" w:type="dxa"/>
          </w:tcPr>
          <w:p w14:paraId="52B4FC54" w14:textId="77777777" w:rsidR="00771108" w:rsidRDefault="00000000">
            <w:pPr>
              <w:rPr>
                <w:lang w:eastAsia="zh-CN"/>
              </w:rPr>
            </w:pPr>
            <w:r>
              <w:rPr>
                <w:rFonts w:ascii="Times New Roman" w:eastAsia="宋体" w:hAnsi="Times New Roman"/>
                <w:sz w:val="18"/>
                <w:lang w:eastAsia="zh-CN"/>
              </w:rPr>
              <w:t xml:space="preserve">ERA5 100 m </w:t>
            </w:r>
            <w:r>
              <w:rPr>
                <w:rFonts w:ascii="Times New Roman" w:eastAsia="宋体" w:hAnsi="Times New Roman"/>
                <w:sz w:val="18"/>
                <w:lang w:eastAsia="zh-CN"/>
              </w:rPr>
              <w:t>逐时风速</w:t>
            </w:r>
            <w:r>
              <w:rPr>
                <w:rFonts w:ascii="Times New Roman" w:eastAsia="宋体" w:hAnsi="Times New Roman"/>
                <w:sz w:val="18"/>
                <w:lang w:eastAsia="zh-CN"/>
              </w:rPr>
              <w:t>—</w:t>
            </w:r>
            <w:r>
              <w:rPr>
                <w:rFonts w:ascii="Times New Roman" w:eastAsia="宋体" w:hAnsi="Times New Roman"/>
                <w:sz w:val="18"/>
                <w:lang w:eastAsia="zh-CN"/>
              </w:rPr>
              <w:t>风向（区域偏差边界见主稿</w:t>
            </w:r>
            <w:r>
              <w:rPr>
                <w:rFonts w:ascii="Times New Roman" w:eastAsia="宋体" w:hAnsi="Times New Roman"/>
                <w:sz w:val="18"/>
                <w:lang w:eastAsia="zh-CN"/>
              </w:rPr>
              <w:t>[16]</w:t>
            </w:r>
            <w:r>
              <w:rPr>
                <w:rFonts w:ascii="Times New Roman" w:eastAsia="宋体" w:hAnsi="Times New Roman"/>
                <w:sz w:val="18"/>
                <w:lang w:eastAsia="zh-CN"/>
              </w:rPr>
              <w:t>）</w:t>
            </w:r>
          </w:p>
        </w:tc>
        <w:tc>
          <w:tcPr>
            <w:tcW w:w="3628" w:type="dxa"/>
          </w:tcPr>
          <w:p w14:paraId="04411768" w14:textId="77777777" w:rsidR="00771108" w:rsidRDefault="00000000">
            <w:r>
              <w:rPr>
                <w:rFonts w:ascii="Times New Roman" w:eastAsia="宋体" w:hAnsi="Times New Roman"/>
                <w:sz w:val="18"/>
              </w:rPr>
              <w:t>S1.1</w:t>
            </w:r>
            <w:r>
              <w:rPr>
                <w:rFonts w:ascii="Times New Roman" w:eastAsia="宋体" w:hAnsi="Times New Roman"/>
                <w:sz w:val="18"/>
              </w:rPr>
              <w:t>；图</w:t>
            </w:r>
            <w:r>
              <w:rPr>
                <w:rFonts w:ascii="Times New Roman" w:eastAsia="宋体" w:hAnsi="Times New Roman"/>
                <w:sz w:val="18"/>
              </w:rPr>
              <w:t xml:space="preserve"> S2</w:t>
            </w:r>
          </w:p>
        </w:tc>
      </w:tr>
      <w:tr w:rsidR="00771108" w14:paraId="3FE6C27A" w14:textId="77777777" w:rsidTr="00FB599C">
        <w:tc>
          <w:tcPr>
            <w:tcW w:w="1701" w:type="dxa"/>
          </w:tcPr>
          <w:p w14:paraId="375A31DA" w14:textId="77777777" w:rsidR="00771108" w:rsidRDefault="00000000">
            <w:r>
              <w:rPr>
                <w:rFonts w:ascii="Times New Roman" w:eastAsia="宋体" w:hAnsi="Times New Roman"/>
                <w:sz w:val="18"/>
              </w:rPr>
              <w:lastRenderedPageBreak/>
              <w:t>选角期</w:t>
            </w:r>
            <w:r>
              <w:rPr>
                <w:rFonts w:ascii="Times New Roman" w:eastAsia="宋体" w:hAnsi="Times New Roman"/>
                <w:sz w:val="18"/>
              </w:rPr>
              <w:t xml:space="preserve"> / </w:t>
            </w:r>
            <w:r>
              <w:rPr>
                <w:rFonts w:ascii="Times New Roman" w:eastAsia="宋体" w:hAnsi="Times New Roman"/>
                <w:sz w:val="18"/>
              </w:rPr>
              <w:t>评价期</w:t>
            </w:r>
          </w:p>
        </w:tc>
        <w:tc>
          <w:tcPr>
            <w:tcW w:w="3742" w:type="dxa"/>
          </w:tcPr>
          <w:p w14:paraId="1A375A94" w14:textId="77777777" w:rsidR="00771108" w:rsidRDefault="00000000">
            <w:pPr>
              <w:rPr>
                <w:lang w:eastAsia="zh-CN"/>
              </w:rPr>
            </w:pPr>
            <w:r>
              <w:rPr>
                <w:rFonts w:ascii="Times New Roman" w:eastAsia="宋体" w:hAnsi="Times New Roman"/>
                <w:sz w:val="18"/>
                <w:lang w:eastAsia="zh-CN"/>
              </w:rPr>
              <w:t xml:space="preserve">1981–2010 </w:t>
            </w:r>
            <w:r>
              <w:rPr>
                <w:rFonts w:ascii="Times New Roman" w:eastAsia="宋体" w:hAnsi="Times New Roman"/>
                <w:sz w:val="18"/>
                <w:lang w:eastAsia="zh-CN"/>
              </w:rPr>
              <w:t>历史气候选角（</w:t>
            </w:r>
            <w:r>
              <w:rPr>
                <w:rFonts w:ascii="Times New Roman" w:eastAsia="宋体" w:hAnsi="Times New Roman"/>
                <w:sz w:val="18"/>
                <w:lang w:eastAsia="zh-CN"/>
              </w:rPr>
              <w:t xml:space="preserve">10° </w:t>
            </w:r>
            <w:r>
              <w:rPr>
                <w:rFonts w:ascii="Times New Roman" w:eastAsia="宋体" w:hAnsi="Times New Roman"/>
                <w:sz w:val="18"/>
                <w:lang w:eastAsia="zh-CN"/>
              </w:rPr>
              <w:t>扫描，</w:t>
            </w:r>
            <w:r>
              <w:rPr>
                <w:rFonts w:ascii="Times New Roman" w:eastAsia="宋体" w:hAnsi="Times New Roman"/>
                <w:sz w:val="18"/>
                <w:lang w:eastAsia="zh-CN"/>
              </w:rPr>
              <w:t>0°–170°</w:t>
            </w:r>
            <w:r>
              <w:rPr>
                <w:rFonts w:ascii="Times New Roman" w:eastAsia="宋体" w:hAnsi="Times New Roman"/>
                <w:sz w:val="18"/>
                <w:lang w:eastAsia="zh-CN"/>
              </w:rPr>
              <w:t>）；</w:t>
            </w:r>
            <w:r>
              <w:rPr>
                <w:rFonts w:ascii="Times New Roman" w:eastAsia="宋体" w:hAnsi="Times New Roman"/>
                <w:sz w:val="18"/>
                <w:lang w:eastAsia="zh-CN"/>
              </w:rPr>
              <w:t xml:space="preserve">2014–2024 </w:t>
            </w:r>
            <w:r>
              <w:rPr>
                <w:rFonts w:ascii="Times New Roman" w:eastAsia="宋体" w:hAnsi="Times New Roman"/>
                <w:sz w:val="18"/>
                <w:lang w:eastAsia="zh-CN"/>
              </w:rPr>
              <w:t>独立逐时回测</w:t>
            </w:r>
          </w:p>
        </w:tc>
        <w:tc>
          <w:tcPr>
            <w:tcW w:w="3628" w:type="dxa"/>
          </w:tcPr>
          <w:p w14:paraId="589AA632" w14:textId="77777777" w:rsidR="00771108" w:rsidRDefault="00000000">
            <w:proofErr w:type="spellStart"/>
            <w:r>
              <w:rPr>
                <w:rFonts w:ascii="Times New Roman" w:eastAsia="宋体" w:hAnsi="Times New Roman"/>
                <w:sz w:val="18"/>
              </w:rPr>
              <w:t>公式</w:t>
            </w:r>
            <w:proofErr w:type="spellEnd"/>
            <w:r>
              <w:rPr>
                <w:rFonts w:ascii="Times New Roman" w:eastAsia="宋体" w:hAnsi="Times New Roman"/>
                <w:sz w:val="18"/>
              </w:rPr>
              <w:t xml:space="preserve"> (S</w:t>
            </w:r>
            <w:proofErr w:type="gramStart"/>
            <w:r>
              <w:rPr>
                <w:rFonts w:ascii="Times New Roman" w:eastAsia="宋体" w:hAnsi="Times New Roman"/>
                <w:sz w:val="18"/>
              </w:rPr>
              <w:t>1)</w:t>
            </w:r>
            <w:r>
              <w:rPr>
                <w:rFonts w:ascii="Times New Roman" w:eastAsia="宋体" w:hAnsi="Times New Roman"/>
                <w:sz w:val="18"/>
              </w:rPr>
              <w:t>；</w:t>
            </w:r>
            <w:proofErr w:type="gramEnd"/>
            <w:r>
              <w:rPr>
                <w:rFonts w:ascii="Times New Roman" w:eastAsia="宋体" w:hAnsi="Times New Roman"/>
                <w:sz w:val="18"/>
              </w:rPr>
              <w:t>S1.3</w:t>
            </w:r>
            <w:r>
              <w:rPr>
                <w:rFonts w:ascii="Times New Roman" w:eastAsia="宋体" w:hAnsi="Times New Roman"/>
                <w:sz w:val="18"/>
              </w:rPr>
              <w:t>、</w:t>
            </w:r>
            <w:r>
              <w:rPr>
                <w:rFonts w:ascii="Times New Roman" w:eastAsia="宋体" w:hAnsi="Times New Roman"/>
                <w:sz w:val="18"/>
              </w:rPr>
              <w:t xml:space="preserve">S1.6 </w:t>
            </w:r>
            <w:proofErr w:type="spellStart"/>
            <w:r>
              <w:rPr>
                <w:rFonts w:ascii="Times New Roman" w:eastAsia="宋体" w:hAnsi="Times New Roman"/>
                <w:sz w:val="18"/>
              </w:rPr>
              <w:t>算例（样本外</w:t>
            </w:r>
            <w:proofErr w:type="spellEnd"/>
            <w:r>
              <w:rPr>
                <w:rFonts w:ascii="Times New Roman" w:eastAsia="宋体" w:hAnsi="Times New Roman"/>
                <w:sz w:val="18"/>
              </w:rPr>
              <w:t>）；</w:t>
            </w:r>
            <w:proofErr w:type="spellStart"/>
            <w:r>
              <w:rPr>
                <w:rFonts w:ascii="Times New Roman" w:eastAsia="宋体" w:hAnsi="Times New Roman"/>
                <w:sz w:val="18"/>
              </w:rPr>
              <w:t>一致性断言见表</w:t>
            </w:r>
            <w:proofErr w:type="spellEnd"/>
            <w:r>
              <w:rPr>
                <w:rFonts w:ascii="Times New Roman" w:eastAsia="宋体" w:hAnsi="Times New Roman"/>
                <w:sz w:val="18"/>
              </w:rPr>
              <w:t xml:space="preserve"> S1b </w:t>
            </w:r>
            <w:r>
              <w:rPr>
                <w:rFonts w:ascii="Times New Roman" w:eastAsia="宋体" w:hAnsi="Times New Roman"/>
                <w:sz w:val="18"/>
              </w:rPr>
              <w:t>注</w:t>
            </w:r>
          </w:p>
        </w:tc>
      </w:tr>
      <w:tr w:rsidR="00771108" w14:paraId="47CBECBC" w14:textId="77777777" w:rsidTr="00FB599C">
        <w:tc>
          <w:tcPr>
            <w:tcW w:w="1701" w:type="dxa"/>
          </w:tcPr>
          <w:p w14:paraId="12BF94E5" w14:textId="77777777" w:rsidR="00771108" w:rsidRDefault="00000000">
            <w:r>
              <w:rPr>
                <w:rFonts w:ascii="Times New Roman" w:eastAsia="宋体" w:hAnsi="Times New Roman"/>
                <w:sz w:val="18"/>
              </w:rPr>
              <w:t>样本</w:t>
            </w:r>
          </w:p>
        </w:tc>
        <w:tc>
          <w:tcPr>
            <w:tcW w:w="3742" w:type="dxa"/>
          </w:tcPr>
          <w:p w14:paraId="5ABFCF1C" w14:textId="77777777" w:rsidR="00771108" w:rsidRDefault="00000000">
            <w:pPr>
              <w:rPr>
                <w:lang w:eastAsia="zh-CN"/>
              </w:rPr>
            </w:pPr>
            <w:r>
              <w:rPr>
                <w:rFonts w:ascii="Times New Roman" w:eastAsia="宋体" w:hAnsi="Times New Roman"/>
                <w:sz w:val="18"/>
                <w:lang w:eastAsia="zh-CN"/>
              </w:rPr>
              <w:t xml:space="preserve">171 </w:t>
            </w:r>
            <w:r>
              <w:rPr>
                <w:rFonts w:ascii="Times New Roman" w:eastAsia="宋体" w:hAnsi="Times New Roman"/>
                <w:sz w:val="18"/>
                <w:lang w:eastAsia="zh-CN"/>
              </w:rPr>
              <w:t>场、</w:t>
            </w:r>
            <w:r>
              <w:rPr>
                <w:rFonts w:ascii="Times New Roman" w:eastAsia="宋体" w:hAnsi="Times New Roman"/>
                <w:sz w:val="18"/>
                <w:lang w:eastAsia="zh-CN"/>
              </w:rPr>
              <w:t xml:space="preserve">1,203 </w:t>
            </w:r>
            <w:r>
              <w:rPr>
                <w:rFonts w:ascii="Times New Roman" w:eastAsia="宋体" w:hAnsi="Times New Roman"/>
                <w:sz w:val="18"/>
                <w:lang w:eastAsia="zh-CN"/>
              </w:rPr>
              <w:t>风场</w:t>
            </w:r>
            <w:r>
              <w:rPr>
                <w:rFonts w:ascii="Times New Roman" w:eastAsia="宋体" w:hAnsi="Times New Roman"/>
                <w:sz w:val="18"/>
                <w:lang w:eastAsia="zh-CN"/>
              </w:rPr>
              <w:t>—</w:t>
            </w:r>
            <w:r>
              <w:rPr>
                <w:rFonts w:ascii="Times New Roman" w:eastAsia="宋体" w:hAnsi="Times New Roman"/>
                <w:sz w:val="18"/>
                <w:lang w:eastAsia="zh-CN"/>
              </w:rPr>
              <w:t>年、</w:t>
            </w:r>
            <w:r>
              <w:rPr>
                <w:rFonts w:ascii="Times New Roman" w:eastAsia="宋体" w:hAnsi="Times New Roman"/>
                <w:sz w:val="18"/>
                <w:lang w:eastAsia="zh-CN"/>
              </w:rPr>
              <w:t xml:space="preserve">15,106 </w:t>
            </w:r>
            <w:r>
              <w:rPr>
                <w:rFonts w:ascii="Times New Roman" w:eastAsia="宋体" w:hAnsi="Times New Roman"/>
                <w:sz w:val="18"/>
                <w:lang w:eastAsia="zh-CN"/>
              </w:rPr>
              <w:t>台；按逐年累计投运构建</w:t>
            </w:r>
          </w:p>
        </w:tc>
        <w:tc>
          <w:tcPr>
            <w:tcW w:w="3628" w:type="dxa"/>
          </w:tcPr>
          <w:p w14:paraId="0B794EAD" w14:textId="77777777" w:rsidR="00771108" w:rsidRDefault="00000000">
            <w:r>
              <w:rPr>
                <w:rFonts w:ascii="Times New Roman" w:eastAsia="宋体" w:hAnsi="Times New Roman"/>
                <w:sz w:val="18"/>
              </w:rPr>
              <w:t>S1.1</w:t>
            </w:r>
            <w:r>
              <w:rPr>
                <w:rFonts w:ascii="Times New Roman" w:eastAsia="宋体" w:hAnsi="Times New Roman"/>
                <w:sz w:val="18"/>
              </w:rPr>
              <w:t>；图</w:t>
            </w:r>
            <w:r>
              <w:rPr>
                <w:rFonts w:ascii="Times New Roman" w:eastAsia="宋体" w:hAnsi="Times New Roman"/>
                <w:sz w:val="18"/>
              </w:rPr>
              <w:t xml:space="preserve"> S2</w:t>
            </w:r>
          </w:p>
        </w:tc>
      </w:tr>
      <w:tr w:rsidR="00771108" w14:paraId="396AFE19" w14:textId="77777777" w:rsidTr="00FB599C">
        <w:tc>
          <w:tcPr>
            <w:tcW w:w="1701" w:type="dxa"/>
          </w:tcPr>
          <w:p w14:paraId="7545B060" w14:textId="77777777" w:rsidR="00771108" w:rsidRDefault="00000000">
            <w:r>
              <w:rPr>
                <w:rFonts w:ascii="Times New Roman" w:eastAsia="宋体" w:hAnsi="Times New Roman"/>
                <w:sz w:val="18"/>
              </w:rPr>
              <w:t>主判据</w:t>
            </w:r>
            <w:r>
              <w:rPr>
                <w:rFonts w:ascii="Times New Roman" w:eastAsia="宋体" w:hAnsi="Times New Roman"/>
                <w:sz w:val="18"/>
              </w:rPr>
              <w:t xml:space="preserve"> / </w:t>
            </w:r>
            <w:r>
              <w:rPr>
                <w:rFonts w:ascii="Times New Roman" w:eastAsia="宋体" w:hAnsi="Times New Roman"/>
                <w:sz w:val="18"/>
              </w:rPr>
              <w:t>放宽判据</w:t>
            </w:r>
          </w:p>
        </w:tc>
        <w:tc>
          <w:tcPr>
            <w:tcW w:w="3742" w:type="dxa"/>
          </w:tcPr>
          <w:p w14:paraId="0D8C490A" w14:textId="77777777" w:rsidR="00771108" w:rsidRDefault="00000000">
            <w:pPr>
              <w:rPr>
                <w:lang w:eastAsia="zh-CN"/>
              </w:rPr>
            </w:pPr>
            <w:r>
              <w:rPr>
                <w:rFonts w:ascii="Times New Roman" w:eastAsia="宋体" w:hAnsi="Times New Roman"/>
                <w:sz w:val="18"/>
                <w:lang w:eastAsia="zh-CN"/>
              </w:rPr>
              <w:t xml:space="preserve">≥5 </w:t>
            </w:r>
            <w:r>
              <w:rPr>
                <w:rFonts w:ascii="Times New Roman" w:eastAsia="宋体" w:hAnsi="Times New Roman"/>
                <w:sz w:val="18"/>
                <w:lang w:eastAsia="zh-CN"/>
              </w:rPr>
              <w:t>个完整年份（</w:t>
            </w:r>
            <w:r>
              <w:rPr>
                <w:rFonts w:ascii="Times New Roman" w:eastAsia="宋体" w:hAnsi="Times New Roman"/>
                <w:sz w:val="18"/>
                <w:lang w:eastAsia="zh-CN"/>
              </w:rPr>
              <w:t xml:space="preserve">108 </w:t>
            </w:r>
            <w:r>
              <w:rPr>
                <w:rFonts w:ascii="Times New Roman" w:eastAsia="宋体" w:hAnsi="Times New Roman"/>
                <w:sz w:val="18"/>
                <w:lang w:eastAsia="zh-CN"/>
              </w:rPr>
              <w:t>场）</w:t>
            </w:r>
            <w:r>
              <w:rPr>
                <w:rFonts w:ascii="Times New Roman" w:eastAsia="宋体" w:hAnsi="Times New Roman"/>
                <w:sz w:val="18"/>
                <w:lang w:eastAsia="zh-CN"/>
              </w:rPr>
              <w:t xml:space="preserve">/ ≥3 </w:t>
            </w:r>
            <w:r>
              <w:rPr>
                <w:rFonts w:ascii="Times New Roman" w:eastAsia="宋体" w:hAnsi="Times New Roman"/>
                <w:sz w:val="18"/>
                <w:lang w:eastAsia="zh-CN"/>
              </w:rPr>
              <w:t>年（</w:t>
            </w:r>
            <w:r>
              <w:rPr>
                <w:rFonts w:ascii="Times New Roman" w:eastAsia="宋体" w:hAnsi="Times New Roman"/>
                <w:sz w:val="18"/>
                <w:lang w:eastAsia="zh-CN"/>
              </w:rPr>
              <w:t xml:space="preserve">146 </w:t>
            </w:r>
            <w:r>
              <w:rPr>
                <w:rFonts w:ascii="Times New Roman" w:eastAsia="宋体" w:hAnsi="Times New Roman"/>
                <w:sz w:val="18"/>
                <w:lang w:eastAsia="zh-CN"/>
              </w:rPr>
              <w:t>场）</w:t>
            </w:r>
          </w:p>
        </w:tc>
        <w:tc>
          <w:tcPr>
            <w:tcW w:w="3628" w:type="dxa"/>
          </w:tcPr>
          <w:p w14:paraId="59DAC957" w14:textId="77777777" w:rsidR="00771108" w:rsidRDefault="00000000">
            <w:r>
              <w:rPr>
                <w:rFonts w:ascii="Times New Roman" w:eastAsia="宋体" w:hAnsi="Times New Roman"/>
                <w:sz w:val="18"/>
              </w:rPr>
              <w:t>S1.4</w:t>
            </w:r>
            <w:r>
              <w:rPr>
                <w:rFonts w:ascii="Times New Roman" w:eastAsia="宋体" w:hAnsi="Times New Roman"/>
                <w:sz w:val="18"/>
              </w:rPr>
              <w:t>；表</w:t>
            </w:r>
            <w:r>
              <w:rPr>
                <w:rFonts w:ascii="Times New Roman" w:eastAsia="宋体" w:hAnsi="Times New Roman"/>
                <w:sz w:val="18"/>
              </w:rPr>
              <w:t xml:space="preserve"> S1</w:t>
            </w:r>
            <w:r>
              <w:rPr>
                <w:rFonts w:ascii="Times New Roman" w:eastAsia="宋体" w:hAnsi="Times New Roman"/>
                <w:sz w:val="18"/>
              </w:rPr>
              <w:t>、图</w:t>
            </w:r>
            <w:r>
              <w:rPr>
                <w:rFonts w:ascii="Times New Roman" w:eastAsia="宋体" w:hAnsi="Times New Roman"/>
                <w:sz w:val="18"/>
              </w:rPr>
              <w:t xml:space="preserve"> S3a</w:t>
            </w:r>
          </w:p>
        </w:tc>
      </w:tr>
      <w:tr w:rsidR="00771108" w14:paraId="76F5137B" w14:textId="77777777" w:rsidTr="00FB599C">
        <w:tc>
          <w:tcPr>
            <w:tcW w:w="1701" w:type="dxa"/>
          </w:tcPr>
          <w:p w14:paraId="58A2E9B6" w14:textId="77777777" w:rsidR="00771108" w:rsidRDefault="00000000">
            <w:r>
              <w:rPr>
                <w:rFonts w:ascii="Times New Roman" w:eastAsia="宋体" w:hAnsi="Times New Roman"/>
                <w:sz w:val="18"/>
              </w:rPr>
              <w:t>越线判据</w:t>
            </w:r>
          </w:p>
        </w:tc>
        <w:tc>
          <w:tcPr>
            <w:tcW w:w="3742" w:type="dxa"/>
          </w:tcPr>
          <w:p w14:paraId="7CECC2C8" w14:textId="77777777" w:rsidR="00771108" w:rsidRDefault="00000000">
            <w:r>
              <w:rPr>
                <w:rFonts w:ascii="Times New Roman" w:eastAsia="宋体" w:hAnsi="Times New Roman"/>
                <w:sz w:val="18"/>
              </w:rPr>
              <w:t>多年平均</w:t>
            </w:r>
            <w:r>
              <w:rPr>
                <w:rFonts w:ascii="Times New Roman" w:eastAsia="宋体" w:hAnsi="Times New Roman"/>
                <w:sz w:val="18"/>
              </w:rPr>
              <w:t xml:space="preserve"> G &gt; SD(MS)</w:t>
            </w:r>
            <w:r>
              <w:rPr>
                <w:rFonts w:ascii="Times New Roman" w:eastAsia="宋体" w:hAnsi="Times New Roman"/>
                <w:sz w:val="18"/>
              </w:rPr>
              <w:t>（比值逐场报告于表</w:t>
            </w:r>
            <w:r>
              <w:rPr>
                <w:rFonts w:ascii="Times New Roman" w:eastAsia="宋体" w:hAnsi="Times New Roman"/>
                <w:sz w:val="18"/>
              </w:rPr>
              <w:t xml:space="preserve"> S1 </w:t>
            </w:r>
            <w:r>
              <w:rPr>
                <w:rFonts w:ascii="Times New Roman" w:eastAsia="宋体" w:hAnsi="Times New Roman"/>
                <w:sz w:val="18"/>
              </w:rPr>
              <w:t>注）</w:t>
            </w:r>
          </w:p>
        </w:tc>
        <w:tc>
          <w:tcPr>
            <w:tcW w:w="3628" w:type="dxa"/>
          </w:tcPr>
          <w:p w14:paraId="21F9606E" w14:textId="77777777" w:rsidR="00771108" w:rsidRDefault="00000000">
            <w:r>
              <w:rPr>
                <w:rFonts w:ascii="Times New Roman" w:eastAsia="宋体" w:hAnsi="Times New Roman"/>
                <w:sz w:val="18"/>
              </w:rPr>
              <w:t>表</w:t>
            </w:r>
            <w:r>
              <w:rPr>
                <w:rFonts w:ascii="Times New Roman" w:eastAsia="宋体" w:hAnsi="Times New Roman"/>
                <w:sz w:val="18"/>
              </w:rPr>
              <w:t xml:space="preserve"> S1</w:t>
            </w:r>
            <w:r>
              <w:rPr>
                <w:rFonts w:ascii="Times New Roman" w:eastAsia="宋体" w:hAnsi="Times New Roman"/>
                <w:sz w:val="18"/>
              </w:rPr>
              <w:t>；</w:t>
            </w:r>
            <w:r>
              <w:rPr>
                <w:rFonts w:ascii="Times New Roman" w:eastAsia="宋体" w:hAnsi="Times New Roman"/>
                <w:sz w:val="18"/>
              </w:rPr>
              <w:t xml:space="preserve">S1.6 </w:t>
            </w:r>
            <w:r>
              <w:rPr>
                <w:rFonts w:ascii="Times New Roman" w:eastAsia="宋体" w:hAnsi="Times New Roman"/>
                <w:sz w:val="18"/>
              </w:rPr>
              <w:t>算例</w:t>
            </w:r>
          </w:p>
        </w:tc>
      </w:tr>
      <w:tr w:rsidR="00771108" w14:paraId="6389670F" w14:textId="77777777" w:rsidTr="00FB599C">
        <w:tc>
          <w:tcPr>
            <w:tcW w:w="1701" w:type="dxa"/>
          </w:tcPr>
          <w:p w14:paraId="32F94660" w14:textId="77777777" w:rsidR="00771108" w:rsidRDefault="00000000">
            <w:r>
              <w:rPr>
                <w:rFonts w:ascii="Times New Roman" w:eastAsia="宋体" w:hAnsi="Times New Roman"/>
                <w:sz w:val="18"/>
              </w:rPr>
              <w:t>高响应阈值</w:t>
            </w:r>
          </w:p>
        </w:tc>
        <w:tc>
          <w:tcPr>
            <w:tcW w:w="3742" w:type="dxa"/>
          </w:tcPr>
          <w:p w14:paraId="200DB1E9" w14:textId="77777777" w:rsidR="00771108" w:rsidRDefault="00000000">
            <w:pPr>
              <w:rPr>
                <w:lang w:eastAsia="zh-CN"/>
              </w:rPr>
            </w:pPr>
            <w:r>
              <w:rPr>
                <w:rFonts w:ascii="Times New Roman" w:eastAsia="宋体" w:hAnsi="Times New Roman"/>
                <w:sz w:val="18"/>
                <w:lang w:eastAsia="zh-CN"/>
              </w:rPr>
              <w:t>A &gt; 5.2%</w:t>
            </w:r>
            <w:r>
              <w:rPr>
                <w:rFonts w:ascii="Times New Roman" w:eastAsia="宋体" w:hAnsi="Times New Roman"/>
                <w:sz w:val="18"/>
                <w:lang w:eastAsia="zh-CN"/>
              </w:rPr>
              <w:t>（</w:t>
            </w:r>
            <w:r>
              <w:rPr>
                <w:rFonts w:ascii="Times New Roman" w:eastAsia="宋体" w:hAnsi="Times New Roman"/>
                <w:sz w:val="18"/>
                <w:lang w:eastAsia="zh-CN"/>
              </w:rPr>
              <w:t>27/171</w:t>
            </w:r>
            <w:r>
              <w:rPr>
                <w:rFonts w:ascii="Times New Roman" w:eastAsia="宋体" w:hAnsi="Times New Roman"/>
                <w:sz w:val="18"/>
                <w:lang w:eastAsia="zh-CN"/>
              </w:rPr>
              <w:t>）；阈值边缘场独立复核</w:t>
            </w:r>
          </w:p>
        </w:tc>
        <w:tc>
          <w:tcPr>
            <w:tcW w:w="3628" w:type="dxa"/>
          </w:tcPr>
          <w:p w14:paraId="486EF3BD" w14:textId="77777777" w:rsidR="00771108" w:rsidRDefault="00000000">
            <w:r>
              <w:rPr>
                <w:rFonts w:ascii="Times New Roman" w:eastAsia="宋体" w:hAnsi="Times New Roman"/>
                <w:sz w:val="18"/>
              </w:rPr>
              <w:t>表</w:t>
            </w:r>
            <w:r>
              <w:rPr>
                <w:rFonts w:ascii="Times New Roman" w:eastAsia="宋体" w:hAnsi="Times New Roman"/>
                <w:sz w:val="18"/>
              </w:rPr>
              <w:t xml:space="preserve"> S5</w:t>
            </w:r>
          </w:p>
        </w:tc>
      </w:tr>
      <w:tr w:rsidR="00771108" w14:paraId="14B872F3" w14:textId="77777777" w:rsidTr="00FB599C">
        <w:tc>
          <w:tcPr>
            <w:tcW w:w="1701" w:type="dxa"/>
          </w:tcPr>
          <w:p w14:paraId="29439CA4" w14:textId="77777777" w:rsidR="00771108" w:rsidRDefault="00000000">
            <w:r>
              <w:rPr>
                <w:rFonts w:ascii="Times New Roman" w:eastAsia="宋体" w:hAnsi="Times New Roman"/>
                <w:sz w:val="18"/>
              </w:rPr>
              <w:t>方向扇区</w:t>
            </w:r>
          </w:p>
        </w:tc>
        <w:tc>
          <w:tcPr>
            <w:tcW w:w="3742" w:type="dxa"/>
          </w:tcPr>
          <w:p w14:paraId="21DD1287" w14:textId="77777777" w:rsidR="00771108" w:rsidRDefault="00000000">
            <w:pPr>
              <w:rPr>
                <w:lang w:eastAsia="zh-CN"/>
              </w:rPr>
            </w:pPr>
            <w:r>
              <w:rPr>
                <w:rFonts w:ascii="Times New Roman" w:eastAsia="宋体" w:hAnsi="Times New Roman"/>
                <w:sz w:val="18"/>
                <w:lang w:eastAsia="zh-CN"/>
              </w:rPr>
              <w:t xml:space="preserve">5° </w:t>
            </w:r>
            <w:r>
              <w:rPr>
                <w:rFonts w:ascii="Times New Roman" w:eastAsia="宋体" w:hAnsi="Times New Roman"/>
                <w:sz w:val="18"/>
                <w:lang w:eastAsia="zh-CN"/>
              </w:rPr>
              <w:t>分箱（谱分析）；</w:t>
            </w:r>
            <w:r>
              <w:rPr>
                <w:rFonts w:ascii="Times New Roman" w:eastAsia="宋体" w:hAnsi="Times New Roman"/>
                <w:sz w:val="18"/>
                <w:lang w:eastAsia="zh-CN"/>
              </w:rPr>
              <w:t xml:space="preserve">10° </w:t>
            </w:r>
            <w:r>
              <w:rPr>
                <w:rFonts w:ascii="Times New Roman" w:eastAsia="宋体" w:hAnsi="Times New Roman"/>
                <w:sz w:val="18"/>
                <w:lang w:eastAsia="zh-CN"/>
              </w:rPr>
              <w:t>扫描（选角与</w:t>
            </w:r>
            <w:r>
              <w:rPr>
                <w:rFonts w:ascii="Times New Roman" w:eastAsia="宋体" w:hAnsi="Times New Roman"/>
                <w:sz w:val="18"/>
                <w:lang w:eastAsia="zh-CN"/>
              </w:rPr>
              <w:t xml:space="preserve"> A</w:t>
            </w:r>
            <w:r>
              <w:rPr>
                <w:rFonts w:ascii="Times New Roman" w:eastAsia="宋体" w:hAnsi="Times New Roman"/>
                <w:sz w:val="18"/>
                <w:lang w:eastAsia="zh-CN"/>
              </w:rPr>
              <w:t>）；</w:t>
            </w:r>
            <w:r>
              <w:rPr>
                <w:rFonts w:ascii="Times New Roman" w:eastAsia="宋体" w:hAnsi="Times New Roman"/>
                <w:sz w:val="18"/>
                <w:lang w:eastAsia="zh-CN"/>
              </w:rPr>
              <w:t xml:space="preserve">5°→1° </w:t>
            </w:r>
            <w:r>
              <w:rPr>
                <w:rFonts w:ascii="Times New Roman" w:eastAsia="宋体" w:hAnsi="Times New Roman"/>
                <w:sz w:val="18"/>
                <w:lang w:eastAsia="zh-CN"/>
              </w:rPr>
              <w:t>分辨率检验</w:t>
            </w:r>
          </w:p>
        </w:tc>
        <w:tc>
          <w:tcPr>
            <w:tcW w:w="3628" w:type="dxa"/>
          </w:tcPr>
          <w:p w14:paraId="391C7B71" w14:textId="77777777" w:rsidR="00771108" w:rsidRDefault="00000000">
            <w:proofErr w:type="spellStart"/>
            <w:r>
              <w:rPr>
                <w:rFonts w:ascii="Times New Roman" w:eastAsia="宋体" w:hAnsi="Times New Roman"/>
                <w:sz w:val="18"/>
              </w:rPr>
              <w:t>公式</w:t>
            </w:r>
            <w:proofErr w:type="spellEnd"/>
            <w:r>
              <w:rPr>
                <w:rFonts w:ascii="Times New Roman" w:eastAsia="宋体" w:hAnsi="Times New Roman"/>
                <w:sz w:val="18"/>
              </w:rPr>
              <w:t xml:space="preserve"> (S3)–(S</w:t>
            </w:r>
            <w:proofErr w:type="gramStart"/>
            <w:r>
              <w:rPr>
                <w:rFonts w:ascii="Times New Roman" w:eastAsia="宋体" w:hAnsi="Times New Roman"/>
                <w:sz w:val="18"/>
              </w:rPr>
              <w:t>4)</w:t>
            </w:r>
            <w:r>
              <w:rPr>
                <w:rFonts w:ascii="Times New Roman" w:eastAsia="宋体" w:hAnsi="Times New Roman"/>
                <w:sz w:val="18"/>
              </w:rPr>
              <w:t>；</w:t>
            </w:r>
            <w:proofErr w:type="gramEnd"/>
            <w:r>
              <w:rPr>
                <w:rFonts w:ascii="Times New Roman" w:eastAsia="宋体" w:hAnsi="Times New Roman"/>
                <w:sz w:val="18"/>
              </w:rPr>
              <w:t>表</w:t>
            </w:r>
            <w:r>
              <w:rPr>
                <w:rFonts w:ascii="Times New Roman" w:eastAsia="宋体" w:hAnsi="Times New Roman"/>
                <w:sz w:val="18"/>
              </w:rPr>
              <w:t xml:space="preserve"> S10 </w:t>
            </w:r>
            <w:r>
              <w:rPr>
                <w:rFonts w:ascii="Times New Roman" w:eastAsia="宋体" w:hAnsi="Times New Roman"/>
                <w:sz w:val="18"/>
              </w:rPr>
              <w:t>注（</w:t>
            </w:r>
            <w:r>
              <w:rPr>
                <w:rFonts w:ascii="Times New Roman" w:eastAsia="宋体" w:hAnsi="Times New Roman"/>
                <w:sz w:val="18"/>
              </w:rPr>
              <w:t>|ΔA| p50 = 0.005 pp</w:t>
            </w:r>
            <w:r>
              <w:rPr>
                <w:rFonts w:ascii="Times New Roman" w:eastAsia="宋体" w:hAnsi="Times New Roman"/>
                <w:sz w:val="18"/>
              </w:rPr>
              <w:t>）</w:t>
            </w:r>
          </w:p>
        </w:tc>
      </w:tr>
      <w:tr w:rsidR="00771108" w14:paraId="5C337C7C" w14:textId="77777777" w:rsidTr="00FB599C">
        <w:tc>
          <w:tcPr>
            <w:tcW w:w="1701" w:type="dxa"/>
          </w:tcPr>
          <w:p w14:paraId="031E800A" w14:textId="77777777" w:rsidR="00771108" w:rsidRDefault="00000000">
            <w:r>
              <w:rPr>
                <w:rFonts w:ascii="Times New Roman" w:eastAsia="宋体" w:hAnsi="Times New Roman"/>
                <w:sz w:val="18"/>
              </w:rPr>
              <w:t>湍流强度</w:t>
            </w:r>
          </w:p>
        </w:tc>
        <w:tc>
          <w:tcPr>
            <w:tcW w:w="3742" w:type="dxa"/>
          </w:tcPr>
          <w:p w14:paraId="4422B61B" w14:textId="77777777" w:rsidR="00771108" w:rsidRDefault="00000000">
            <w:pPr>
              <w:rPr>
                <w:lang w:eastAsia="zh-CN"/>
              </w:rPr>
            </w:pPr>
            <w:r>
              <w:rPr>
                <w:rFonts w:ascii="Times New Roman" w:eastAsia="宋体" w:hAnsi="Times New Roman"/>
                <w:sz w:val="18"/>
                <w:lang w:eastAsia="zh-CN"/>
              </w:rPr>
              <w:t>逐场口径统一计算（与机型组合）</w:t>
            </w:r>
          </w:p>
        </w:tc>
        <w:tc>
          <w:tcPr>
            <w:tcW w:w="3628" w:type="dxa"/>
          </w:tcPr>
          <w:p w14:paraId="02B105AD" w14:textId="77777777" w:rsidR="00771108" w:rsidRDefault="00000000">
            <w:r>
              <w:rPr>
                <w:rFonts w:ascii="Times New Roman" w:eastAsia="宋体" w:hAnsi="Times New Roman"/>
                <w:sz w:val="18"/>
              </w:rPr>
              <w:t>S1.2</w:t>
            </w:r>
          </w:p>
        </w:tc>
      </w:tr>
      <w:tr w:rsidR="00771108" w14:paraId="4EDA8EDF" w14:textId="77777777" w:rsidTr="00FB599C">
        <w:tc>
          <w:tcPr>
            <w:tcW w:w="1701" w:type="dxa"/>
          </w:tcPr>
          <w:p w14:paraId="3E3B9B8F" w14:textId="77777777" w:rsidR="00771108" w:rsidRDefault="00000000">
            <w:r>
              <w:rPr>
                <w:rFonts w:ascii="Times New Roman" w:eastAsia="宋体" w:hAnsi="Times New Roman"/>
                <w:sz w:val="18"/>
              </w:rPr>
              <w:t>地图</w:t>
            </w:r>
            <w:r>
              <w:rPr>
                <w:rFonts w:ascii="Times New Roman" w:eastAsia="宋体" w:hAnsi="Times New Roman"/>
                <w:sz w:val="18"/>
              </w:rPr>
              <w:t xml:space="preserve"> / </w:t>
            </w:r>
            <w:r>
              <w:rPr>
                <w:rFonts w:ascii="Times New Roman" w:eastAsia="宋体" w:hAnsi="Times New Roman"/>
                <w:sz w:val="18"/>
              </w:rPr>
              <w:t>随机性</w:t>
            </w:r>
          </w:p>
        </w:tc>
        <w:tc>
          <w:tcPr>
            <w:tcW w:w="3742" w:type="dxa"/>
          </w:tcPr>
          <w:p w14:paraId="0FCB86C2" w14:textId="77777777" w:rsidR="00771108" w:rsidRDefault="00000000">
            <w:pPr>
              <w:rPr>
                <w:lang w:eastAsia="zh-CN"/>
              </w:rPr>
            </w:pPr>
            <w:r>
              <w:rPr>
                <w:rFonts w:ascii="Times New Roman" w:eastAsia="宋体" w:hAnsi="Times New Roman"/>
                <w:sz w:val="18"/>
                <w:lang w:eastAsia="zh-CN"/>
              </w:rPr>
              <w:t>全部面板海洋掩膜；空间模型随机过程固定种子</w:t>
            </w:r>
          </w:p>
        </w:tc>
        <w:tc>
          <w:tcPr>
            <w:tcW w:w="3628" w:type="dxa"/>
          </w:tcPr>
          <w:p w14:paraId="0DFD70BC" w14:textId="77777777" w:rsidR="00771108" w:rsidRDefault="00000000">
            <w:r>
              <w:rPr>
                <w:rFonts w:ascii="Times New Roman" w:eastAsia="宋体" w:hAnsi="Times New Roman"/>
                <w:sz w:val="18"/>
              </w:rPr>
              <w:t>S1.4</w:t>
            </w:r>
            <w:r>
              <w:rPr>
                <w:rFonts w:ascii="Times New Roman" w:eastAsia="宋体" w:hAnsi="Times New Roman"/>
                <w:sz w:val="18"/>
              </w:rPr>
              <w:t>；表</w:t>
            </w:r>
            <w:r>
              <w:rPr>
                <w:rFonts w:ascii="Times New Roman" w:eastAsia="宋体" w:hAnsi="Times New Roman"/>
                <w:sz w:val="18"/>
              </w:rPr>
              <w:t xml:space="preserve"> S10 </w:t>
            </w:r>
            <w:r>
              <w:rPr>
                <w:rFonts w:ascii="Times New Roman" w:eastAsia="宋体" w:hAnsi="Times New Roman"/>
                <w:sz w:val="18"/>
              </w:rPr>
              <w:t>注（</w:t>
            </w:r>
            <w:r>
              <w:rPr>
                <w:rFonts w:ascii="Times New Roman" w:eastAsia="宋体" w:hAnsi="Times New Roman"/>
                <w:sz w:val="18"/>
              </w:rPr>
              <w:t xml:space="preserve">C3 </w:t>
            </w:r>
            <w:proofErr w:type="spellStart"/>
            <w:r>
              <w:rPr>
                <w:rFonts w:ascii="Times New Roman" w:eastAsia="宋体" w:hAnsi="Times New Roman"/>
                <w:sz w:val="18"/>
              </w:rPr>
              <w:t>负对照</w:t>
            </w:r>
            <w:proofErr w:type="spellEnd"/>
            <w:r>
              <w:rPr>
                <w:rFonts w:ascii="Times New Roman" w:eastAsia="宋体" w:hAnsi="Times New Roman"/>
                <w:sz w:val="18"/>
              </w:rPr>
              <w:t xml:space="preserve"> </w:t>
            </w:r>
            <w:proofErr w:type="spellStart"/>
            <w:r>
              <w:rPr>
                <w:rFonts w:ascii="Times New Roman" w:eastAsia="宋体" w:hAnsi="Times New Roman"/>
                <w:sz w:val="18"/>
              </w:rPr>
              <w:t>max|A</w:t>
            </w:r>
            <w:proofErr w:type="spellEnd"/>
            <w:r>
              <w:rPr>
                <w:rFonts w:ascii="Times New Roman" w:eastAsia="宋体" w:hAnsi="Times New Roman"/>
                <w:sz w:val="18"/>
              </w:rPr>
              <w:t>| = 0 pp</w:t>
            </w:r>
            <w:r>
              <w:rPr>
                <w:rFonts w:ascii="Times New Roman" w:eastAsia="宋体" w:hAnsi="Times New Roman"/>
                <w:sz w:val="18"/>
              </w:rPr>
              <w:t>）</w:t>
            </w:r>
          </w:p>
        </w:tc>
      </w:tr>
    </w:tbl>
    <w:p w14:paraId="31A7F228" w14:textId="77777777" w:rsidR="00771108" w:rsidRDefault="00000000">
      <w:pPr>
        <w:spacing w:before="60" w:after="160"/>
        <w:rPr>
          <w:lang w:eastAsia="zh-CN"/>
        </w:rPr>
      </w:pPr>
      <w:r>
        <w:rPr>
          <w:rFonts w:ascii="Times New Roman" w:eastAsia="宋体" w:hAnsi="Times New Roman"/>
          <w:i/>
          <w:sz w:val="18"/>
          <w:lang w:eastAsia="zh-CN"/>
        </w:rPr>
        <w:t>注：表中</w:t>
      </w:r>
      <w:proofErr w:type="gramStart"/>
      <w:r>
        <w:rPr>
          <w:rFonts w:ascii="Times New Roman" w:eastAsia="宋体" w:hAnsi="Times New Roman"/>
          <w:i/>
          <w:sz w:val="18"/>
          <w:lang w:eastAsia="zh-CN"/>
        </w:rPr>
        <w:t>"</w:t>
      </w:r>
      <w:r>
        <w:rPr>
          <w:rFonts w:ascii="Times New Roman" w:eastAsia="宋体" w:hAnsi="Times New Roman"/>
          <w:i/>
          <w:sz w:val="18"/>
          <w:lang w:eastAsia="zh-CN"/>
        </w:rPr>
        <w:t>判定口径</w:t>
      </w:r>
      <w:r>
        <w:rPr>
          <w:rFonts w:ascii="Times New Roman" w:eastAsia="宋体" w:hAnsi="Times New Roman"/>
          <w:i/>
          <w:sz w:val="18"/>
          <w:lang w:eastAsia="zh-CN"/>
        </w:rPr>
        <w:t>"</w:t>
      </w:r>
      <w:proofErr w:type="gramEnd"/>
      <w:r>
        <w:rPr>
          <w:rFonts w:ascii="Times New Roman" w:eastAsia="宋体" w:hAnsi="Times New Roman"/>
          <w:i/>
          <w:sz w:val="18"/>
          <w:lang w:eastAsia="zh-CN"/>
        </w:rPr>
        <w:t>列与主稿</w:t>
      </w:r>
      <w:r>
        <w:rPr>
          <w:rFonts w:ascii="Times New Roman" w:eastAsia="宋体" w:hAnsi="Times New Roman"/>
          <w:i/>
          <w:sz w:val="18"/>
          <w:lang w:eastAsia="zh-CN"/>
        </w:rPr>
        <w:t xml:space="preserve"> 5.4–5.5 </w:t>
      </w:r>
      <w:r>
        <w:rPr>
          <w:rFonts w:ascii="Times New Roman" w:eastAsia="宋体" w:hAnsi="Times New Roman"/>
          <w:i/>
          <w:sz w:val="18"/>
          <w:lang w:eastAsia="zh-CN"/>
        </w:rPr>
        <w:t>节逐字一致；若正文某处用到超出本表的设定，会在该处显式说明。</w:t>
      </w:r>
    </w:p>
    <w:p w14:paraId="1301A6A6" w14:textId="77777777" w:rsidR="00771108" w:rsidRDefault="00000000">
      <w:pPr>
        <w:spacing w:before="200" w:after="120"/>
        <w:rPr>
          <w:lang w:eastAsia="zh-CN"/>
        </w:rPr>
      </w:pPr>
      <w:proofErr w:type="gramStart"/>
      <w:r>
        <w:rPr>
          <w:rFonts w:ascii="Times New Roman" w:eastAsia="黑体" w:hAnsi="Times New Roman"/>
          <w:b/>
          <w:color w:val="000000"/>
          <w:sz w:val="24"/>
          <w:lang w:eastAsia="zh-CN"/>
        </w:rPr>
        <w:t xml:space="preserve">S1.6  </w:t>
      </w:r>
      <w:r>
        <w:rPr>
          <w:rFonts w:ascii="Times New Roman" w:eastAsia="黑体" w:hAnsi="Times New Roman"/>
          <w:b/>
          <w:color w:val="000000"/>
          <w:sz w:val="24"/>
          <w:lang w:eastAsia="zh-CN"/>
        </w:rPr>
        <w:t>完整算例</w:t>
      </w:r>
      <w:proofErr w:type="gramEnd"/>
      <w:r>
        <w:rPr>
          <w:rFonts w:ascii="Times New Roman" w:eastAsia="黑体" w:hAnsi="Times New Roman"/>
          <w:b/>
          <w:color w:val="000000"/>
          <w:sz w:val="24"/>
          <w:lang w:eastAsia="zh-CN"/>
        </w:rPr>
        <w:t>：</w:t>
      </w:r>
      <w:r>
        <w:rPr>
          <w:rFonts w:ascii="Times New Roman" w:eastAsia="黑体" w:hAnsi="Times New Roman"/>
          <w:b/>
          <w:color w:val="000000"/>
          <w:sz w:val="24"/>
          <w:lang w:eastAsia="zh-CN"/>
        </w:rPr>
        <w:t>F66</w:t>
      </w:r>
      <w:r>
        <w:rPr>
          <w:rFonts w:ascii="Times New Roman" w:eastAsia="黑体" w:hAnsi="Times New Roman"/>
          <w:b/>
          <w:color w:val="000000"/>
          <w:sz w:val="24"/>
          <w:lang w:eastAsia="zh-CN"/>
        </w:rPr>
        <w:t>（杭州湾口，东海）</w:t>
      </w:r>
    </w:p>
    <w:p w14:paraId="4162F809" w14:textId="77777777" w:rsidR="00771108" w:rsidRDefault="00000000">
      <w:pPr>
        <w:spacing w:after="80"/>
        <w:ind w:firstLine="420"/>
        <w:rPr>
          <w:lang w:eastAsia="zh-CN"/>
        </w:rPr>
      </w:pPr>
      <w:r>
        <w:rPr>
          <w:rFonts w:ascii="Times New Roman" w:eastAsia="宋体" w:hAnsi="Times New Roman"/>
          <w:sz w:val="19"/>
          <w:lang w:eastAsia="zh-CN"/>
        </w:rPr>
        <w:t>为便于复核与复算，本节把一组典型越线项目（</w:t>
      </w:r>
      <w:r>
        <w:rPr>
          <w:rFonts w:ascii="Times New Roman" w:eastAsia="宋体" w:hAnsi="Times New Roman"/>
          <w:sz w:val="19"/>
          <w:lang w:eastAsia="zh-CN"/>
        </w:rPr>
        <w:t>F66</w:t>
      </w:r>
      <w:r>
        <w:rPr>
          <w:rFonts w:ascii="Times New Roman" w:eastAsia="宋体" w:hAnsi="Times New Roman"/>
          <w:sz w:val="19"/>
          <w:lang w:eastAsia="zh-CN"/>
        </w:rPr>
        <w:t>，主稿表</w:t>
      </w:r>
      <w:r>
        <w:rPr>
          <w:rFonts w:ascii="Times New Roman" w:eastAsia="宋体" w:hAnsi="Times New Roman"/>
          <w:sz w:val="19"/>
          <w:lang w:eastAsia="zh-CN"/>
        </w:rPr>
        <w:t xml:space="preserve"> 1 </w:t>
      </w:r>
      <w:r>
        <w:rPr>
          <w:rFonts w:ascii="Times New Roman" w:eastAsia="宋体" w:hAnsi="Times New Roman"/>
          <w:sz w:val="19"/>
          <w:lang w:eastAsia="zh-CN"/>
        </w:rPr>
        <w:t>与表</w:t>
      </w:r>
      <w:r>
        <w:rPr>
          <w:rFonts w:ascii="Times New Roman" w:eastAsia="宋体" w:hAnsi="Times New Roman"/>
          <w:sz w:val="19"/>
          <w:lang w:eastAsia="zh-CN"/>
        </w:rPr>
        <w:t xml:space="preserve"> S1 </w:t>
      </w:r>
      <w:r>
        <w:rPr>
          <w:rFonts w:ascii="Times New Roman" w:eastAsia="宋体" w:hAnsi="Times New Roman"/>
          <w:sz w:val="19"/>
          <w:lang w:eastAsia="zh-CN"/>
        </w:rPr>
        <w:t>均已列入）的完整演算链逐量展开：从输入特征与风况，到方向响应曲线、再定向增益、风速波动尺度，直至越线判定。全部数字取自冻结派生数据（表</w:t>
      </w:r>
      <w:r>
        <w:rPr>
          <w:rFonts w:ascii="Times New Roman" w:eastAsia="宋体" w:hAnsi="Times New Roman"/>
          <w:sz w:val="19"/>
          <w:lang w:eastAsia="zh-CN"/>
        </w:rPr>
        <w:t xml:space="preserve"> S8a </w:t>
      </w:r>
      <w:r>
        <w:rPr>
          <w:rFonts w:ascii="Times New Roman" w:eastAsia="宋体" w:hAnsi="Times New Roman"/>
          <w:sz w:val="19"/>
          <w:lang w:eastAsia="zh-CN"/>
        </w:rPr>
        <w:t>列出的文件），不使用任何未在文件中的中间量。</w:t>
      </w:r>
    </w:p>
    <w:p w14:paraId="0CD240EC" w14:textId="77777777" w:rsidR="00771108" w:rsidRDefault="00000000">
      <w:pPr>
        <w:spacing w:after="120"/>
        <w:ind w:firstLine="420"/>
        <w:rPr>
          <w:lang w:eastAsia="zh-CN"/>
        </w:rPr>
      </w:pPr>
      <w:r>
        <w:rPr>
          <w:rFonts w:ascii="Times New Roman" w:eastAsia="宋体" w:hAnsi="Times New Roman"/>
          <w:sz w:val="19"/>
          <w:lang w:eastAsia="zh-CN"/>
        </w:rPr>
        <w:t>第一步，输入特征。</w:t>
      </w:r>
      <w:r>
        <w:rPr>
          <w:rFonts w:ascii="Times New Roman" w:eastAsia="宋体" w:hAnsi="Times New Roman"/>
          <w:sz w:val="19"/>
          <w:lang w:eastAsia="zh-CN"/>
        </w:rPr>
        <w:t xml:space="preserve">F66 </w:t>
      </w:r>
      <w:r>
        <w:rPr>
          <w:rFonts w:ascii="Times New Roman" w:eastAsia="宋体" w:hAnsi="Times New Roman"/>
          <w:sz w:val="19"/>
          <w:lang w:eastAsia="zh-CN"/>
        </w:rPr>
        <w:t>位于东海杭州湾口（质心</w:t>
      </w:r>
      <w:r>
        <w:rPr>
          <w:rFonts w:ascii="Times New Roman" w:eastAsia="宋体" w:hAnsi="Times New Roman"/>
          <w:sz w:val="19"/>
          <w:lang w:eastAsia="zh-CN"/>
        </w:rPr>
        <w:t xml:space="preserve"> 121.48°E</w:t>
      </w:r>
      <w:r>
        <w:rPr>
          <w:rFonts w:ascii="Times New Roman" w:eastAsia="宋体" w:hAnsi="Times New Roman"/>
          <w:sz w:val="19"/>
          <w:lang w:eastAsia="zh-CN"/>
        </w:rPr>
        <w:t>、</w:t>
      </w:r>
      <w:r>
        <w:rPr>
          <w:rFonts w:ascii="Times New Roman" w:eastAsia="宋体" w:hAnsi="Times New Roman"/>
          <w:sz w:val="19"/>
          <w:lang w:eastAsia="zh-CN"/>
        </w:rPr>
        <w:t>30.46°N</w:t>
      </w:r>
      <w:r>
        <w:rPr>
          <w:rFonts w:ascii="Times New Roman" w:eastAsia="宋体" w:hAnsi="Times New Roman"/>
          <w:sz w:val="19"/>
          <w:lang w:eastAsia="zh-CN"/>
        </w:rPr>
        <w:t>，中国近海），公开机位数据共</w:t>
      </w:r>
      <w:r>
        <w:rPr>
          <w:rFonts w:ascii="Times New Roman" w:eastAsia="宋体" w:hAnsi="Times New Roman"/>
          <w:sz w:val="19"/>
          <w:lang w:eastAsia="zh-CN"/>
        </w:rPr>
        <w:t xml:space="preserve"> 74 </w:t>
      </w:r>
      <w:r>
        <w:rPr>
          <w:rFonts w:ascii="Times New Roman" w:eastAsia="宋体" w:hAnsi="Times New Roman"/>
          <w:sz w:val="19"/>
          <w:lang w:eastAsia="zh-CN"/>
        </w:rPr>
        <w:t>台机组，统一以</w:t>
      </w:r>
      <w:r>
        <w:rPr>
          <w:rFonts w:ascii="Times New Roman" w:eastAsia="宋体" w:hAnsi="Times New Roman"/>
          <w:sz w:val="19"/>
          <w:lang w:eastAsia="zh-CN"/>
        </w:rPr>
        <w:t xml:space="preserve"> IEA 10 MW </w:t>
      </w:r>
      <w:r>
        <w:rPr>
          <w:rFonts w:ascii="Times New Roman" w:eastAsia="宋体" w:hAnsi="Times New Roman"/>
          <w:sz w:val="19"/>
          <w:lang w:eastAsia="zh-CN"/>
        </w:rPr>
        <w:t>表征即</w:t>
      </w:r>
      <w:r>
        <w:rPr>
          <w:rFonts w:ascii="Times New Roman" w:eastAsia="宋体" w:hAnsi="Times New Roman"/>
          <w:sz w:val="19"/>
          <w:lang w:eastAsia="zh-CN"/>
        </w:rPr>
        <w:t xml:space="preserve"> 740 MW</w:t>
      </w:r>
      <w:r>
        <w:rPr>
          <w:rFonts w:ascii="Times New Roman" w:eastAsia="宋体" w:hAnsi="Times New Roman"/>
          <w:sz w:val="19"/>
          <w:lang w:eastAsia="zh-CN"/>
        </w:rPr>
        <w:t>，场区面积</w:t>
      </w:r>
      <w:r>
        <w:rPr>
          <w:rFonts w:ascii="Times New Roman" w:eastAsia="宋体" w:hAnsi="Times New Roman"/>
          <w:sz w:val="19"/>
          <w:lang w:eastAsia="zh-CN"/>
        </w:rPr>
        <w:t xml:space="preserve"> 39.9 km²</w:t>
      </w:r>
      <w:r>
        <w:rPr>
          <w:rFonts w:ascii="Times New Roman" w:eastAsia="宋体" w:hAnsi="Times New Roman"/>
          <w:sz w:val="19"/>
          <w:lang w:eastAsia="zh-CN"/>
        </w:rPr>
        <w:t>，平均水深</w:t>
      </w:r>
      <w:r>
        <w:rPr>
          <w:rFonts w:ascii="Times New Roman" w:eastAsia="宋体" w:hAnsi="Times New Roman"/>
          <w:sz w:val="19"/>
          <w:lang w:eastAsia="zh-CN"/>
        </w:rPr>
        <w:t xml:space="preserve"> 6.7 m</w:t>
      </w:r>
      <w:r>
        <w:rPr>
          <w:rFonts w:ascii="Times New Roman" w:eastAsia="宋体" w:hAnsi="Times New Roman"/>
          <w:sz w:val="19"/>
          <w:lang w:eastAsia="zh-CN"/>
        </w:rPr>
        <w:t>，平均装机密度</w:t>
      </w:r>
      <w:r>
        <w:rPr>
          <w:rFonts w:ascii="Times New Roman" w:eastAsia="宋体" w:hAnsi="Times New Roman"/>
          <w:sz w:val="19"/>
          <w:lang w:eastAsia="zh-CN"/>
        </w:rPr>
        <w:t xml:space="preserve"> 1.85 </w:t>
      </w:r>
      <w:r>
        <w:rPr>
          <w:rFonts w:ascii="Times New Roman" w:eastAsia="宋体" w:hAnsi="Times New Roman"/>
          <w:sz w:val="19"/>
          <w:lang w:eastAsia="zh-CN"/>
        </w:rPr>
        <w:t>台</w:t>
      </w:r>
      <w:r>
        <w:rPr>
          <w:rFonts w:ascii="Times New Roman" w:eastAsia="宋体" w:hAnsi="Times New Roman"/>
          <w:sz w:val="19"/>
          <w:lang w:eastAsia="zh-CN"/>
        </w:rPr>
        <w:t xml:space="preserve"> km⁻²</w:t>
      </w:r>
      <w:r>
        <w:rPr>
          <w:rFonts w:ascii="Times New Roman" w:eastAsia="宋体" w:hAnsi="Times New Roman"/>
          <w:sz w:val="19"/>
          <w:lang w:eastAsia="zh-CN"/>
        </w:rPr>
        <w:t>。按</w:t>
      </w:r>
      <w:r>
        <w:rPr>
          <w:rFonts w:ascii="Times New Roman" w:eastAsia="宋体" w:hAnsi="Times New Roman"/>
          <w:sz w:val="19"/>
          <w:lang w:eastAsia="zh-CN"/>
        </w:rPr>
        <w:t xml:space="preserve"> PCA </w:t>
      </w:r>
      <w:r>
        <w:rPr>
          <w:rFonts w:ascii="Times New Roman" w:eastAsia="宋体" w:hAnsi="Times New Roman"/>
          <w:sz w:val="19"/>
          <w:lang w:eastAsia="zh-CN"/>
        </w:rPr>
        <w:t>主轴分解，机位以</w:t>
      </w:r>
      <w:r>
        <w:rPr>
          <w:rFonts w:ascii="Times New Roman" w:eastAsia="宋体" w:hAnsi="Times New Roman"/>
          <w:sz w:val="19"/>
          <w:lang w:eastAsia="zh-CN"/>
        </w:rPr>
        <w:t xml:space="preserve"> 3 </w:t>
      </w:r>
      <w:r>
        <w:rPr>
          <w:rFonts w:ascii="Times New Roman" w:eastAsia="宋体" w:hAnsi="Times New Roman"/>
          <w:sz w:val="19"/>
          <w:lang w:eastAsia="zh-CN"/>
        </w:rPr>
        <w:t>个簇团组成（第一主轴占比</w:t>
      </w:r>
      <w:r>
        <w:rPr>
          <w:rFonts w:ascii="Times New Roman" w:eastAsia="宋体" w:hAnsi="Times New Roman"/>
          <w:sz w:val="19"/>
          <w:lang w:eastAsia="zh-CN"/>
        </w:rPr>
        <w:t xml:space="preserve"> 0.83</w:t>
      </w:r>
      <w:r>
        <w:rPr>
          <w:rFonts w:ascii="Times New Roman" w:eastAsia="宋体" w:hAnsi="Times New Roman"/>
          <w:sz w:val="19"/>
          <w:lang w:eastAsia="zh-CN"/>
        </w:rPr>
        <w:t>、长宽比</w:t>
      </w:r>
      <w:r>
        <w:rPr>
          <w:rFonts w:ascii="Times New Roman" w:eastAsia="宋体" w:hAnsi="Times New Roman"/>
          <w:sz w:val="19"/>
          <w:lang w:eastAsia="zh-CN"/>
        </w:rPr>
        <w:t xml:space="preserve"> 2.21</w:t>
      </w:r>
      <w:r>
        <w:rPr>
          <w:rFonts w:ascii="Times New Roman" w:eastAsia="宋体" w:hAnsi="Times New Roman"/>
          <w:sz w:val="19"/>
          <w:lang w:eastAsia="zh-CN"/>
        </w:rPr>
        <w:t>、排布主轴方位</w:t>
      </w:r>
      <w:r>
        <w:rPr>
          <w:rFonts w:ascii="Times New Roman" w:eastAsia="宋体" w:hAnsi="Times New Roman"/>
          <w:sz w:val="19"/>
          <w:lang w:eastAsia="zh-CN"/>
        </w:rPr>
        <w:t xml:space="preserve"> 169°</w:t>
      </w:r>
      <w:r>
        <w:rPr>
          <w:rFonts w:ascii="Times New Roman" w:eastAsia="宋体" w:hAnsi="Times New Roman"/>
          <w:sz w:val="19"/>
          <w:lang w:eastAsia="zh-CN"/>
        </w:rPr>
        <w:t>），中位最近距离</w:t>
      </w:r>
      <w:r>
        <w:rPr>
          <w:rFonts w:ascii="Times New Roman" w:eastAsia="宋体" w:hAnsi="Times New Roman"/>
          <w:sz w:val="19"/>
          <w:lang w:eastAsia="zh-CN"/>
        </w:rPr>
        <w:t xml:space="preserve"> 2.0D</w:t>
      </w:r>
      <w:r>
        <w:rPr>
          <w:rFonts w:ascii="Times New Roman" w:eastAsia="宋体" w:hAnsi="Times New Roman"/>
          <w:sz w:val="19"/>
          <w:lang w:eastAsia="zh-CN"/>
        </w:rPr>
        <w:t>、有效最近邻间距</w:t>
      </w:r>
      <w:r>
        <w:rPr>
          <w:rFonts w:ascii="Times New Roman" w:eastAsia="宋体" w:hAnsi="Times New Roman"/>
          <w:sz w:val="19"/>
          <w:lang w:eastAsia="zh-CN"/>
        </w:rPr>
        <w:t xml:space="preserve"> S = 2.0D</w:t>
      </w:r>
      <w:r>
        <w:rPr>
          <w:rFonts w:ascii="Times New Roman" w:eastAsia="宋体" w:hAnsi="Times New Roman"/>
          <w:sz w:val="19"/>
          <w:lang w:eastAsia="zh-CN"/>
        </w:rPr>
        <w:t>。建成期约</w:t>
      </w:r>
      <w:r>
        <w:rPr>
          <w:rFonts w:ascii="Times New Roman" w:eastAsia="宋体" w:hAnsi="Times New Roman"/>
          <w:sz w:val="19"/>
          <w:lang w:eastAsia="zh-CN"/>
        </w:rPr>
        <w:t xml:space="preserve"> 2020 </w:t>
      </w:r>
      <w:r>
        <w:rPr>
          <w:rFonts w:ascii="Times New Roman" w:eastAsia="宋体" w:hAnsi="Times New Roman"/>
          <w:sz w:val="19"/>
          <w:lang w:eastAsia="zh-CN"/>
        </w:rPr>
        <w:t>年，按其投运后年份计</w:t>
      </w:r>
      <w:r>
        <w:rPr>
          <w:rFonts w:ascii="Times New Roman" w:eastAsia="宋体" w:hAnsi="Times New Roman"/>
          <w:sz w:val="19"/>
          <w:lang w:eastAsia="zh-CN"/>
        </w:rPr>
        <w:t xml:space="preserve"> 5 </w:t>
      </w:r>
      <w:r>
        <w:rPr>
          <w:rFonts w:ascii="Times New Roman" w:eastAsia="宋体" w:hAnsi="Times New Roman"/>
          <w:sz w:val="19"/>
          <w:lang w:eastAsia="zh-CN"/>
        </w:rPr>
        <w:t>个完整风场</w:t>
      </w:r>
      <w:r>
        <w:rPr>
          <w:rFonts w:ascii="Times New Roman" w:eastAsia="宋体" w:hAnsi="Times New Roman"/>
          <w:sz w:val="19"/>
          <w:lang w:eastAsia="zh-CN"/>
        </w:rPr>
        <w:t>—</w:t>
      </w:r>
      <w:r>
        <w:rPr>
          <w:rFonts w:ascii="Times New Roman" w:eastAsia="宋体" w:hAnsi="Times New Roman"/>
          <w:sz w:val="19"/>
          <w:lang w:eastAsia="zh-CN"/>
        </w:rPr>
        <w:t>年（</w:t>
      </w:r>
      <w:r>
        <w:rPr>
          <w:rFonts w:ascii="Times New Roman" w:eastAsia="宋体" w:hAnsi="Times New Roman"/>
          <w:sz w:val="19"/>
          <w:lang w:eastAsia="zh-CN"/>
        </w:rPr>
        <w:t>2020–2024</w:t>
      </w:r>
      <w:r>
        <w:rPr>
          <w:rFonts w:ascii="Times New Roman" w:eastAsia="宋体" w:hAnsi="Times New Roman"/>
          <w:sz w:val="19"/>
          <w:lang w:eastAsia="zh-CN"/>
        </w:rPr>
        <w:t>）。</w:t>
      </w:r>
    </w:p>
    <w:p w14:paraId="7911546E" w14:textId="77777777" w:rsidR="00771108" w:rsidRDefault="00000000">
      <w:pPr>
        <w:spacing w:after="120"/>
        <w:ind w:firstLine="420"/>
        <w:rPr>
          <w:lang w:eastAsia="zh-CN"/>
        </w:rPr>
      </w:pPr>
      <w:r>
        <w:rPr>
          <w:rFonts w:ascii="Times New Roman" w:eastAsia="宋体" w:hAnsi="Times New Roman"/>
          <w:sz w:val="19"/>
          <w:lang w:eastAsia="zh-CN"/>
        </w:rPr>
        <w:t>第二步，风况（</w:t>
      </w:r>
      <w:r>
        <w:rPr>
          <w:rFonts w:ascii="Times New Roman" w:eastAsia="宋体" w:hAnsi="Times New Roman"/>
          <w:sz w:val="19"/>
          <w:lang w:eastAsia="zh-CN"/>
        </w:rPr>
        <w:t>ERA5 100 m</w:t>
      </w:r>
      <w:r>
        <w:rPr>
          <w:rFonts w:ascii="Times New Roman" w:eastAsia="宋体" w:hAnsi="Times New Roman"/>
          <w:sz w:val="19"/>
          <w:lang w:eastAsia="zh-CN"/>
        </w:rPr>
        <w:t>）。</w:t>
      </w:r>
      <w:r>
        <w:rPr>
          <w:rFonts w:ascii="Times New Roman" w:eastAsia="宋体" w:hAnsi="Times New Roman"/>
          <w:sz w:val="19"/>
          <w:lang w:eastAsia="zh-CN"/>
        </w:rPr>
        <w:t xml:space="preserve">2014–2024 </w:t>
      </w:r>
      <w:r>
        <w:rPr>
          <w:rFonts w:ascii="Times New Roman" w:eastAsia="宋体" w:hAnsi="Times New Roman"/>
          <w:sz w:val="19"/>
          <w:lang w:eastAsia="zh-CN"/>
        </w:rPr>
        <w:t>年场级多年平均风速</w:t>
      </w:r>
      <w:r>
        <w:rPr>
          <w:rFonts w:ascii="Times New Roman" w:eastAsia="宋体" w:hAnsi="Times New Roman"/>
          <w:sz w:val="19"/>
          <w:lang w:eastAsia="zh-CN"/>
        </w:rPr>
        <w:t xml:space="preserve"> 7.79 m s⁻¹</w:t>
      </w:r>
      <w:r>
        <w:rPr>
          <w:rFonts w:ascii="Times New Roman" w:eastAsia="宋体" w:hAnsi="Times New Roman"/>
          <w:sz w:val="19"/>
          <w:lang w:eastAsia="zh-CN"/>
        </w:rPr>
        <w:t>、</w:t>
      </w:r>
      <w:r>
        <w:rPr>
          <w:rFonts w:ascii="Times New Roman" w:eastAsia="宋体" w:hAnsi="Times New Roman"/>
          <w:sz w:val="19"/>
          <w:lang w:eastAsia="zh-CN"/>
        </w:rPr>
        <w:t xml:space="preserve">Weibull </w:t>
      </w:r>
      <w:r>
        <w:rPr>
          <w:rFonts w:ascii="Times New Roman" w:eastAsia="宋体" w:hAnsi="Times New Roman"/>
          <w:sz w:val="19"/>
          <w:lang w:eastAsia="zh-CN"/>
        </w:rPr>
        <w:t>形状</w:t>
      </w:r>
      <w:r>
        <w:rPr>
          <w:rFonts w:ascii="Times New Roman" w:eastAsia="宋体" w:hAnsi="Times New Roman"/>
          <w:sz w:val="19"/>
          <w:lang w:eastAsia="zh-CN"/>
        </w:rPr>
        <w:t xml:space="preserve"> k = 2.65</w:t>
      </w:r>
      <w:r>
        <w:rPr>
          <w:rFonts w:ascii="Times New Roman" w:eastAsia="宋体" w:hAnsi="Times New Roman"/>
          <w:sz w:val="19"/>
          <w:lang w:eastAsia="zh-CN"/>
        </w:rPr>
        <w:t>（风速边际矩法拟合，图</w:t>
      </w:r>
      <w:r>
        <w:rPr>
          <w:rFonts w:ascii="Times New Roman" w:eastAsia="宋体" w:hAnsi="Times New Roman"/>
          <w:sz w:val="19"/>
          <w:lang w:eastAsia="zh-CN"/>
        </w:rPr>
        <w:t xml:space="preserve"> S2 </w:t>
      </w:r>
      <w:r>
        <w:rPr>
          <w:rFonts w:ascii="Times New Roman" w:eastAsia="宋体" w:hAnsi="Times New Roman"/>
          <w:sz w:val="19"/>
          <w:lang w:eastAsia="zh-CN"/>
        </w:rPr>
        <w:t>同口径）；方向分布集中于偏北</w:t>
      </w:r>
      <w:r>
        <w:rPr>
          <w:rFonts w:ascii="Times New Roman" w:eastAsia="宋体" w:hAnsi="Times New Roman"/>
          <w:sz w:val="19"/>
          <w:lang w:eastAsia="zh-CN"/>
        </w:rPr>
        <w:t>—</w:t>
      </w:r>
      <w:r>
        <w:rPr>
          <w:rFonts w:ascii="Times New Roman" w:eastAsia="宋体" w:hAnsi="Times New Roman"/>
          <w:sz w:val="19"/>
          <w:lang w:eastAsia="zh-CN"/>
        </w:rPr>
        <w:t>偏东扇区（</w:t>
      </w:r>
      <w:r>
        <w:rPr>
          <w:rFonts w:ascii="Times New Roman" w:eastAsia="宋体" w:hAnsi="Times New Roman"/>
          <w:sz w:val="19"/>
          <w:lang w:eastAsia="zh-CN"/>
        </w:rPr>
        <w:t xml:space="preserve">0°–50° </w:t>
      </w:r>
      <w:r>
        <w:rPr>
          <w:rFonts w:ascii="Times New Roman" w:eastAsia="宋体" w:hAnsi="Times New Roman"/>
          <w:sz w:val="19"/>
          <w:lang w:eastAsia="zh-CN"/>
        </w:rPr>
        <w:t>五度扇区合计约</w:t>
      </w:r>
      <w:r>
        <w:rPr>
          <w:rFonts w:ascii="Times New Roman" w:eastAsia="宋体" w:hAnsi="Times New Roman"/>
          <w:sz w:val="19"/>
          <w:lang w:eastAsia="zh-CN"/>
        </w:rPr>
        <w:t xml:space="preserve"> 55%</w:t>
      </w:r>
      <w:r>
        <w:rPr>
          <w:rFonts w:ascii="Times New Roman" w:eastAsia="宋体" w:hAnsi="Times New Roman"/>
          <w:sz w:val="19"/>
          <w:lang w:eastAsia="zh-CN"/>
        </w:rPr>
        <w:t>），能量加权二阶轴向集中度</w:t>
      </w:r>
      <w:r>
        <w:rPr>
          <w:rFonts w:ascii="Times New Roman" w:eastAsia="宋体" w:hAnsi="Times New Roman"/>
          <w:sz w:val="19"/>
          <w:lang w:eastAsia="zh-CN"/>
        </w:rPr>
        <w:t xml:space="preserve"> R2_e = 0.317</w:t>
      </w:r>
      <w:r>
        <w:rPr>
          <w:rFonts w:ascii="Times New Roman" w:eastAsia="宋体" w:hAnsi="Times New Roman"/>
          <w:sz w:val="19"/>
          <w:lang w:eastAsia="zh-CN"/>
        </w:rPr>
        <w:t>（全样本中位</w:t>
      </w:r>
      <w:r>
        <w:rPr>
          <w:rFonts w:ascii="Times New Roman" w:eastAsia="宋体" w:hAnsi="Times New Roman"/>
          <w:sz w:val="19"/>
          <w:lang w:eastAsia="zh-CN"/>
        </w:rPr>
        <w:t>0.338</w:t>
      </w:r>
      <w:r>
        <w:rPr>
          <w:rFonts w:ascii="Times New Roman" w:eastAsia="宋体" w:hAnsi="Times New Roman"/>
          <w:sz w:val="19"/>
          <w:lang w:eastAsia="zh-CN"/>
        </w:rPr>
        <w:t>）。该场属于</w:t>
      </w:r>
      <w:proofErr w:type="gramStart"/>
      <w:r>
        <w:rPr>
          <w:rFonts w:ascii="Times New Roman" w:eastAsia="宋体" w:hAnsi="Times New Roman"/>
          <w:sz w:val="19"/>
          <w:lang w:eastAsia="zh-CN"/>
        </w:rPr>
        <w:t>"</w:t>
      </w:r>
      <w:r>
        <w:rPr>
          <w:rFonts w:ascii="Times New Roman" w:eastAsia="宋体" w:hAnsi="Times New Roman"/>
          <w:sz w:val="19"/>
          <w:lang w:eastAsia="zh-CN"/>
        </w:rPr>
        <w:t>密排</w:t>
      </w:r>
      <w:r>
        <w:rPr>
          <w:rFonts w:ascii="Times New Roman" w:eastAsia="宋体" w:hAnsi="Times New Roman"/>
          <w:sz w:val="19"/>
          <w:lang w:eastAsia="zh-CN"/>
        </w:rPr>
        <w:t>"</w:t>
      </w:r>
      <w:proofErr w:type="gramEnd"/>
      <w:r>
        <w:rPr>
          <w:rFonts w:ascii="Times New Roman" w:eastAsia="宋体" w:hAnsi="Times New Roman"/>
          <w:sz w:val="19"/>
          <w:lang w:eastAsia="zh-CN"/>
        </w:rPr>
        <w:t>层（</w:t>
      </w:r>
      <w:r>
        <w:rPr>
          <w:rFonts w:ascii="Times New Roman" w:eastAsia="宋体" w:hAnsi="Times New Roman"/>
          <w:sz w:val="19"/>
          <w:lang w:eastAsia="zh-CN"/>
        </w:rPr>
        <w:t>S &lt; 4D</w:t>
      </w:r>
      <w:r>
        <w:rPr>
          <w:rFonts w:ascii="Times New Roman" w:eastAsia="宋体" w:hAnsi="Times New Roman"/>
          <w:sz w:val="19"/>
          <w:lang w:eastAsia="zh-CN"/>
        </w:rPr>
        <w:t>）而轴向度略低于中位</w:t>
      </w:r>
      <w:r>
        <w:rPr>
          <w:rFonts w:ascii="Times New Roman" w:eastAsia="宋体" w:hAnsi="Times New Roman"/>
          <w:sz w:val="19"/>
          <w:lang w:eastAsia="zh-CN"/>
        </w:rPr>
        <w:t>——</w:t>
      </w:r>
      <w:r>
        <w:rPr>
          <w:rFonts w:ascii="Times New Roman" w:eastAsia="宋体" w:hAnsi="Times New Roman"/>
          <w:sz w:val="19"/>
          <w:lang w:eastAsia="zh-CN"/>
        </w:rPr>
        <w:t>它因此落在表</w:t>
      </w:r>
      <w:r>
        <w:rPr>
          <w:rFonts w:ascii="Times New Roman" w:eastAsia="宋体" w:hAnsi="Times New Roman"/>
          <w:sz w:val="19"/>
          <w:lang w:eastAsia="zh-CN"/>
        </w:rPr>
        <w:t xml:space="preserve"> S5 </w:t>
      </w:r>
      <w:r>
        <w:rPr>
          <w:rFonts w:ascii="Times New Roman" w:eastAsia="宋体" w:hAnsi="Times New Roman"/>
          <w:sz w:val="19"/>
          <w:lang w:eastAsia="zh-CN"/>
        </w:rPr>
        <w:t>的</w:t>
      </w:r>
      <w:proofErr w:type="gramStart"/>
      <w:r>
        <w:rPr>
          <w:rFonts w:ascii="Times New Roman" w:eastAsia="宋体" w:hAnsi="Times New Roman"/>
          <w:sz w:val="19"/>
          <w:lang w:eastAsia="zh-CN"/>
        </w:rPr>
        <w:t>"</w:t>
      </w:r>
      <w:r>
        <w:rPr>
          <w:rFonts w:ascii="Times New Roman" w:eastAsia="宋体" w:hAnsi="Times New Roman"/>
          <w:sz w:val="19"/>
          <w:lang w:eastAsia="zh-CN"/>
        </w:rPr>
        <w:t>密</w:t>
      </w:r>
      <w:proofErr w:type="gramEnd"/>
      <w:r>
        <w:rPr>
          <w:rFonts w:ascii="Times New Roman" w:eastAsia="宋体" w:hAnsi="Times New Roman"/>
          <w:sz w:val="19"/>
          <w:lang w:eastAsia="zh-CN"/>
        </w:rPr>
        <w:t>排</w:t>
      </w:r>
      <w:r>
        <w:rPr>
          <w:rFonts w:ascii="Times New Roman" w:eastAsia="宋体" w:hAnsi="Times New Roman"/>
          <w:sz w:val="19"/>
          <w:lang w:eastAsia="zh-CN"/>
        </w:rPr>
        <w:t xml:space="preserve"> × </w:t>
      </w:r>
      <w:r>
        <w:rPr>
          <w:rFonts w:ascii="Times New Roman" w:eastAsia="宋体" w:hAnsi="Times New Roman"/>
          <w:sz w:val="19"/>
          <w:lang w:eastAsia="zh-CN"/>
        </w:rPr>
        <w:t>低轴</w:t>
      </w:r>
      <w:proofErr w:type="gramStart"/>
      <w:r>
        <w:rPr>
          <w:rFonts w:ascii="Times New Roman" w:eastAsia="宋体" w:hAnsi="Times New Roman"/>
          <w:sz w:val="19"/>
          <w:lang w:eastAsia="zh-CN"/>
        </w:rPr>
        <w:t>向</w:t>
      </w:r>
      <w:r>
        <w:rPr>
          <w:rFonts w:ascii="Times New Roman" w:eastAsia="宋体" w:hAnsi="Times New Roman"/>
          <w:sz w:val="19"/>
          <w:lang w:eastAsia="zh-CN"/>
        </w:rPr>
        <w:t>"</w:t>
      </w:r>
      <w:proofErr w:type="gramEnd"/>
      <w:r>
        <w:rPr>
          <w:rFonts w:ascii="Times New Roman" w:eastAsia="宋体" w:hAnsi="Times New Roman"/>
          <w:sz w:val="19"/>
          <w:lang w:eastAsia="zh-CN"/>
        </w:rPr>
        <w:t>组（该组高响应占比</w:t>
      </w:r>
      <w:r>
        <w:rPr>
          <w:rFonts w:ascii="Times New Roman" w:eastAsia="宋体" w:hAnsi="Times New Roman"/>
          <w:sz w:val="19"/>
          <w:lang w:eastAsia="zh-CN"/>
        </w:rPr>
        <w:t xml:space="preserve"> 8.9%</w:t>
      </w:r>
      <w:r>
        <w:rPr>
          <w:rFonts w:ascii="Times New Roman" w:eastAsia="宋体" w:hAnsi="Times New Roman"/>
          <w:sz w:val="19"/>
          <w:lang w:eastAsia="zh-CN"/>
        </w:rPr>
        <w:t>），表明小间距的几何门槛是高响应的必要条件，轴向集中度不是充分条件。</w:t>
      </w:r>
    </w:p>
    <w:p w14:paraId="28E0F0BB" w14:textId="77777777" w:rsidR="00771108" w:rsidRDefault="00000000">
      <w:pPr>
        <w:spacing w:after="120"/>
        <w:ind w:firstLine="420"/>
        <w:rPr>
          <w:lang w:eastAsia="zh-CN"/>
        </w:rPr>
      </w:pPr>
      <w:r>
        <w:rPr>
          <w:rFonts w:ascii="Times New Roman" w:eastAsia="宋体" w:hAnsi="Times New Roman"/>
          <w:sz w:val="19"/>
          <w:lang w:eastAsia="zh-CN"/>
        </w:rPr>
        <w:t>第三步，方向响应曲线与幅度。以</w:t>
      </w:r>
      <w:r>
        <w:rPr>
          <w:rFonts w:ascii="Times New Roman" w:eastAsia="宋体" w:hAnsi="Times New Roman"/>
          <w:sz w:val="19"/>
          <w:lang w:eastAsia="zh-CN"/>
        </w:rPr>
        <w:t xml:space="preserve"> 1981–2010 </w:t>
      </w:r>
      <w:r>
        <w:rPr>
          <w:rFonts w:ascii="Times New Roman" w:eastAsia="宋体" w:hAnsi="Times New Roman"/>
          <w:sz w:val="19"/>
          <w:lang w:eastAsia="zh-CN"/>
        </w:rPr>
        <w:t>年历史气候联合分布加权，在</w:t>
      </w:r>
      <w:r>
        <w:rPr>
          <w:rFonts w:ascii="Times New Roman" w:eastAsia="宋体" w:hAnsi="Times New Roman"/>
          <w:sz w:val="19"/>
          <w:lang w:eastAsia="zh-CN"/>
        </w:rPr>
        <w:t xml:space="preserve"> 5° </w:t>
      </w:r>
      <w:r>
        <w:rPr>
          <w:rFonts w:ascii="Times New Roman" w:eastAsia="宋体" w:hAnsi="Times New Roman"/>
          <w:sz w:val="19"/>
          <w:lang w:eastAsia="zh-CN"/>
        </w:rPr>
        <w:t>网格上计算</w:t>
      </w:r>
      <w:r>
        <w:rPr>
          <w:rFonts w:ascii="Times New Roman" w:eastAsia="宋体" w:hAnsi="Times New Roman"/>
          <w:sz w:val="19"/>
          <w:lang w:eastAsia="zh-CN"/>
        </w:rPr>
        <w:t xml:space="preserve"> </w:t>
      </w:r>
      <w:proofErr w:type="spellStart"/>
      <w:r>
        <w:rPr>
          <w:rFonts w:ascii="Times New Roman" w:eastAsia="宋体" w:hAnsi="Times New Roman"/>
          <w:sz w:val="19"/>
          <w:lang w:eastAsia="zh-CN"/>
        </w:rPr>
        <w:t>E_clim</w:t>
      </w:r>
      <w:proofErr w:type="spellEnd"/>
      <w:proofErr w:type="gramStart"/>
      <w:r>
        <w:rPr>
          <w:rFonts w:ascii="Times New Roman" w:eastAsia="宋体" w:hAnsi="Times New Roman"/>
          <w:sz w:val="19"/>
          <w:lang w:eastAsia="zh-CN"/>
        </w:rPr>
        <w:t>(</w:t>
      </w:r>
      <w:r>
        <w:rPr>
          <w:rFonts w:ascii="Times New Roman" w:eastAsia="宋体" w:hAnsi="Times New Roman"/>
          <w:sz w:val="19"/>
        </w:rPr>
        <w:t>θ</w:t>
      </w:r>
      <w:r>
        <w:rPr>
          <w:rFonts w:ascii="Times New Roman" w:eastAsia="宋体" w:hAnsi="Times New Roman"/>
          <w:sz w:val="19"/>
          <w:lang w:eastAsia="zh-CN"/>
        </w:rPr>
        <w:t>)</w:t>
      </w:r>
      <w:proofErr w:type="gramEnd"/>
      <w:r>
        <w:rPr>
          <w:rFonts w:ascii="Times New Roman" w:eastAsia="宋体" w:hAnsi="Times New Roman"/>
          <w:sz w:val="19"/>
          <w:lang w:eastAsia="zh-CN"/>
        </w:rPr>
        <w:t>（表</w:t>
      </w:r>
      <w:r>
        <w:rPr>
          <w:rFonts w:ascii="Times New Roman" w:eastAsia="宋体" w:hAnsi="Times New Roman"/>
          <w:sz w:val="19"/>
          <w:lang w:eastAsia="zh-CN"/>
        </w:rPr>
        <w:t xml:space="preserve"> S1b </w:t>
      </w:r>
      <w:r>
        <w:rPr>
          <w:rFonts w:ascii="Times New Roman" w:eastAsia="宋体" w:hAnsi="Times New Roman"/>
          <w:sz w:val="19"/>
          <w:lang w:eastAsia="zh-CN"/>
        </w:rPr>
        <w:t>中</w:t>
      </w:r>
      <w:r>
        <w:rPr>
          <w:rFonts w:ascii="Times New Roman" w:eastAsia="宋体" w:hAnsi="Times New Roman"/>
          <w:sz w:val="19"/>
          <w:lang w:eastAsia="zh-CN"/>
        </w:rPr>
        <w:t>"</w:t>
      </w:r>
      <w:proofErr w:type="spellStart"/>
      <w:r>
        <w:rPr>
          <w:rFonts w:ascii="Times New Roman" w:eastAsia="宋体" w:hAnsi="Times New Roman"/>
          <w:sz w:val="19"/>
          <w:lang w:eastAsia="zh-CN"/>
        </w:rPr>
        <w:t>E_clim</w:t>
      </w:r>
      <w:proofErr w:type="spellEnd"/>
      <w:proofErr w:type="gramStart"/>
      <w:r>
        <w:rPr>
          <w:rFonts w:ascii="Times New Roman" w:eastAsia="宋体" w:hAnsi="Times New Roman"/>
          <w:sz w:val="19"/>
          <w:lang w:eastAsia="zh-CN"/>
        </w:rPr>
        <w:t>(</w:t>
      </w:r>
      <w:r>
        <w:rPr>
          <w:rFonts w:ascii="Times New Roman" w:eastAsia="宋体" w:hAnsi="Times New Roman"/>
          <w:sz w:val="19"/>
        </w:rPr>
        <w:t>θ</w:t>
      </w:r>
      <w:r>
        <w:rPr>
          <w:rFonts w:ascii="Times New Roman" w:eastAsia="宋体" w:hAnsi="Times New Roman"/>
          <w:sz w:val="19"/>
          <w:lang w:eastAsia="zh-CN"/>
        </w:rPr>
        <w:t>)</w:t>
      </w:r>
      <w:proofErr w:type="gramEnd"/>
      <w:r>
        <w:rPr>
          <w:rFonts w:ascii="Times New Roman" w:eastAsia="宋体" w:hAnsi="Times New Roman"/>
          <w:sz w:val="19"/>
          <w:lang w:eastAsia="zh-CN"/>
        </w:rPr>
        <w:t>（相对最大值）</w:t>
      </w:r>
      <w:r>
        <w:rPr>
          <w:rFonts w:ascii="Times New Roman" w:eastAsia="宋体" w:hAnsi="Times New Roman"/>
          <w:sz w:val="19"/>
          <w:lang w:eastAsia="zh-CN"/>
        </w:rPr>
        <w:t>"</w:t>
      </w:r>
      <w:r>
        <w:rPr>
          <w:rFonts w:ascii="Times New Roman" w:eastAsia="宋体" w:hAnsi="Times New Roman"/>
          <w:sz w:val="19"/>
          <w:lang w:eastAsia="zh-CN"/>
        </w:rPr>
        <w:t>一行给出代表性朝向的相对值）：最大值出现在</w:t>
      </w:r>
      <w:r>
        <w:rPr>
          <w:rFonts w:ascii="Times New Roman" w:eastAsia="宋体" w:hAnsi="Times New Roman"/>
          <w:sz w:val="19"/>
          <w:lang w:eastAsia="zh-CN"/>
        </w:rPr>
        <w:t xml:space="preserve"> </w:t>
      </w:r>
      <w:r>
        <w:rPr>
          <w:rFonts w:ascii="Times New Roman" w:eastAsia="宋体" w:hAnsi="Times New Roman"/>
          <w:sz w:val="19"/>
        </w:rPr>
        <w:t>θ</w:t>
      </w:r>
      <w:r>
        <w:rPr>
          <w:rFonts w:ascii="Times New Roman" w:eastAsia="宋体" w:hAnsi="Times New Roman"/>
          <w:sz w:val="19"/>
          <w:lang w:eastAsia="zh-CN"/>
        </w:rPr>
        <w:t xml:space="preserve"> = 100°</w:t>
      </w:r>
      <w:r>
        <w:rPr>
          <w:rFonts w:ascii="Times New Roman" w:eastAsia="宋体" w:hAnsi="Times New Roman"/>
          <w:sz w:val="19"/>
          <w:lang w:eastAsia="zh-CN"/>
        </w:rPr>
        <w:t>，即</w:t>
      </w:r>
      <w:r>
        <w:rPr>
          <w:rFonts w:ascii="Times New Roman" w:eastAsia="宋体" w:hAnsi="Times New Roman"/>
          <w:sz w:val="19"/>
          <w:lang w:eastAsia="zh-CN"/>
        </w:rPr>
        <w:t xml:space="preserve"> </w:t>
      </w:r>
      <w:r>
        <w:rPr>
          <w:rFonts w:ascii="Times New Roman" w:eastAsia="宋体" w:hAnsi="Times New Roman"/>
          <w:sz w:val="19"/>
        </w:rPr>
        <w:t>θ</w:t>
      </w:r>
      <w:r>
        <w:rPr>
          <w:rFonts w:ascii="Times New Roman" w:eastAsia="宋体" w:hAnsi="Times New Roman"/>
          <w:sz w:val="19"/>
          <w:lang w:eastAsia="zh-CN"/>
        </w:rPr>
        <w:t>* = 100°</w:t>
      </w:r>
      <w:r>
        <w:rPr>
          <w:rFonts w:ascii="Times New Roman" w:eastAsia="宋体" w:hAnsi="Times New Roman"/>
          <w:sz w:val="19"/>
          <w:lang w:eastAsia="zh-CN"/>
        </w:rPr>
        <w:t>（与表</w:t>
      </w:r>
      <w:r>
        <w:rPr>
          <w:rFonts w:ascii="Times New Roman" w:eastAsia="宋体" w:hAnsi="Times New Roman"/>
          <w:sz w:val="19"/>
          <w:lang w:eastAsia="zh-CN"/>
        </w:rPr>
        <w:t xml:space="preserve"> S1b </w:t>
      </w:r>
      <w:r>
        <w:rPr>
          <w:rFonts w:ascii="Times New Roman" w:eastAsia="宋体" w:hAnsi="Times New Roman"/>
          <w:sz w:val="19"/>
          <w:lang w:eastAsia="zh-CN"/>
        </w:rPr>
        <w:t>中的</w:t>
      </w:r>
      <w:r>
        <w:rPr>
          <w:rFonts w:ascii="Times New Roman" w:eastAsia="宋体" w:hAnsi="Times New Roman"/>
          <w:sz w:val="19"/>
          <w:lang w:eastAsia="zh-CN"/>
        </w:rPr>
        <w:t xml:space="preserve"> 10° </w:t>
      </w:r>
      <w:r>
        <w:rPr>
          <w:rFonts w:ascii="Times New Roman" w:eastAsia="宋体" w:hAnsi="Times New Roman"/>
          <w:sz w:val="19"/>
          <w:lang w:eastAsia="zh-CN"/>
        </w:rPr>
        <w:t>扫描一致）；建成朝向</w:t>
      </w:r>
      <w:r>
        <w:rPr>
          <w:rFonts w:ascii="Times New Roman" w:eastAsia="宋体" w:hAnsi="Times New Roman"/>
          <w:sz w:val="19"/>
          <w:lang w:eastAsia="zh-CN"/>
        </w:rPr>
        <w:t xml:space="preserve"> 0° </w:t>
      </w:r>
      <w:r>
        <w:rPr>
          <w:rFonts w:ascii="Times New Roman" w:eastAsia="宋体" w:hAnsi="Times New Roman"/>
          <w:sz w:val="19"/>
          <w:lang w:eastAsia="zh-CN"/>
        </w:rPr>
        <w:t>处比最大值低</w:t>
      </w:r>
      <w:r>
        <w:rPr>
          <w:rFonts w:ascii="Times New Roman" w:eastAsia="宋体" w:hAnsi="Times New Roman"/>
          <w:sz w:val="19"/>
          <w:lang w:eastAsia="zh-CN"/>
        </w:rPr>
        <w:t xml:space="preserve"> 6.57%</w:t>
      </w:r>
      <w:r>
        <w:rPr>
          <w:rFonts w:ascii="Times New Roman" w:eastAsia="宋体" w:hAnsi="Times New Roman"/>
          <w:sz w:val="19"/>
          <w:lang w:eastAsia="zh-CN"/>
        </w:rPr>
        <w:t>，而</w:t>
      </w:r>
      <w:r>
        <w:rPr>
          <w:rFonts w:ascii="Times New Roman" w:eastAsia="宋体" w:hAnsi="Times New Roman"/>
          <w:sz w:val="19"/>
          <w:lang w:eastAsia="zh-CN"/>
        </w:rPr>
        <w:t xml:space="preserve">35° </w:t>
      </w:r>
      <w:r>
        <w:rPr>
          <w:rFonts w:ascii="Times New Roman" w:eastAsia="宋体" w:hAnsi="Times New Roman"/>
          <w:sz w:val="19"/>
          <w:lang w:eastAsia="zh-CN"/>
        </w:rPr>
        <w:t>处为全场最低（</w:t>
      </w:r>
      <w:r>
        <w:rPr>
          <w:rFonts w:ascii="Times New Roman" w:eastAsia="宋体" w:hAnsi="Times New Roman"/>
          <w:sz w:val="19"/>
          <w:lang w:eastAsia="zh-CN"/>
        </w:rPr>
        <w:t>−13.57%</w:t>
      </w:r>
      <w:r>
        <w:rPr>
          <w:rFonts w:ascii="Times New Roman" w:eastAsia="宋体" w:hAnsi="Times New Roman"/>
          <w:sz w:val="19"/>
          <w:lang w:eastAsia="zh-CN"/>
        </w:rPr>
        <w:t>）</w:t>
      </w:r>
      <w:r>
        <w:rPr>
          <w:rFonts w:ascii="Times New Roman" w:eastAsia="宋体" w:hAnsi="Times New Roman"/>
          <w:sz w:val="19"/>
          <w:lang w:eastAsia="zh-CN"/>
        </w:rPr>
        <w:t>——</w:t>
      </w:r>
      <w:r>
        <w:rPr>
          <w:rFonts w:ascii="Times New Roman" w:eastAsia="宋体" w:hAnsi="Times New Roman"/>
          <w:sz w:val="19"/>
          <w:lang w:eastAsia="zh-CN"/>
        </w:rPr>
        <w:t>曲线非单调，仅按</w:t>
      </w:r>
      <w:proofErr w:type="gramStart"/>
      <w:r>
        <w:rPr>
          <w:rFonts w:ascii="Times New Roman" w:eastAsia="宋体" w:hAnsi="Times New Roman"/>
          <w:sz w:val="19"/>
          <w:lang w:eastAsia="zh-CN"/>
        </w:rPr>
        <w:t>"</w:t>
      </w:r>
      <w:r>
        <w:rPr>
          <w:rFonts w:ascii="Times New Roman" w:eastAsia="宋体" w:hAnsi="Times New Roman"/>
          <w:sz w:val="19"/>
          <w:lang w:eastAsia="zh-CN"/>
        </w:rPr>
        <w:t>低</w:t>
      </w:r>
      <w:proofErr w:type="gramEnd"/>
      <w:r>
        <w:rPr>
          <w:rFonts w:ascii="Times New Roman" w:eastAsia="宋体" w:hAnsi="Times New Roman"/>
          <w:sz w:val="19"/>
          <w:lang w:eastAsia="zh-CN"/>
        </w:rPr>
        <w:t>尾流</w:t>
      </w:r>
      <w:proofErr w:type="gramStart"/>
      <w:r>
        <w:rPr>
          <w:rFonts w:ascii="Times New Roman" w:eastAsia="宋体" w:hAnsi="Times New Roman"/>
          <w:sz w:val="19"/>
          <w:lang w:eastAsia="zh-CN"/>
        </w:rPr>
        <w:t>方向</w:t>
      </w:r>
      <w:r>
        <w:rPr>
          <w:rFonts w:ascii="Times New Roman" w:eastAsia="宋体" w:hAnsi="Times New Roman"/>
          <w:sz w:val="19"/>
          <w:lang w:eastAsia="zh-CN"/>
        </w:rPr>
        <w:t>"</w:t>
      </w:r>
      <w:proofErr w:type="gramEnd"/>
      <w:r>
        <w:rPr>
          <w:rFonts w:ascii="Times New Roman" w:eastAsia="宋体" w:hAnsi="Times New Roman"/>
          <w:sz w:val="19"/>
          <w:lang w:eastAsia="zh-CN"/>
        </w:rPr>
        <w:t>直觉选角不能得到全局最优。该曲线的幅度即方向响应幅度</w:t>
      </w:r>
      <w:r>
        <w:rPr>
          <w:rFonts w:ascii="Times New Roman" w:eastAsia="宋体" w:hAnsi="Times New Roman"/>
          <w:sz w:val="19"/>
          <w:lang w:eastAsia="zh-CN"/>
        </w:rPr>
        <w:t xml:space="preserve"> A = 5.56%</w:t>
      </w:r>
      <w:r>
        <w:rPr>
          <w:rFonts w:ascii="Times New Roman" w:eastAsia="宋体" w:hAnsi="Times New Roman"/>
          <w:sz w:val="19"/>
          <w:lang w:eastAsia="zh-CN"/>
        </w:rPr>
        <w:t>（</w:t>
      </w:r>
      <w:proofErr w:type="spellStart"/>
      <w:r>
        <w:rPr>
          <w:rFonts w:ascii="Times New Roman" w:eastAsia="宋体" w:hAnsi="Times New Roman"/>
          <w:sz w:val="19"/>
          <w:lang w:eastAsia="zh-CN"/>
        </w:rPr>
        <w:t>A_full</w:t>
      </w:r>
      <w:proofErr w:type="spellEnd"/>
      <w:r>
        <w:rPr>
          <w:rFonts w:ascii="Times New Roman" w:eastAsia="宋体" w:hAnsi="Times New Roman"/>
          <w:sz w:val="19"/>
          <w:lang w:eastAsia="zh-CN"/>
        </w:rPr>
        <w:t xml:space="preserve"> = 5.57%</w:t>
      </w:r>
      <w:r>
        <w:rPr>
          <w:rFonts w:ascii="Times New Roman" w:eastAsia="宋体" w:hAnsi="Times New Roman"/>
          <w:sz w:val="19"/>
          <w:lang w:eastAsia="zh-CN"/>
        </w:rPr>
        <w:t>），超过</w:t>
      </w:r>
      <w:r>
        <w:rPr>
          <w:rFonts w:ascii="Times New Roman" w:eastAsia="宋体" w:hAnsi="Times New Roman"/>
          <w:sz w:val="19"/>
          <w:lang w:eastAsia="zh-CN"/>
        </w:rPr>
        <w:t xml:space="preserve"> 5.2% </w:t>
      </w:r>
      <w:r>
        <w:rPr>
          <w:rFonts w:ascii="Times New Roman" w:eastAsia="宋体" w:hAnsi="Times New Roman"/>
          <w:sz w:val="19"/>
          <w:lang w:eastAsia="zh-CN"/>
        </w:rPr>
        <w:t>的高响应阈值，</w:t>
      </w:r>
      <w:r>
        <w:rPr>
          <w:rFonts w:ascii="Times New Roman" w:eastAsia="宋体" w:hAnsi="Times New Roman"/>
          <w:sz w:val="19"/>
          <w:lang w:eastAsia="zh-CN"/>
        </w:rPr>
        <w:t xml:space="preserve">F66 </w:t>
      </w:r>
      <w:r>
        <w:rPr>
          <w:rFonts w:ascii="Times New Roman" w:eastAsia="宋体" w:hAnsi="Times New Roman"/>
          <w:sz w:val="19"/>
          <w:lang w:eastAsia="zh-CN"/>
        </w:rPr>
        <w:t>属</w:t>
      </w:r>
      <w:r>
        <w:rPr>
          <w:rFonts w:ascii="Times New Roman" w:eastAsia="宋体" w:hAnsi="Times New Roman"/>
          <w:sz w:val="19"/>
          <w:lang w:eastAsia="zh-CN"/>
        </w:rPr>
        <w:t xml:space="preserve"> 27 </w:t>
      </w:r>
      <w:r>
        <w:rPr>
          <w:rFonts w:ascii="Times New Roman" w:eastAsia="宋体" w:hAnsi="Times New Roman"/>
          <w:sz w:val="19"/>
          <w:lang w:eastAsia="zh-CN"/>
        </w:rPr>
        <w:t>个高响应场之一。</w:t>
      </w:r>
    </w:p>
    <w:p w14:paraId="587FF7A5" w14:textId="77777777" w:rsidR="00771108" w:rsidRDefault="00000000">
      <w:pPr>
        <w:spacing w:after="120"/>
        <w:ind w:firstLine="420"/>
        <w:rPr>
          <w:lang w:eastAsia="zh-CN"/>
        </w:rPr>
      </w:pPr>
      <w:r>
        <w:rPr>
          <w:rFonts w:ascii="Times New Roman" w:eastAsia="宋体" w:hAnsi="Times New Roman"/>
          <w:sz w:val="19"/>
          <w:lang w:eastAsia="zh-CN"/>
        </w:rPr>
        <w:t>第四步，样本外增益与判定。将</w:t>
      </w:r>
      <w:r>
        <w:rPr>
          <w:rFonts w:ascii="Times New Roman" w:eastAsia="宋体" w:hAnsi="Times New Roman"/>
          <w:sz w:val="19"/>
          <w:lang w:eastAsia="zh-CN"/>
        </w:rPr>
        <w:t xml:space="preserve"> </w:t>
      </w:r>
      <w:r>
        <w:rPr>
          <w:rFonts w:ascii="Times New Roman" w:eastAsia="宋体" w:hAnsi="Times New Roman"/>
          <w:sz w:val="19"/>
        </w:rPr>
        <w:t>θ</w:t>
      </w:r>
      <w:r>
        <w:rPr>
          <w:rFonts w:ascii="Times New Roman" w:eastAsia="宋体" w:hAnsi="Times New Roman"/>
          <w:sz w:val="19"/>
          <w:lang w:eastAsia="zh-CN"/>
        </w:rPr>
        <w:t xml:space="preserve">* = 100° </w:t>
      </w:r>
      <w:r>
        <w:rPr>
          <w:rFonts w:ascii="Times New Roman" w:eastAsia="宋体" w:hAnsi="Times New Roman"/>
          <w:sz w:val="19"/>
          <w:lang w:eastAsia="zh-CN"/>
        </w:rPr>
        <w:t>冻结后，在</w:t>
      </w:r>
      <w:r>
        <w:rPr>
          <w:rFonts w:ascii="Times New Roman" w:eastAsia="宋体" w:hAnsi="Times New Roman"/>
          <w:sz w:val="19"/>
          <w:lang w:eastAsia="zh-CN"/>
        </w:rPr>
        <w:t xml:space="preserve"> 2014–2024 </w:t>
      </w:r>
      <w:r>
        <w:rPr>
          <w:rFonts w:ascii="Times New Roman" w:eastAsia="宋体" w:hAnsi="Times New Roman"/>
          <w:sz w:val="19"/>
          <w:lang w:eastAsia="zh-CN"/>
        </w:rPr>
        <w:t>独立逐时天气中回测（判据按投运期</w:t>
      </w:r>
      <w:r>
        <w:rPr>
          <w:rFonts w:ascii="Times New Roman" w:eastAsia="宋体" w:hAnsi="Times New Roman"/>
          <w:sz w:val="19"/>
          <w:lang w:eastAsia="zh-CN"/>
        </w:rPr>
        <w:t xml:space="preserve"> 2020–2024 </w:t>
      </w:r>
      <w:r>
        <w:rPr>
          <w:rFonts w:ascii="Times New Roman" w:eastAsia="宋体" w:hAnsi="Times New Roman"/>
          <w:sz w:val="19"/>
          <w:lang w:eastAsia="zh-CN"/>
        </w:rPr>
        <w:t>五个风场</w:t>
      </w:r>
      <w:r>
        <w:rPr>
          <w:rFonts w:ascii="Times New Roman" w:eastAsia="宋体" w:hAnsi="Times New Roman"/>
          <w:sz w:val="19"/>
          <w:lang w:eastAsia="zh-CN"/>
        </w:rPr>
        <w:t>—</w:t>
      </w:r>
      <w:r>
        <w:rPr>
          <w:rFonts w:ascii="Times New Roman" w:eastAsia="宋体" w:hAnsi="Times New Roman"/>
          <w:sz w:val="19"/>
          <w:lang w:eastAsia="zh-CN"/>
        </w:rPr>
        <w:t>年）：逐年增益为</w:t>
      </w:r>
      <w:r>
        <w:rPr>
          <w:rFonts w:ascii="Times New Roman" w:eastAsia="宋体" w:hAnsi="Times New Roman"/>
          <w:sz w:val="19"/>
          <w:lang w:eastAsia="zh-CN"/>
        </w:rPr>
        <w:t xml:space="preserve"> 4.63%</w:t>
      </w:r>
      <w:r>
        <w:rPr>
          <w:rFonts w:ascii="Times New Roman" w:eastAsia="宋体" w:hAnsi="Times New Roman"/>
          <w:sz w:val="19"/>
          <w:lang w:eastAsia="zh-CN"/>
        </w:rPr>
        <w:t>、</w:t>
      </w:r>
      <w:r>
        <w:rPr>
          <w:rFonts w:ascii="Times New Roman" w:eastAsia="宋体" w:hAnsi="Times New Roman"/>
          <w:sz w:val="19"/>
          <w:lang w:eastAsia="zh-CN"/>
        </w:rPr>
        <w:t>4.70%</w:t>
      </w:r>
      <w:r>
        <w:rPr>
          <w:rFonts w:ascii="Times New Roman" w:eastAsia="宋体" w:hAnsi="Times New Roman"/>
          <w:sz w:val="19"/>
          <w:lang w:eastAsia="zh-CN"/>
        </w:rPr>
        <w:t>、</w:t>
      </w:r>
      <w:r>
        <w:rPr>
          <w:rFonts w:ascii="Times New Roman" w:eastAsia="宋体" w:hAnsi="Times New Roman"/>
          <w:sz w:val="19"/>
          <w:lang w:eastAsia="zh-CN"/>
        </w:rPr>
        <w:t>10.86%</w:t>
      </w:r>
      <w:r>
        <w:rPr>
          <w:rFonts w:ascii="Times New Roman" w:eastAsia="宋体" w:hAnsi="Times New Roman"/>
          <w:sz w:val="19"/>
          <w:lang w:eastAsia="zh-CN"/>
        </w:rPr>
        <w:t>、</w:t>
      </w:r>
      <w:r>
        <w:rPr>
          <w:rFonts w:ascii="Times New Roman" w:eastAsia="宋体" w:hAnsi="Times New Roman"/>
          <w:sz w:val="19"/>
          <w:lang w:eastAsia="zh-CN"/>
        </w:rPr>
        <w:t>9.09%</w:t>
      </w:r>
      <w:r>
        <w:rPr>
          <w:rFonts w:ascii="Times New Roman" w:eastAsia="宋体" w:hAnsi="Times New Roman"/>
          <w:sz w:val="19"/>
          <w:lang w:eastAsia="zh-CN"/>
        </w:rPr>
        <w:t>、</w:t>
      </w:r>
      <w:r>
        <w:rPr>
          <w:rFonts w:ascii="Times New Roman" w:eastAsia="宋体" w:hAnsi="Times New Roman"/>
          <w:sz w:val="19"/>
          <w:lang w:eastAsia="zh-CN"/>
        </w:rPr>
        <w:t>9.53%</w:t>
      </w:r>
      <w:r>
        <w:rPr>
          <w:rFonts w:ascii="Times New Roman" w:eastAsia="宋体" w:hAnsi="Times New Roman"/>
          <w:sz w:val="19"/>
          <w:lang w:eastAsia="zh-CN"/>
        </w:rPr>
        <w:t>，多年平均</w:t>
      </w:r>
      <w:r>
        <w:rPr>
          <w:rFonts w:ascii="Times New Roman" w:eastAsia="宋体" w:hAnsi="Times New Roman"/>
          <w:sz w:val="19"/>
          <w:lang w:eastAsia="zh-CN"/>
        </w:rPr>
        <w:t xml:space="preserve"> G = 7.76%</w:t>
      </w:r>
      <w:r>
        <w:rPr>
          <w:rFonts w:ascii="Times New Roman" w:eastAsia="宋体" w:hAnsi="Times New Roman"/>
          <w:sz w:val="19"/>
          <w:lang w:eastAsia="zh-CN"/>
        </w:rPr>
        <w:t>。同二因素</w:t>
      </w:r>
      <w:r>
        <w:rPr>
          <w:rFonts w:ascii="Times New Roman" w:eastAsia="宋体" w:hAnsi="Times New Roman"/>
          <w:sz w:val="19"/>
          <w:lang w:eastAsia="zh-CN"/>
        </w:rPr>
        <w:t xml:space="preserve"> Shapley </w:t>
      </w:r>
      <w:r>
        <w:rPr>
          <w:rFonts w:ascii="Times New Roman" w:eastAsia="宋体" w:hAnsi="Times New Roman"/>
          <w:sz w:val="19"/>
          <w:lang w:eastAsia="zh-CN"/>
        </w:rPr>
        <w:t>分解测得该场风速贡献的年际标准差</w:t>
      </w:r>
      <w:r>
        <w:rPr>
          <w:rFonts w:ascii="Times New Roman" w:eastAsia="宋体" w:hAnsi="Times New Roman"/>
          <w:sz w:val="19"/>
          <w:lang w:eastAsia="zh-CN"/>
        </w:rPr>
        <w:t xml:space="preserve"> SD</w:t>
      </w:r>
      <w:proofErr w:type="gramStart"/>
      <w:r>
        <w:rPr>
          <w:rFonts w:ascii="Times New Roman" w:eastAsia="宋体" w:hAnsi="Times New Roman"/>
          <w:sz w:val="19"/>
          <w:lang w:eastAsia="zh-CN"/>
        </w:rPr>
        <w:t>(MS)</w:t>
      </w:r>
      <w:proofErr w:type="gramEnd"/>
      <w:r>
        <w:rPr>
          <w:rFonts w:ascii="Times New Roman" w:eastAsia="宋体" w:hAnsi="Times New Roman"/>
          <w:sz w:val="19"/>
          <w:lang w:eastAsia="zh-CN"/>
        </w:rPr>
        <w:t xml:space="preserve"> = 3.72%</w:t>
      </w:r>
      <w:r>
        <w:rPr>
          <w:rFonts w:ascii="Times New Roman" w:eastAsia="宋体" w:hAnsi="Times New Roman"/>
          <w:sz w:val="19"/>
          <w:lang w:eastAsia="zh-CN"/>
        </w:rPr>
        <w:t>，于是</w:t>
      </w:r>
      <w:r>
        <w:rPr>
          <w:rFonts w:ascii="Times New Roman" w:eastAsia="宋体" w:hAnsi="Times New Roman"/>
          <w:sz w:val="19"/>
          <w:lang w:eastAsia="zh-CN"/>
        </w:rPr>
        <w:t xml:space="preserve"> G / SD</w:t>
      </w:r>
      <w:proofErr w:type="gramStart"/>
      <w:r>
        <w:rPr>
          <w:rFonts w:ascii="Times New Roman" w:eastAsia="宋体" w:hAnsi="Times New Roman"/>
          <w:sz w:val="19"/>
          <w:lang w:eastAsia="zh-CN"/>
        </w:rPr>
        <w:t>(MS)</w:t>
      </w:r>
      <w:proofErr w:type="gramEnd"/>
      <w:r>
        <w:rPr>
          <w:rFonts w:ascii="Times New Roman" w:eastAsia="宋体" w:hAnsi="Times New Roman"/>
          <w:sz w:val="19"/>
          <w:lang w:eastAsia="zh-CN"/>
        </w:rPr>
        <w:t xml:space="preserve"> = 2.09 &gt; 1</w:t>
      </w:r>
      <w:r>
        <w:rPr>
          <w:rFonts w:ascii="Times New Roman" w:eastAsia="宋体" w:hAnsi="Times New Roman"/>
          <w:sz w:val="19"/>
          <w:lang w:eastAsia="zh-CN"/>
        </w:rPr>
        <w:t>，且样本年数</w:t>
      </w:r>
      <w:r>
        <w:rPr>
          <w:rFonts w:ascii="Times New Roman" w:eastAsia="宋体" w:hAnsi="Times New Roman"/>
          <w:sz w:val="19"/>
          <w:lang w:eastAsia="zh-CN"/>
        </w:rPr>
        <w:t xml:space="preserve"> n = 5 </w:t>
      </w:r>
      <w:r>
        <w:rPr>
          <w:rFonts w:ascii="Times New Roman" w:eastAsia="宋体" w:hAnsi="Times New Roman"/>
          <w:sz w:val="19"/>
          <w:lang w:eastAsia="zh-CN"/>
        </w:rPr>
        <w:t>满足至少</w:t>
      </w:r>
      <w:r>
        <w:rPr>
          <w:rFonts w:ascii="Times New Roman" w:eastAsia="宋体" w:hAnsi="Times New Roman"/>
          <w:sz w:val="19"/>
          <w:lang w:eastAsia="zh-CN"/>
        </w:rPr>
        <w:t xml:space="preserve"> 5 </w:t>
      </w:r>
      <w:r>
        <w:rPr>
          <w:rFonts w:ascii="Times New Roman" w:eastAsia="宋体" w:hAnsi="Times New Roman"/>
          <w:sz w:val="19"/>
          <w:lang w:eastAsia="zh-CN"/>
        </w:rPr>
        <w:t>年的主判据（表</w:t>
      </w:r>
      <w:r>
        <w:rPr>
          <w:rFonts w:ascii="Times New Roman" w:eastAsia="宋体" w:hAnsi="Times New Roman"/>
          <w:sz w:val="19"/>
          <w:lang w:eastAsia="zh-CN"/>
        </w:rPr>
        <w:t xml:space="preserve"> S1</w:t>
      </w:r>
      <w:r>
        <w:rPr>
          <w:rFonts w:ascii="Times New Roman" w:eastAsia="宋体" w:hAnsi="Times New Roman"/>
          <w:sz w:val="19"/>
          <w:lang w:eastAsia="zh-CN"/>
        </w:rPr>
        <w:t>：计入</w:t>
      </w:r>
      <w:r>
        <w:rPr>
          <w:rFonts w:ascii="Times New Roman" w:eastAsia="宋体" w:hAnsi="Times New Roman"/>
          <w:sz w:val="19"/>
          <w:lang w:eastAsia="zh-CN"/>
        </w:rPr>
        <w:t xml:space="preserve"> 4/108 = 3.7% </w:t>
      </w:r>
      <w:r>
        <w:rPr>
          <w:rFonts w:ascii="Times New Roman" w:eastAsia="宋体" w:hAnsi="Times New Roman"/>
          <w:sz w:val="19"/>
          <w:lang w:eastAsia="zh-CN"/>
        </w:rPr>
        <w:t>的越线项目）。以相同管线但把样本扩展为统一</w:t>
      </w:r>
      <w:r>
        <w:rPr>
          <w:rFonts w:ascii="Times New Roman" w:eastAsia="宋体" w:hAnsi="Times New Roman"/>
          <w:sz w:val="19"/>
          <w:lang w:eastAsia="zh-CN"/>
        </w:rPr>
        <w:t xml:space="preserve"> 2014–2024 </w:t>
      </w:r>
      <w:r>
        <w:rPr>
          <w:rFonts w:ascii="Times New Roman" w:eastAsia="宋体" w:hAnsi="Times New Roman"/>
          <w:sz w:val="19"/>
          <w:lang w:eastAsia="zh-CN"/>
        </w:rPr>
        <w:t>假想全程（终期排布回测</w:t>
      </w:r>
      <w:r>
        <w:rPr>
          <w:rFonts w:ascii="Times New Roman" w:eastAsia="宋体" w:hAnsi="Times New Roman"/>
          <w:sz w:val="19"/>
          <w:lang w:eastAsia="zh-CN"/>
        </w:rPr>
        <w:t xml:space="preserve"> 11 </w:t>
      </w:r>
      <w:r>
        <w:rPr>
          <w:rFonts w:ascii="Times New Roman" w:eastAsia="宋体" w:hAnsi="Times New Roman"/>
          <w:sz w:val="19"/>
          <w:lang w:eastAsia="zh-CN"/>
        </w:rPr>
        <w:t>年）复核，</w:t>
      </w:r>
      <w:r>
        <w:rPr>
          <w:rFonts w:ascii="Times New Roman" w:eastAsia="宋体" w:hAnsi="Times New Roman"/>
          <w:sz w:val="19"/>
          <w:lang w:eastAsia="zh-CN"/>
        </w:rPr>
        <w:t>G = 7.04%</w:t>
      </w:r>
      <w:r>
        <w:rPr>
          <w:rFonts w:ascii="Times New Roman" w:eastAsia="宋体" w:hAnsi="Times New Roman"/>
          <w:sz w:val="19"/>
          <w:lang w:eastAsia="zh-CN"/>
        </w:rPr>
        <w:t>、比值</w:t>
      </w:r>
      <w:r>
        <w:rPr>
          <w:rFonts w:ascii="Times New Roman" w:eastAsia="宋体" w:hAnsi="Times New Roman"/>
          <w:sz w:val="19"/>
          <w:lang w:eastAsia="zh-CN"/>
        </w:rPr>
        <w:t xml:space="preserve"> 1.80</w:t>
      </w:r>
      <w:r>
        <w:rPr>
          <w:rFonts w:ascii="Times New Roman" w:eastAsia="宋体" w:hAnsi="Times New Roman"/>
          <w:sz w:val="19"/>
          <w:lang w:eastAsia="zh-CN"/>
        </w:rPr>
        <w:t>，越线判定不变</w:t>
      </w:r>
      <w:r>
        <w:rPr>
          <w:rFonts w:ascii="Times New Roman" w:eastAsia="宋体" w:hAnsi="Times New Roman"/>
          <w:sz w:val="19"/>
          <w:lang w:eastAsia="zh-CN"/>
        </w:rPr>
        <w:t>——</w:t>
      </w:r>
      <w:r>
        <w:rPr>
          <w:rFonts w:ascii="Times New Roman" w:eastAsia="宋体" w:hAnsi="Times New Roman"/>
          <w:sz w:val="19"/>
          <w:lang w:eastAsia="zh-CN"/>
        </w:rPr>
        <w:t>两种口径都越线，本文判定统一使用投运期口径。</w:t>
      </w:r>
    </w:p>
    <w:p w14:paraId="404C5A3F" w14:textId="77777777" w:rsidR="00771108" w:rsidRDefault="00000000">
      <w:pPr>
        <w:spacing w:after="120"/>
        <w:ind w:firstLine="420"/>
        <w:rPr>
          <w:lang w:eastAsia="zh-CN"/>
        </w:rPr>
      </w:pPr>
      <w:r>
        <w:rPr>
          <w:rFonts w:ascii="Times New Roman" w:eastAsia="宋体" w:hAnsi="Times New Roman"/>
          <w:sz w:val="19"/>
        </w:rPr>
        <w:t>第五步，机制交叉引用。</w:t>
      </w:r>
      <w:r>
        <w:rPr>
          <w:rFonts w:ascii="Times New Roman" w:eastAsia="宋体" w:hAnsi="Times New Roman"/>
          <w:sz w:val="19"/>
          <w:lang w:eastAsia="zh-CN"/>
        </w:rPr>
        <w:t xml:space="preserve">F66 </w:t>
      </w:r>
      <w:r>
        <w:rPr>
          <w:rFonts w:ascii="Times New Roman" w:eastAsia="宋体" w:hAnsi="Times New Roman"/>
          <w:sz w:val="19"/>
          <w:lang w:eastAsia="zh-CN"/>
        </w:rPr>
        <w:t>在</w:t>
      </w:r>
      <w:r>
        <w:rPr>
          <w:rFonts w:ascii="Times New Roman" w:eastAsia="宋体" w:hAnsi="Times New Roman"/>
          <w:sz w:val="19"/>
          <w:lang w:eastAsia="zh-CN"/>
        </w:rPr>
        <w:t xml:space="preserve"> 9 m s⁻¹ </w:t>
      </w:r>
      <w:r>
        <w:rPr>
          <w:rFonts w:ascii="Times New Roman" w:eastAsia="宋体" w:hAnsi="Times New Roman"/>
          <w:sz w:val="19"/>
          <w:lang w:eastAsia="zh-CN"/>
        </w:rPr>
        <w:t>固定风速端元下（表</w:t>
      </w:r>
      <w:r>
        <w:rPr>
          <w:rFonts w:ascii="Times New Roman" w:eastAsia="宋体" w:hAnsi="Times New Roman"/>
          <w:sz w:val="19"/>
          <w:lang w:eastAsia="zh-CN"/>
        </w:rPr>
        <w:t xml:space="preserve"> S2</w:t>
      </w:r>
      <w:r>
        <w:rPr>
          <w:rFonts w:ascii="Times New Roman" w:eastAsia="宋体" w:hAnsi="Times New Roman"/>
          <w:sz w:val="19"/>
          <w:lang w:eastAsia="zh-CN"/>
        </w:rPr>
        <w:t>），</w:t>
      </w:r>
      <w:r>
        <w:rPr>
          <w:rFonts w:ascii="Times New Roman" w:eastAsia="宋体" w:hAnsi="Times New Roman"/>
          <w:sz w:val="19"/>
        </w:rPr>
        <w:t>θ</w:t>
      </w:r>
      <w:r>
        <w:rPr>
          <w:rFonts w:ascii="Times New Roman" w:eastAsia="宋体" w:hAnsi="Times New Roman"/>
          <w:sz w:val="19"/>
          <w:lang w:eastAsia="zh-CN"/>
        </w:rPr>
        <w:t xml:space="preserve"> = 0° </w:t>
      </w:r>
      <w:r>
        <w:rPr>
          <w:rFonts w:ascii="Times New Roman" w:eastAsia="宋体" w:hAnsi="Times New Roman"/>
          <w:sz w:val="19"/>
          <w:lang w:eastAsia="zh-CN"/>
        </w:rPr>
        <w:t>方向场级效率仅</w:t>
      </w:r>
      <w:r>
        <w:rPr>
          <w:rFonts w:ascii="Times New Roman" w:eastAsia="宋体" w:hAnsi="Times New Roman"/>
          <w:sz w:val="19"/>
          <w:lang w:eastAsia="zh-CN"/>
        </w:rPr>
        <w:t xml:space="preserve"> </w:t>
      </w:r>
      <w:r>
        <w:rPr>
          <w:rFonts w:ascii="Times New Roman" w:eastAsia="宋体" w:hAnsi="Times New Roman"/>
          <w:sz w:val="19"/>
        </w:rPr>
        <w:t>η</w:t>
      </w:r>
      <w:r>
        <w:rPr>
          <w:rFonts w:ascii="Times New Roman" w:eastAsia="宋体" w:hAnsi="Times New Roman"/>
          <w:sz w:val="19"/>
          <w:lang w:eastAsia="zh-CN"/>
        </w:rPr>
        <w:t xml:space="preserve"> = 14.6%</w:t>
      </w:r>
      <w:r>
        <w:rPr>
          <w:rFonts w:ascii="Times New Roman" w:eastAsia="宋体" w:hAnsi="Times New Roman"/>
          <w:sz w:val="19"/>
          <w:lang w:eastAsia="zh-CN"/>
        </w:rPr>
        <w:t>（全场最小轮毂风速</w:t>
      </w:r>
      <w:r>
        <w:rPr>
          <w:rFonts w:ascii="Times New Roman" w:eastAsia="宋体" w:hAnsi="Times New Roman"/>
          <w:sz w:val="19"/>
          <w:lang w:eastAsia="zh-CN"/>
        </w:rPr>
        <w:t xml:space="preserve"> 3.42 m s⁻¹</w:t>
      </w:r>
      <w:r>
        <w:rPr>
          <w:rFonts w:ascii="Times New Roman" w:eastAsia="宋体" w:hAnsi="Times New Roman"/>
          <w:sz w:val="19"/>
          <w:lang w:eastAsia="zh-CN"/>
        </w:rPr>
        <w:t>），</w:t>
      </w:r>
      <w:r>
        <w:rPr>
          <w:rFonts w:ascii="Times New Roman" w:eastAsia="宋体" w:hAnsi="Times New Roman"/>
          <w:sz w:val="19"/>
        </w:rPr>
        <w:t>θ</w:t>
      </w:r>
      <w:r>
        <w:rPr>
          <w:rFonts w:ascii="Times New Roman" w:eastAsia="宋体" w:hAnsi="Times New Roman"/>
          <w:sz w:val="19"/>
          <w:lang w:eastAsia="zh-CN"/>
        </w:rPr>
        <w:t xml:space="preserve"> = 35° </w:t>
      </w:r>
      <w:r>
        <w:rPr>
          <w:rFonts w:ascii="Times New Roman" w:eastAsia="宋体" w:hAnsi="Times New Roman"/>
          <w:sz w:val="19"/>
          <w:lang w:eastAsia="zh-CN"/>
        </w:rPr>
        <w:t>方向</w:t>
      </w:r>
      <w:r>
        <w:rPr>
          <w:rFonts w:ascii="Times New Roman" w:eastAsia="宋体" w:hAnsi="Times New Roman"/>
          <w:sz w:val="19"/>
          <w:lang w:eastAsia="zh-CN"/>
        </w:rPr>
        <w:t xml:space="preserve"> </w:t>
      </w:r>
      <w:r>
        <w:rPr>
          <w:rFonts w:ascii="Times New Roman" w:eastAsia="宋体" w:hAnsi="Times New Roman"/>
          <w:sz w:val="19"/>
        </w:rPr>
        <w:t>η</w:t>
      </w:r>
      <w:r>
        <w:rPr>
          <w:rFonts w:ascii="Times New Roman" w:eastAsia="宋体" w:hAnsi="Times New Roman"/>
          <w:sz w:val="19"/>
          <w:lang w:eastAsia="zh-CN"/>
        </w:rPr>
        <w:t xml:space="preserve"> = 91.8%</w:t>
      </w:r>
      <w:r>
        <w:rPr>
          <w:rFonts w:ascii="Times New Roman" w:eastAsia="宋体" w:hAnsi="Times New Roman"/>
          <w:sz w:val="19"/>
          <w:lang w:eastAsia="zh-CN"/>
        </w:rPr>
        <w:t>（</w:t>
      </w:r>
      <w:r>
        <w:rPr>
          <w:rFonts w:ascii="Times New Roman" w:eastAsia="宋体" w:hAnsi="Times New Roman"/>
          <w:sz w:val="19"/>
          <w:lang w:eastAsia="zh-CN"/>
        </w:rPr>
        <w:t>8.27 m s⁻¹</w:t>
      </w:r>
      <w:r>
        <w:rPr>
          <w:rFonts w:ascii="Times New Roman" w:eastAsia="宋体" w:hAnsi="Times New Roman"/>
          <w:sz w:val="19"/>
          <w:lang w:eastAsia="zh-CN"/>
        </w:rPr>
        <w:t>）</w:t>
      </w:r>
      <w:r>
        <w:rPr>
          <w:rFonts w:ascii="Times New Roman" w:eastAsia="宋体" w:hAnsi="Times New Roman"/>
          <w:sz w:val="19"/>
          <w:lang w:eastAsia="zh-CN"/>
        </w:rPr>
        <w:t>——</w:t>
      </w:r>
      <w:r>
        <w:rPr>
          <w:rFonts w:ascii="Times New Roman" w:eastAsia="宋体" w:hAnsi="Times New Roman"/>
          <w:sz w:val="19"/>
          <w:lang w:eastAsia="zh-CN"/>
        </w:rPr>
        <w:t>同一排布在两个方向上的效率差约</w:t>
      </w:r>
      <w:r>
        <w:rPr>
          <w:rFonts w:ascii="Times New Roman" w:eastAsia="宋体" w:hAnsi="Times New Roman"/>
          <w:sz w:val="19"/>
          <w:lang w:eastAsia="zh-CN"/>
        </w:rPr>
        <w:t xml:space="preserve"> 77 </w:t>
      </w:r>
      <w:r>
        <w:rPr>
          <w:rFonts w:ascii="Times New Roman" w:eastAsia="宋体" w:hAnsi="Times New Roman"/>
          <w:sz w:val="19"/>
          <w:lang w:eastAsia="zh-CN"/>
        </w:rPr>
        <w:t>个百分点，是方向幅度</w:t>
      </w:r>
      <w:r>
        <w:rPr>
          <w:rFonts w:ascii="Times New Roman" w:eastAsia="宋体" w:hAnsi="Times New Roman"/>
          <w:sz w:val="19"/>
          <w:lang w:eastAsia="zh-CN"/>
        </w:rPr>
        <w:t xml:space="preserve"> A </w:t>
      </w:r>
      <w:r>
        <w:rPr>
          <w:rFonts w:ascii="Times New Roman" w:eastAsia="宋体" w:hAnsi="Times New Roman"/>
          <w:sz w:val="19"/>
          <w:lang w:eastAsia="zh-CN"/>
        </w:rPr>
        <w:t>的微观机制；该端元为固定风速单点诊断，与气候加权的</w:t>
      </w:r>
      <w:r>
        <w:rPr>
          <w:rFonts w:ascii="Times New Roman" w:eastAsia="宋体" w:hAnsi="Times New Roman"/>
          <w:sz w:val="19"/>
          <w:lang w:eastAsia="zh-CN"/>
        </w:rPr>
        <w:t xml:space="preserve"> </w:t>
      </w:r>
      <w:proofErr w:type="spellStart"/>
      <w:r>
        <w:rPr>
          <w:rFonts w:ascii="Times New Roman" w:eastAsia="宋体" w:hAnsi="Times New Roman"/>
          <w:sz w:val="19"/>
          <w:lang w:eastAsia="zh-CN"/>
        </w:rPr>
        <w:t>E_clim</w:t>
      </w:r>
      <w:proofErr w:type="spellEnd"/>
      <w:r>
        <w:rPr>
          <w:rFonts w:ascii="Times New Roman" w:eastAsia="宋体" w:hAnsi="Times New Roman"/>
          <w:sz w:val="19"/>
          <w:lang w:eastAsia="zh-CN"/>
        </w:rPr>
        <w:t>(</w:t>
      </w:r>
      <w:r>
        <w:rPr>
          <w:rFonts w:ascii="Times New Roman" w:eastAsia="宋体" w:hAnsi="Times New Roman"/>
          <w:sz w:val="19"/>
        </w:rPr>
        <w:t>θ</w:t>
      </w:r>
      <w:r>
        <w:rPr>
          <w:rFonts w:ascii="Times New Roman" w:eastAsia="宋体" w:hAnsi="Times New Roman"/>
          <w:sz w:val="19"/>
          <w:lang w:eastAsia="zh-CN"/>
        </w:rPr>
        <w:t>)</w:t>
      </w:r>
      <w:r>
        <w:rPr>
          <w:rFonts w:ascii="Times New Roman" w:eastAsia="宋体" w:hAnsi="Times New Roman"/>
          <w:sz w:val="19"/>
          <w:lang w:eastAsia="zh-CN"/>
        </w:rPr>
        <w:t>、</w:t>
      </w:r>
      <w:r>
        <w:rPr>
          <w:rFonts w:ascii="Times New Roman" w:eastAsia="宋体" w:hAnsi="Times New Roman"/>
          <w:sz w:val="19"/>
          <w:lang w:eastAsia="zh-CN"/>
        </w:rPr>
        <w:t xml:space="preserve">A </w:t>
      </w:r>
      <w:r>
        <w:rPr>
          <w:rFonts w:ascii="Times New Roman" w:eastAsia="宋体" w:hAnsi="Times New Roman"/>
          <w:sz w:val="19"/>
          <w:lang w:eastAsia="zh-CN"/>
        </w:rPr>
        <w:t>不作同口径比较（</w:t>
      </w:r>
      <w:r>
        <w:rPr>
          <w:rFonts w:ascii="Times New Roman" w:eastAsia="宋体" w:hAnsi="Times New Roman"/>
          <w:sz w:val="19"/>
          <w:lang w:eastAsia="zh-CN"/>
        </w:rPr>
        <w:t xml:space="preserve">S1.3 </w:t>
      </w:r>
      <w:r>
        <w:rPr>
          <w:rFonts w:ascii="Times New Roman" w:eastAsia="宋体" w:hAnsi="Times New Roman"/>
          <w:sz w:val="19"/>
          <w:lang w:eastAsia="zh-CN"/>
        </w:rPr>
        <w:t>口径注）。</w:t>
      </w:r>
    </w:p>
    <w:p w14:paraId="4C2EEC8A" w14:textId="77777777" w:rsidR="00771108" w:rsidRDefault="00000000">
      <w:pPr>
        <w:spacing w:after="120"/>
        <w:ind w:firstLine="420"/>
      </w:pPr>
      <w:proofErr w:type="spellStart"/>
      <w:r>
        <w:rPr>
          <w:rFonts w:ascii="Times New Roman" w:eastAsia="宋体" w:hAnsi="Times New Roman"/>
          <w:sz w:val="19"/>
        </w:rPr>
        <w:t>全部中间量汇总于表</w:t>
      </w:r>
      <w:proofErr w:type="spellEnd"/>
      <w:r>
        <w:rPr>
          <w:rFonts w:ascii="Times New Roman" w:eastAsia="宋体" w:hAnsi="Times New Roman"/>
          <w:sz w:val="19"/>
        </w:rPr>
        <w:t xml:space="preserve"> S1b</w:t>
      </w:r>
      <w:r>
        <w:rPr>
          <w:rFonts w:ascii="Times New Roman" w:eastAsia="宋体" w:hAnsi="Times New Roman"/>
          <w:sz w:val="19"/>
        </w:rPr>
        <w:t>。</w:t>
      </w:r>
    </w:p>
    <w:p w14:paraId="3F35592D" w14:textId="77777777" w:rsidR="00771108" w:rsidRDefault="00000000">
      <w:pPr>
        <w:spacing w:before="160" w:after="80"/>
      </w:pPr>
      <w:r>
        <w:rPr>
          <w:rFonts w:ascii="Times New Roman" w:eastAsia="宋体" w:hAnsi="Times New Roman"/>
          <w:b/>
          <w:sz w:val="21"/>
        </w:rPr>
        <w:t>表</w:t>
      </w:r>
      <w:r>
        <w:rPr>
          <w:rFonts w:ascii="Times New Roman" w:eastAsia="宋体" w:hAnsi="Times New Roman"/>
          <w:b/>
          <w:sz w:val="21"/>
        </w:rPr>
        <w:t xml:space="preserve"> S1b</w:t>
      </w:r>
      <w:r>
        <w:rPr>
          <w:rFonts w:ascii="Times New Roman" w:eastAsia="宋体" w:hAnsi="Times New Roman"/>
          <w:b/>
          <w:sz w:val="21"/>
        </w:rPr>
        <w:t>｜</w:t>
      </w:r>
      <w:r>
        <w:rPr>
          <w:rFonts w:ascii="Times New Roman" w:eastAsia="宋体" w:hAnsi="Times New Roman"/>
          <w:b/>
          <w:sz w:val="21"/>
        </w:rPr>
        <w:t xml:space="preserve">F66 </w:t>
      </w:r>
      <w:r>
        <w:rPr>
          <w:rFonts w:ascii="Times New Roman" w:eastAsia="宋体" w:hAnsi="Times New Roman"/>
          <w:b/>
          <w:sz w:val="21"/>
        </w:rPr>
        <w:t>算例：从输入到越线判定的逐量链</w:t>
      </w:r>
    </w:p>
    <w:tbl>
      <w:tblPr>
        <w:tblStyle w:val="aff9"/>
        <w:tblW w:w="0" w:type="auto"/>
        <w:tblLook w:val="04A0" w:firstRow="1" w:lastRow="0" w:firstColumn="1" w:lastColumn="0" w:noHBand="0" w:noVBand="1"/>
      </w:tblPr>
      <w:tblGrid>
        <w:gridCol w:w="680"/>
        <w:gridCol w:w="2041"/>
        <w:gridCol w:w="3628"/>
        <w:gridCol w:w="2721"/>
      </w:tblGrid>
      <w:tr w:rsidR="00771108" w14:paraId="74E0B50B" w14:textId="77777777" w:rsidTr="00FB599C">
        <w:trPr>
          <w:cnfStyle w:val="100000000000" w:firstRow="1" w:lastRow="0" w:firstColumn="0" w:lastColumn="0" w:oddVBand="0" w:evenVBand="0" w:oddHBand="0" w:evenHBand="0" w:firstRowFirstColumn="0" w:firstRowLastColumn="0" w:lastRowFirstColumn="0" w:lastRowLastColumn="0"/>
        </w:trPr>
        <w:tc>
          <w:tcPr>
            <w:tcW w:w="680" w:type="dxa"/>
          </w:tcPr>
          <w:p w14:paraId="7CAAF487" w14:textId="77777777" w:rsidR="00771108" w:rsidRDefault="00000000">
            <w:r>
              <w:rPr>
                <w:rFonts w:ascii="Times New Roman" w:eastAsia="宋体" w:hAnsi="Times New Roman"/>
                <w:b/>
                <w:sz w:val="17"/>
              </w:rPr>
              <w:t>步骤</w:t>
            </w:r>
          </w:p>
        </w:tc>
        <w:tc>
          <w:tcPr>
            <w:tcW w:w="2041" w:type="dxa"/>
          </w:tcPr>
          <w:p w14:paraId="4573CF6F" w14:textId="77777777" w:rsidR="00771108" w:rsidRDefault="00000000">
            <w:r>
              <w:rPr>
                <w:rFonts w:ascii="Times New Roman" w:eastAsia="宋体" w:hAnsi="Times New Roman"/>
                <w:b/>
                <w:sz w:val="17"/>
              </w:rPr>
              <w:t>量</w:t>
            </w:r>
          </w:p>
        </w:tc>
        <w:tc>
          <w:tcPr>
            <w:tcW w:w="3628" w:type="dxa"/>
          </w:tcPr>
          <w:p w14:paraId="06E9C0DA" w14:textId="77777777" w:rsidR="00771108" w:rsidRDefault="00000000">
            <w:r>
              <w:rPr>
                <w:rFonts w:ascii="Times New Roman" w:eastAsia="宋体" w:hAnsi="Times New Roman"/>
                <w:b/>
                <w:sz w:val="17"/>
              </w:rPr>
              <w:t>数值</w:t>
            </w:r>
          </w:p>
        </w:tc>
        <w:tc>
          <w:tcPr>
            <w:tcW w:w="2721" w:type="dxa"/>
          </w:tcPr>
          <w:p w14:paraId="50981168" w14:textId="77777777" w:rsidR="00771108" w:rsidRDefault="00000000">
            <w:r>
              <w:rPr>
                <w:rFonts w:ascii="Times New Roman" w:eastAsia="宋体" w:hAnsi="Times New Roman"/>
                <w:b/>
                <w:sz w:val="17"/>
              </w:rPr>
              <w:t>口径</w:t>
            </w:r>
            <w:r>
              <w:rPr>
                <w:rFonts w:ascii="Times New Roman" w:eastAsia="宋体" w:hAnsi="Times New Roman"/>
                <w:b/>
                <w:sz w:val="17"/>
              </w:rPr>
              <w:t xml:space="preserve"> / </w:t>
            </w:r>
            <w:r>
              <w:rPr>
                <w:rFonts w:ascii="Times New Roman" w:eastAsia="宋体" w:hAnsi="Times New Roman"/>
                <w:b/>
                <w:sz w:val="17"/>
              </w:rPr>
              <w:t>说明</w:t>
            </w:r>
          </w:p>
        </w:tc>
      </w:tr>
      <w:tr w:rsidR="00771108" w14:paraId="77E35597" w14:textId="77777777" w:rsidTr="00FB599C">
        <w:tc>
          <w:tcPr>
            <w:tcW w:w="680" w:type="dxa"/>
          </w:tcPr>
          <w:p w14:paraId="6B8E6745" w14:textId="77777777" w:rsidR="00771108" w:rsidRDefault="00000000">
            <w:r>
              <w:rPr>
                <w:rFonts w:ascii="Times New Roman" w:eastAsia="宋体" w:hAnsi="Times New Roman"/>
                <w:sz w:val="17"/>
              </w:rPr>
              <w:lastRenderedPageBreak/>
              <w:t>1</w:t>
            </w:r>
          </w:p>
        </w:tc>
        <w:tc>
          <w:tcPr>
            <w:tcW w:w="2041" w:type="dxa"/>
          </w:tcPr>
          <w:p w14:paraId="511CC112" w14:textId="77777777" w:rsidR="00771108" w:rsidRDefault="00000000">
            <w:r>
              <w:rPr>
                <w:rFonts w:ascii="Times New Roman" w:eastAsia="宋体" w:hAnsi="Times New Roman"/>
                <w:sz w:val="17"/>
              </w:rPr>
              <w:t>样本</w:t>
            </w:r>
          </w:p>
        </w:tc>
        <w:tc>
          <w:tcPr>
            <w:tcW w:w="3628" w:type="dxa"/>
          </w:tcPr>
          <w:p w14:paraId="5727A4E2" w14:textId="77777777" w:rsidR="00771108" w:rsidRDefault="00000000">
            <w:r>
              <w:rPr>
                <w:rFonts w:ascii="Times New Roman" w:eastAsia="宋体" w:hAnsi="Times New Roman"/>
                <w:sz w:val="17"/>
              </w:rPr>
              <w:t>2020–2024</w:t>
            </w:r>
            <w:r>
              <w:rPr>
                <w:rFonts w:ascii="Times New Roman" w:eastAsia="宋体" w:hAnsi="Times New Roman"/>
                <w:sz w:val="17"/>
              </w:rPr>
              <w:t>（</w:t>
            </w:r>
            <w:r>
              <w:rPr>
                <w:rFonts w:ascii="Times New Roman" w:eastAsia="宋体" w:hAnsi="Times New Roman"/>
                <w:sz w:val="17"/>
              </w:rPr>
              <w:t xml:space="preserve">5 </w:t>
            </w:r>
            <w:r>
              <w:rPr>
                <w:rFonts w:ascii="Times New Roman" w:eastAsia="宋体" w:hAnsi="Times New Roman"/>
                <w:sz w:val="17"/>
              </w:rPr>
              <w:t>个完整年份）</w:t>
            </w:r>
          </w:p>
        </w:tc>
        <w:tc>
          <w:tcPr>
            <w:tcW w:w="2721" w:type="dxa"/>
          </w:tcPr>
          <w:p w14:paraId="26ED47AC" w14:textId="77777777" w:rsidR="00771108" w:rsidRDefault="00000000">
            <w:pPr>
              <w:rPr>
                <w:lang w:eastAsia="zh-CN"/>
              </w:rPr>
            </w:pPr>
            <w:r>
              <w:rPr>
                <w:rFonts w:ascii="Times New Roman" w:eastAsia="宋体" w:hAnsi="Times New Roman"/>
                <w:sz w:val="17"/>
                <w:lang w:eastAsia="zh-CN"/>
              </w:rPr>
              <w:t>按逐年累计投运（</w:t>
            </w:r>
            <w:r>
              <w:rPr>
                <w:rFonts w:ascii="Times New Roman" w:eastAsia="宋体" w:hAnsi="Times New Roman"/>
                <w:sz w:val="17"/>
                <w:lang w:eastAsia="zh-CN"/>
              </w:rPr>
              <w:t xml:space="preserve">≈2020 </w:t>
            </w:r>
            <w:r>
              <w:rPr>
                <w:rFonts w:ascii="Times New Roman" w:eastAsia="宋体" w:hAnsi="Times New Roman"/>
                <w:sz w:val="17"/>
                <w:lang w:eastAsia="zh-CN"/>
              </w:rPr>
              <w:t>年建成）</w:t>
            </w:r>
          </w:p>
        </w:tc>
      </w:tr>
      <w:tr w:rsidR="00771108" w14:paraId="5F497A0D" w14:textId="77777777" w:rsidTr="00FB599C">
        <w:tc>
          <w:tcPr>
            <w:tcW w:w="680" w:type="dxa"/>
          </w:tcPr>
          <w:p w14:paraId="67578654" w14:textId="77777777" w:rsidR="00771108" w:rsidRDefault="00000000">
            <w:r>
              <w:rPr>
                <w:rFonts w:ascii="Times New Roman" w:eastAsia="宋体" w:hAnsi="Times New Roman"/>
                <w:sz w:val="17"/>
              </w:rPr>
              <w:t>2</w:t>
            </w:r>
          </w:p>
        </w:tc>
        <w:tc>
          <w:tcPr>
            <w:tcW w:w="2041" w:type="dxa"/>
          </w:tcPr>
          <w:p w14:paraId="23C923C0" w14:textId="77777777" w:rsidR="00771108" w:rsidRDefault="00000000">
            <w:r>
              <w:rPr>
                <w:rFonts w:ascii="Times New Roman" w:eastAsia="宋体" w:hAnsi="Times New Roman"/>
                <w:sz w:val="17"/>
              </w:rPr>
              <w:t>风速</w:t>
            </w:r>
            <w:r>
              <w:rPr>
                <w:rFonts w:ascii="Times New Roman" w:eastAsia="宋体" w:hAnsi="Times New Roman"/>
                <w:sz w:val="17"/>
              </w:rPr>
              <w:t xml:space="preserve"> μ / Weibull k</w:t>
            </w:r>
          </w:p>
        </w:tc>
        <w:tc>
          <w:tcPr>
            <w:tcW w:w="3628" w:type="dxa"/>
          </w:tcPr>
          <w:p w14:paraId="766D516A" w14:textId="77777777" w:rsidR="00771108" w:rsidRDefault="00000000">
            <w:r>
              <w:rPr>
                <w:rFonts w:ascii="Times New Roman" w:eastAsia="宋体" w:hAnsi="Times New Roman"/>
                <w:sz w:val="17"/>
              </w:rPr>
              <w:t>7.79 m s⁻¹ / 2.65</w:t>
            </w:r>
          </w:p>
        </w:tc>
        <w:tc>
          <w:tcPr>
            <w:tcW w:w="2721" w:type="dxa"/>
          </w:tcPr>
          <w:p w14:paraId="5AD95973" w14:textId="77777777" w:rsidR="00771108" w:rsidRDefault="00000000">
            <w:pPr>
              <w:rPr>
                <w:lang w:eastAsia="zh-CN"/>
              </w:rPr>
            </w:pPr>
            <w:r>
              <w:rPr>
                <w:rFonts w:ascii="Times New Roman" w:eastAsia="宋体" w:hAnsi="Times New Roman"/>
                <w:sz w:val="17"/>
                <w:lang w:eastAsia="zh-CN"/>
              </w:rPr>
              <w:t xml:space="preserve">2014–2024 </w:t>
            </w:r>
            <w:r>
              <w:rPr>
                <w:rFonts w:ascii="Times New Roman" w:eastAsia="宋体" w:hAnsi="Times New Roman"/>
                <w:sz w:val="17"/>
                <w:lang w:eastAsia="zh-CN"/>
              </w:rPr>
              <w:t>场级边际（图</w:t>
            </w:r>
            <w:r>
              <w:rPr>
                <w:rFonts w:ascii="Times New Roman" w:eastAsia="宋体" w:hAnsi="Times New Roman"/>
                <w:sz w:val="17"/>
                <w:lang w:eastAsia="zh-CN"/>
              </w:rPr>
              <w:t xml:space="preserve"> S2 </w:t>
            </w:r>
            <w:r>
              <w:rPr>
                <w:rFonts w:ascii="Times New Roman" w:eastAsia="宋体" w:hAnsi="Times New Roman"/>
                <w:sz w:val="17"/>
                <w:lang w:eastAsia="zh-CN"/>
              </w:rPr>
              <w:t>口径）</w:t>
            </w:r>
          </w:p>
        </w:tc>
      </w:tr>
      <w:tr w:rsidR="00771108" w14:paraId="564D8814" w14:textId="77777777" w:rsidTr="00FB599C">
        <w:tc>
          <w:tcPr>
            <w:tcW w:w="680" w:type="dxa"/>
          </w:tcPr>
          <w:p w14:paraId="20DC266E" w14:textId="77777777" w:rsidR="00771108" w:rsidRDefault="00000000">
            <w:r>
              <w:rPr>
                <w:rFonts w:ascii="Times New Roman" w:eastAsia="宋体" w:hAnsi="Times New Roman"/>
                <w:sz w:val="17"/>
              </w:rPr>
              <w:t>2</w:t>
            </w:r>
          </w:p>
        </w:tc>
        <w:tc>
          <w:tcPr>
            <w:tcW w:w="2041" w:type="dxa"/>
          </w:tcPr>
          <w:p w14:paraId="38BB1E68" w14:textId="77777777" w:rsidR="00771108" w:rsidRDefault="00000000">
            <w:r>
              <w:rPr>
                <w:rFonts w:ascii="Times New Roman" w:eastAsia="宋体" w:hAnsi="Times New Roman"/>
                <w:sz w:val="17"/>
              </w:rPr>
              <w:t>主方向扇区</w:t>
            </w:r>
          </w:p>
        </w:tc>
        <w:tc>
          <w:tcPr>
            <w:tcW w:w="3628" w:type="dxa"/>
          </w:tcPr>
          <w:p w14:paraId="7D8A4A74" w14:textId="77777777" w:rsidR="00771108" w:rsidRDefault="00000000">
            <w:r>
              <w:rPr>
                <w:rFonts w:ascii="Times New Roman" w:eastAsia="宋体" w:hAnsi="Times New Roman"/>
                <w:sz w:val="17"/>
              </w:rPr>
              <w:t xml:space="preserve">0°–50° </w:t>
            </w:r>
            <w:r>
              <w:rPr>
                <w:rFonts w:ascii="Times New Roman" w:eastAsia="宋体" w:hAnsi="Times New Roman"/>
                <w:sz w:val="17"/>
              </w:rPr>
              <w:t>合计</w:t>
            </w:r>
            <w:r>
              <w:rPr>
                <w:rFonts w:ascii="Times New Roman" w:eastAsia="宋体" w:hAnsi="Times New Roman"/>
                <w:sz w:val="17"/>
              </w:rPr>
              <w:t xml:space="preserve"> ≈55%</w:t>
            </w:r>
          </w:p>
        </w:tc>
        <w:tc>
          <w:tcPr>
            <w:tcW w:w="2721" w:type="dxa"/>
          </w:tcPr>
          <w:p w14:paraId="3D5739B4" w14:textId="77777777" w:rsidR="00771108" w:rsidRDefault="00000000">
            <w:r>
              <w:rPr>
                <w:rFonts w:ascii="Times New Roman" w:eastAsia="宋体" w:hAnsi="Times New Roman"/>
                <w:sz w:val="17"/>
              </w:rPr>
              <w:t xml:space="preserve">5° </w:t>
            </w:r>
            <w:r>
              <w:rPr>
                <w:rFonts w:ascii="Times New Roman" w:eastAsia="宋体" w:hAnsi="Times New Roman"/>
                <w:sz w:val="17"/>
              </w:rPr>
              <w:t>分箱，频率口径</w:t>
            </w:r>
          </w:p>
        </w:tc>
      </w:tr>
      <w:tr w:rsidR="00771108" w14:paraId="23C24BB5" w14:textId="77777777" w:rsidTr="00FB599C">
        <w:tc>
          <w:tcPr>
            <w:tcW w:w="680" w:type="dxa"/>
          </w:tcPr>
          <w:p w14:paraId="776A515C" w14:textId="77777777" w:rsidR="00771108" w:rsidRDefault="00000000">
            <w:r>
              <w:rPr>
                <w:rFonts w:ascii="Times New Roman" w:eastAsia="宋体" w:hAnsi="Times New Roman"/>
                <w:sz w:val="17"/>
              </w:rPr>
              <w:t>2</w:t>
            </w:r>
          </w:p>
        </w:tc>
        <w:tc>
          <w:tcPr>
            <w:tcW w:w="2041" w:type="dxa"/>
          </w:tcPr>
          <w:p w14:paraId="44C03E6B" w14:textId="77777777" w:rsidR="00771108" w:rsidRDefault="00000000">
            <w:r>
              <w:rPr>
                <w:rFonts w:ascii="Times New Roman" w:eastAsia="宋体" w:hAnsi="Times New Roman"/>
                <w:sz w:val="17"/>
              </w:rPr>
              <w:t>轴向集中度</w:t>
            </w:r>
            <w:r>
              <w:rPr>
                <w:rFonts w:ascii="Times New Roman" w:eastAsia="宋体" w:hAnsi="Times New Roman"/>
                <w:sz w:val="17"/>
              </w:rPr>
              <w:t xml:space="preserve"> R2_e</w:t>
            </w:r>
          </w:p>
        </w:tc>
        <w:tc>
          <w:tcPr>
            <w:tcW w:w="3628" w:type="dxa"/>
          </w:tcPr>
          <w:p w14:paraId="1E275C6D" w14:textId="77777777" w:rsidR="00771108" w:rsidRDefault="00000000">
            <w:r>
              <w:rPr>
                <w:rFonts w:ascii="Times New Roman" w:eastAsia="宋体" w:hAnsi="Times New Roman"/>
                <w:sz w:val="17"/>
              </w:rPr>
              <w:t>0.317</w:t>
            </w:r>
            <w:r>
              <w:rPr>
                <w:rFonts w:ascii="Times New Roman" w:eastAsia="宋体" w:hAnsi="Times New Roman"/>
                <w:sz w:val="17"/>
              </w:rPr>
              <w:t>（中位</w:t>
            </w:r>
            <w:r>
              <w:rPr>
                <w:rFonts w:ascii="Times New Roman" w:eastAsia="宋体" w:hAnsi="Times New Roman"/>
                <w:sz w:val="17"/>
              </w:rPr>
              <w:t xml:space="preserve"> 0.338</w:t>
            </w:r>
            <w:r>
              <w:rPr>
                <w:rFonts w:ascii="Times New Roman" w:eastAsia="宋体" w:hAnsi="Times New Roman"/>
                <w:sz w:val="17"/>
              </w:rPr>
              <w:t>）</w:t>
            </w:r>
          </w:p>
        </w:tc>
        <w:tc>
          <w:tcPr>
            <w:tcW w:w="2721" w:type="dxa"/>
          </w:tcPr>
          <w:p w14:paraId="671174FF" w14:textId="77777777" w:rsidR="00771108" w:rsidRDefault="00000000">
            <w:r>
              <w:rPr>
                <w:rFonts w:ascii="Times New Roman" w:eastAsia="宋体" w:hAnsi="Times New Roman"/>
                <w:sz w:val="17"/>
              </w:rPr>
              <w:t>能量加权，公式</w:t>
            </w:r>
            <w:r>
              <w:rPr>
                <w:rFonts w:ascii="Times New Roman" w:eastAsia="宋体" w:hAnsi="Times New Roman"/>
                <w:sz w:val="17"/>
              </w:rPr>
              <w:t xml:space="preserve"> (S4)</w:t>
            </w:r>
          </w:p>
        </w:tc>
      </w:tr>
      <w:tr w:rsidR="00771108" w14:paraId="55B790D6" w14:textId="77777777" w:rsidTr="00FB599C">
        <w:tc>
          <w:tcPr>
            <w:tcW w:w="680" w:type="dxa"/>
          </w:tcPr>
          <w:p w14:paraId="6FDF15E6" w14:textId="77777777" w:rsidR="00771108" w:rsidRDefault="00000000">
            <w:r>
              <w:rPr>
                <w:rFonts w:ascii="Times New Roman" w:eastAsia="宋体" w:hAnsi="Times New Roman"/>
                <w:sz w:val="17"/>
              </w:rPr>
              <w:t>3</w:t>
            </w:r>
          </w:p>
        </w:tc>
        <w:tc>
          <w:tcPr>
            <w:tcW w:w="2041" w:type="dxa"/>
          </w:tcPr>
          <w:p w14:paraId="5C580CC4" w14:textId="77777777" w:rsidR="00771108" w:rsidRDefault="00000000">
            <w:r>
              <w:rPr>
                <w:rFonts w:ascii="Times New Roman" w:eastAsia="宋体" w:hAnsi="Times New Roman"/>
                <w:sz w:val="17"/>
              </w:rPr>
              <w:t>E_clim(θ)</w:t>
            </w:r>
            <w:r>
              <w:rPr>
                <w:rFonts w:ascii="Times New Roman" w:eastAsia="宋体" w:hAnsi="Times New Roman"/>
                <w:sz w:val="17"/>
              </w:rPr>
              <w:t>（相对最大值）</w:t>
            </w:r>
          </w:p>
        </w:tc>
        <w:tc>
          <w:tcPr>
            <w:tcW w:w="3628" w:type="dxa"/>
          </w:tcPr>
          <w:p w14:paraId="38EEB0EB" w14:textId="77777777" w:rsidR="00771108" w:rsidRDefault="00000000">
            <w:r>
              <w:rPr>
                <w:rFonts w:ascii="Times New Roman" w:eastAsia="宋体" w:hAnsi="Times New Roman"/>
                <w:sz w:val="17"/>
              </w:rPr>
              <w:t>0° −6.57%</w:t>
            </w:r>
            <w:r>
              <w:rPr>
                <w:rFonts w:ascii="Times New Roman" w:eastAsia="宋体" w:hAnsi="Times New Roman"/>
                <w:sz w:val="17"/>
              </w:rPr>
              <w:t>；</w:t>
            </w:r>
            <w:r>
              <w:rPr>
                <w:rFonts w:ascii="Times New Roman" w:eastAsia="宋体" w:hAnsi="Times New Roman"/>
                <w:sz w:val="17"/>
              </w:rPr>
              <w:t>35° −13.57%</w:t>
            </w:r>
            <w:r>
              <w:rPr>
                <w:rFonts w:ascii="Times New Roman" w:eastAsia="宋体" w:hAnsi="Times New Roman"/>
                <w:sz w:val="17"/>
              </w:rPr>
              <w:t>；</w:t>
            </w:r>
            <w:r>
              <w:rPr>
                <w:rFonts w:ascii="Times New Roman" w:eastAsia="宋体" w:hAnsi="Times New Roman"/>
                <w:sz w:val="17"/>
              </w:rPr>
              <w:t>70° −3.33%</w:t>
            </w:r>
            <w:r>
              <w:rPr>
                <w:rFonts w:ascii="Times New Roman" w:eastAsia="宋体" w:hAnsi="Times New Roman"/>
                <w:sz w:val="17"/>
              </w:rPr>
              <w:t>；</w:t>
            </w:r>
            <w:r>
              <w:rPr>
                <w:rFonts w:ascii="Times New Roman" w:eastAsia="宋体" w:hAnsi="Times New Roman"/>
                <w:sz w:val="17"/>
              </w:rPr>
              <w:t>100° 0%</w:t>
            </w:r>
            <w:r>
              <w:rPr>
                <w:rFonts w:ascii="Times New Roman" w:eastAsia="宋体" w:hAnsi="Times New Roman"/>
                <w:sz w:val="17"/>
              </w:rPr>
              <w:t>；</w:t>
            </w:r>
            <w:r>
              <w:rPr>
                <w:rFonts w:ascii="Times New Roman" w:eastAsia="宋体" w:hAnsi="Times New Roman"/>
                <w:sz w:val="17"/>
              </w:rPr>
              <w:t>135° −2.07%</w:t>
            </w:r>
            <w:r>
              <w:rPr>
                <w:rFonts w:ascii="Times New Roman" w:eastAsia="宋体" w:hAnsi="Times New Roman"/>
                <w:sz w:val="17"/>
              </w:rPr>
              <w:t>；</w:t>
            </w:r>
            <w:r>
              <w:rPr>
                <w:rFonts w:ascii="Times New Roman" w:eastAsia="宋体" w:hAnsi="Times New Roman"/>
                <w:sz w:val="17"/>
              </w:rPr>
              <w:t>170° −5.22%</w:t>
            </w:r>
          </w:p>
        </w:tc>
        <w:tc>
          <w:tcPr>
            <w:tcW w:w="2721" w:type="dxa"/>
          </w:tcPr>
          <w:p w14:paraId="3805E88F" w14:textId="77777777" w:rsidR="00771108" w:rsidRDefault="00000000">
            <w:r>
              <w:rPr>
                <w:rFonts w:ascii="Times New Roman" w:eastAsia="宋体" w:hAnsi="Times New Roman"/>
                <w:sz w:val="17"/>
              </w:rPr>
              <w:t xml:space="preserve">1981–2010 </w:t>
            </w:r>
            <w:r>
              <w:rPr>
                <w:rFonts w:ascii="Times New Roman" w:eastAsia="宋体" w:hAnsi="Times New Roman"/>
                <w:sz w:val="17"/>
              </w:rPr>
              <w:t>气候加权；</w:t>
            </w:r>
            <w:r>
              <w:rPr>
                <w:rFonts w:ascii="Times New Roman" w:eastAsia="宋体" w:hAnsi="Times New Roman"/>
                <w:sz w:val="17"/>
              </w:rPr>
              <w:t xml:space="preserve">5° </w:t>
            </w:r>
            <w:r>
              <w:rPr>
                <w:rFonts w:ascii="Times New Roman" w:eastAsia="宋体" w:hAnsi="Times New Roman"/>
                <w:sz w:val="17"/>
              </w:rPr>
              <w:t>网格</w:t>
            </w:r>
          </w:p>
        </w:tc>
      </w:tr>
      <w:tr w:rsidR="00771108" w14:paraId="6F0E7D97" w14:textId="77777777" w:rsidTr="00FB599C">
        <w:tc>
          <w:tcPr>
            <w:tcW w:w="680" w:type="dxa"/>
          </w:tcPr>
          <w:p w14:paraId="7E3C483E" w14:textId="77777777" w:rsidR="00771108" w:rsidRDefault="00000000">
            <w:r>
              <w:rPr>
                <w:rFonts w:ascii="Times New Roman" w:eastAsia="宋体" w:hAnsi="Times New Roman"/>
                <w:sz w:val="17"/>
              </w:rPr>
              <w:t>3</w:t>
            </w:r>
          </w:p>
        </w:tc>
        <w:tc>
          <w:tcPr>
            <w:tcW w:w="2041" w:type="dxa"/>
          </w:tcPr>
          <w:p w14:paraId="69AC5EF1" w14:textId="77777777" w:rsidR="00771108" w:rsidRDefault="00000000">
            <w:r>
              <w:rPr>
                <w:rFonts w:ascii="Times New Roman" w:eastAsia="宋体" w:hAnsi="Times New Roman"/>
                <w:sz w:val="17"/>
              </w:rPr>
              <w:t>方向响应幅度</w:t>
            </w:r>
            <w:r>
              <w:rPr>
                <w:rFonts w:ascii="Times New Roman" w:eastAsia="宋体" w:hAnsi="Times New Roman"/>
                <w:sz w:val="17"/>
              </w:rPr>
              <w:t xml:space="preserve"> A</w:t>
            </w:r>
          </w:p>
        </w:tc>
        <w:tc>
          <w:tcPr>
            <w:tcW w:w="3628" w:type="dxa"/>
          </w:tcPr>
          <w:p w14:paraId="14C33D76" w14:textId="77777777" w:rsidR="00771108" w:rsidRDefault="00000000">
            <w:r>
              <w:rPr>
                <w:rFonts w:ascii="Times New Roman" w:eastAsia="宋体" w:hAnsi="Times New Roman"/>
                <w:sz w:val="17"/>
              </w:rPr>
              <w:t>5.56%</w:t>
            </w:r>
            <w:r>
              <w:rPr>
                <w:rFonts w:ascii="Times New Roman" w:eastAsia="宋体" w:hAnsi="Times New Roman"/>
                <w:sz w:val="17"/>
              </w:rPr>
              <w:t>（</w:t>
            </w:r>
            <w:r>
              <w:rPr>
                <w:rFonts w:ascii="Times New Roman" w:eastAsia="宋体" w:hAnsi="Times New Roman"/>
                <w:sz w:val="17"/>
              </w:rPr>
              <w:t>A_full 5.57%</w:t>
            </w:r>
            <w:r>
              <w:rPr>
                <w:rFonts w:ascii="Times New Roman" w:eastAsia="宋体" w:hAnsi="Times New Roman"/>
                <w:sz w:val="17"/>
              </w:rPr>
              <w:t>）</w:t>
            </w:r>
          </w:p>
        </w:tc>
        <w:tc>
          <w:tcPr>
            <w:tcW w:w="2721" w:type="dxa"/>
          </w:tcPr>
          <w:p w14:paraId="21199FA7" w14:textId="77777777" w:rsidR="00771108" w:rsidRDefault="00000000">
            <w:r>
              <w:rPr>
                <w:rFonts w:ascii="Times New Roman" w:eastAsia="宋体" w:hAnsi="Times New Roman"/>
                <w:sz w:val="17"/>
              </w:rPr>
              <w:t>公式</w:t>
            </w:r>
            <w:r>
              <w:rPr>
                <w:rFonts w:ascii="Times New Roman" w:eastAsia="宋体" w:hAnsi="Times New Roman"/>
                <w:sz w:val="17"/>
              </w:rPr>
              <w:t xml:space="preserve"> (S</w:t>
            </w:r>
            <w:proofErr w:type="gramStart"/>
            <w:r>
              <w:rPr>
                <w:rFonts w:ascii="Times New Roman" w:eastAsia="宋体" w:hAnsi="Times New Roman"/>
                <w:sz w:val="17"/>
              </w:rPr>
              <w:t>3)</w:t>
            </w:r>
            <w:r>
              <w:rPr>
                <w:rFonts w:ascii="Times New Roman" w:eastAsia="宋体" w:hAnsi="Times New Roman"/>
                <w:sz w:val="17"/>
              </w:rPr>
              <w:t>；</w:t>
            </w:r>
            <w:proofErr w:type="gramEnd"/>
            <w:r>
              <w:rPr>
                <w:rFonts w:ascii="Times New Roman" w:eastAsia="宋体" w:hAnsi="Times New Roman"/>
                <w:sz w:val="17"/>
              </w:rPr>
              <w:t xml:space="preserve">&gt; 5.2% </w:t>
            </w:r>
            <w:r>
              <w:rPr>
                <w:rFonts w:ascii="Times New Roman" w:eastAsia="宋体" w:hAnsi="Times New Roman"/>
                <w:sz w:val="17"/>
              </w:rPr>
              <w:t>阈值</w:t>
            </w:r>
          </w:p>
        </w:tc>
      </w:tr>
      <w:tr w:rsidR="00771108" w14:paraId="78388DB2" w14:textId="77777777" w:rsidTr="00FB599C">
        <w:tc>
          <w:tcPr>
            <w:tcW w:w="680" w:type="dxa"/>
          </w:tcPr>
          <w:p w14:paraId="19F50557" w14:textId="77777777" w:rsidR="00771108" w:rsidRDefault="00000000">
            <w:r>
              <w:rPr>
                <w:rFonts w:ascii="Times New Roman" w:eastAsia="宋体" w:hAnsi="Times New Roman"/>
                <w:sz w:val="17"/>
              </w:rPr>
              <w:t>3</w:t>
            </w:r>
          </w:p>
        </w:tc>
        <w:tc>
          <w:tcPr>
            <w:tcW w:w="2041" w:type="dxa"/>
          </w:tcPr>
          <w:p w14:paraId="67DA9B44" w14:textId="77777777" w:rsidR="00771108" w:rsidRDefault="00000000">
            <w:r>
              <w:rPr>
                <w:rFonts w:ascii="Times New Roman" w:eastAsia="宋体" w:hAnsi="Times New Roman"/>
                <w:sz w:val="17"/>
              </w:rPr>
              <w:t>历史最优朝向</w:t>
            </w:r>
            <w:r>
              <w:rPr>
                <w:rFonts w:ascii="Times New Roman" w:eastAsia="宋体" w:hAnsi="Times New Roman"/>
                <w:sz w:val="17"/>
              </w:rPr>
              <w:t xml:space="preserve"> θ*</w:t>
            </w:r>
          </w:p>
        </w:tc>
        <w:tc>
          <w:tcPr>
            <w:tcW w:w="3628" w:type="dxa"/>
          </w:tcPr>
          <w:p w14:paraId="4883768A" w14:textId="77777777" w:rsidR="00771108" w:rsidRDefault="00000000">
            <w:r>
              <w:rPr>
                <w:rFonts w:ascii="Times New Roman" w:eastAsia="宋体" w:hAnsi="Times New Roman"/>
                <w:sz w:val="17"/>
              </w:rPr>
              <w:t>100°</w:t>
            </w:r>
          </w:p>
        </w:tc>
        <w:tc>
          <w:tcPr>
            <w:tcW w:w="2721" w:type="dxa"/>
          </w:tcPr>
          <w:p w14:paraId="7667691E" w14:textId="77777777" w:rsidR="00771108" w:rsidRDefault="00000000">
            <w:pPr>
              <w:rPr>
                <w:lang w:eastAsia="zh-CN"/>
              </w:rPr>
            </w:pPr>
            <w:r>
              <w:rPr>
                <w:rFonts w:ascii="Times New Roman" w:eastAsia="宋体" w:hAnsi="Times New Roman"/>
                <w:sz w:val="17"/>
                <w:lang w:eastAsia="zh-CN"/>
              </w:rPr>
              <w:t xml:space="preserve">10° </w:t>
            </w:r>
            <w:r>
              <w:rPr>
                <w:rFonts w:ascii="Times New Roman" w:eastAsia="宋体" w:hAnsi="Times New Roman"/>
                <w:sz w:val="17"/>
                <w:lang w:eastAsia="zh-CN"/>
              </w:rPr>
              <w:t>扫描（与</w:t>
            </w:r>
            <w:r>
              <w:rPr>
                <w:rFonts w:ascii="Times New Roman" w:eastAsia="宋体" w:hAnsi="Times New Roman"/>
                <w:sz w:val="17"/>
                <w:lang w:eastAsia="zh-CN"/>
              </w:rPr>
              <w:t xml:space="preserve"> 5° </w:t>
            </w:r>
            <w:r>
              <w:rPr>
                <w:rFonts w:ascii="Times New Roman" w:eastAsia="宋体" w:hAnsi="Times New Roman"/>
                <w:sz w:val="17"/>
                <w:lang w:eastAsia="zh-CN"/>
              </w:rPr>
              <w:t>网格最大值一致）</w:t>
            </w:r>
          </w:p>
        </w:tc>
      </w:tr>
      <w:tr w:rsidR="00771108" w14:paraId="59D72440" w14:textId="77777777" w:rsidTr="00FB599C">
        <w:tc>
          <w:tcPr>
            <w:tcW w:w="680" w:type="dxa"/>
          </w:tcPr>
          <w:p w14:paraId="2CA0D1C9" w14:textId="77777777" w:rsidR="00771108" w:rsidRDefault="00000000">
            <w:r>
              <w:rPr>
                <w:rFonts w:ascii="Times New Roman" w:eastAsia="宋体" w:hAnsi="Times New Roman"/>
                <w:sz w:val="17"/>
              </w:rPr>
              <w:t>4</w:t>
            </w:r>
          </w:p>
        </w:tc>
        <w:tc>
          <w:tcPr>
            <w:tcW w:w="2041" w:type="dxa"/>
          </w:tcPr>
          <w:p w14:paraId="309CEA0E" w14:textId="77777777" w:rsidR="00771108" w:rsidRDefault="00000000">
            <w:r>
              <w:rPr>
                <w:rFonts w:ascii="Times New Roman" w:eastAsia="宋体" w:hAnsi="Times New Roman"/>
                <w:sz w:val="17"/>
              </w:rPr>
              <w:t>逐年增益</w:t>
            </w:r>
            <w:r>
              <w:rPr>
                <w:rFonts w:ascii="Times New Roman" w:eastAsia="宋体" w:hAnsi="Times New Roman"/>
                <w:sz w:val="17"/>
              </w:rPr>
              <w:t xml:space="preserve"> </w:t>
            </w:r>
            <w:proofErr w:type="gramStart"/>
            <w:r>
              <w:rPr>
                <w:rFonts w:ascii="Times New Roman" w:eastAsia="宋体" w:hAnsi="Times New Roman"/>
                <w:sz w:val="17"/>
              </w:rPr>
              <w:t>Gᵢ,ᵧ</w:t>
            </w:r>
            <w:proofErr w:type="gramEnd"/>
          </w:p>
        </w:tc>
        <w:tc>
          <w:tcPr>
            <w:tcW w:w="3628" w:type="dxa"/>
          </w:tcPr>
          <w:p w14:paraId="0ECBF35B" w14:textId="77777777" w:rsidR="00771108" w:rsidRDefault="00000000">
            <w:r>
              <w:rPr>
                <w:rFonts w:ascii="Times New Roman" w:eastAsia="宋体" w:hAnsi="Times New Roman"/>
                <w:sz w:val="17"/>
              </w:rPr>
              <w:t>4.63 / 4.70 / 10.86 / 9.09 / 9.53%</w:t>
            </w:r>
          </w:p>
        </w:tc>
        <w:tc>
          <w:tcPr>
            <w:tcW w:w="2721" w:type="dxa"/>
          </w:tcPr>
          <w:p w14:paraId="41439C7C" w14:textId="77777777" w:rsidR="00771108" w:rsidRDefault="00000000">
            <w:pPr>
              <w:rPr>
                <w:lang w:eastAsia="zh-CN"/>
              </w:rPr>
            </w:pPr>
            <w:r>
              <w:rPr>
                <w:rFonts w:ascii="Times New Roman" w:eastAsia="宋体" w:hAnsi="Times New Roman"/>
                <w:sz w:val="17"/>
              </w:rPr>
              <w:t>θ</w:t>
            </w:r>
            <w:r>
              <w:rPr>
                <w:rFonts w:ascii="Times New Roman" w:eastAsia="宋体" w:hAnsi="Times New Roman"/>
                <w:sz w:val="17"/>
                <w:lang w:eastAsia="zh-CN"/>
              </w:rPr>
              <w:t xml:space="preserve">* </w:t>
            </w:r>
            <w:r>
              <w:rPr>
                <w:rFonts w:ascii="Times New Roman" w:eastAsia="宋体" w:hAnsi="Times New Roman"/>
                <w:sz w:val="17"/>
                <w:lang w:eastAsia="zh-CN"/>
              </w:rPr>
              <w:t>冻结后的样本外回测</w:t>
            </w:r>
          </w:p>
        </w:tc>
      </w:tr>
      <w:tr w:rsidR="00771108" w14:paraId="44773876" w14:textId="77777777" w:rsidTr="00FB599C">
        <w:tc>
          <w:tcPr>
            <w:tcW w:w="680" w:type="dxa"/>
          </w:tcPr>
          <w:p w14:paraId="2D9697F9" w14:textId="77777777" w:rsidR="00771108" w:rsidRDefault="00000000">
            <w:r>
              <w:rPr>
                <w:rFonts w:ascii="Times New Roman" w:eastAsia="宋体" w:hAnsi="Times New Roman"/>
                <w:sz w:val="17"/>
              </w:rPr>
              <w:t>4</w:t>
            </w:r>
          </w:p>
        </w:tc>
        <w:tc>
          <w:tcPr>
            <w:tcW w:w="2041" w:type="dxa"/>
          </w:tcPr>
          <w:p w14:paraId="0550F471" w14:textId="77777777" w:rsidR="00771108" w:rsidRDefault="00000000">
            <w:r>
              <w:rPr>
                <w:rFonts w:ascii="Times New Roman" w:eastAsia="宋体" w:hAnsi="Times New Roman"/>
                <w:sz w:val="17"/>
              </w:rPr>
              <w:t>多年平均</w:t>
            </w:r>
            <w:r>
              <w:rPr>
                <w:rFonts w:ascii="Times New Roman" w:eastAsia="宋体" w:hAnsi="Times New Roman"/>
                <w:sz w:val="17"/>
              </w:rPr>
              <w:t xml:space="preserve"> G</w:t>
            </w:r>
          </w:p>
        </w:tc>
        <w:tc>
          <w:tcPr>
            <w:tcW w:w="3628" w:type="dxa"/>
          </w:tcPr>
          <w:p w14:paraId="0DBE4362" w14:textId="77777777" w:rsidR="00771108" w:rsidRDefault="00000000">
            <w:r>
              <w:rPr>
                <w:rFonts w:ascii="Times New Roman" w:eastAsia="宋体" w:hAnsi="Times New Roman"/>
                <w:sz w:val="17"/>
              </w:rPr>
              <w:t>7.76%</w:t>
            </w:r>
          </w:p>
        </w:tc>
        <w:tc>
          <w:tcPr>
            <w:tcW w:w="2721" w:type="dxa"/>
          </w:tcPr>
          <w:p w14:paraId="572BC025" w14:textId="77777777" w:rsidR="00771108" w:rsidRDefault="00000000">
            <w:r>
              <w:rPr>
                <w:rFonts w:ascii="Times New Roman" w:eastAsia="宋体" w:hAnsi="Times New Roman"/>
                <w:sz w:val="17"/>
              </w:rPr>
              <w:t>投运期</w:t>
            </w:r>
            <w:r>
              <w:rPr>
                <w:rFonts w:ascii="Times New Roman" w:eastAsia="宋体" w:hAnsi="Times New Roman"/>
                <w:sz w:val="17"/>
              </w:rPr>
              <w:t xml:space="preserve"> 5 </w:t>
            </w:r>
            <w:r>
              <w:rPr>
                <w:rFonts w:ascii="Times New Roman" w:eastAsia="宋体" w:hAnsi="Times New Roman"/>
                <w:sz w:val="17"/>
              </w:rPr>
              <w:t>年算术平均</w:t>
            </w:r>
          </w:p>
        </w:tc>
      </w:tr>
      <w:tr w:rsidR="00771108" w14:paraId="443D40B6" w14:textId="77777777" w:rsidTr="00FB599C">
        <w:tc>
          <w:tcPr>
            <w:tcW w:w="680" w:type="dxa"/>
          </w:tcPr>
          <w:p w14:paraId="2CBDEBB9" w14:textId="77777777" w:rsidR="00771108" w:rsidRDefault="00000000">
            <w:r>
              <w:rPr>
                <w:rFonts w:ascii="Times New Roman" w:eastAsia="宋体" w:hAnsi="Times New Roman"/>
                <w:sz w:val="17"/>
              </w:rPr>
              <w:t>4</w:t>
            </w:r>
          </w:p>
        </w:tc>
        <w:tc>
          <w:tcPr>
            <w:tcW w:w="2041" w:type="dxa"/>
          </w:tcPr>
          <w:p w14:paraId="0D08DE6B" w14:textId="77777777" w:rsidR="00771108" w:rsidRDefault="00000000">
            <w:r>
              <w:rPr>
                <w:rFonts w:ascii="Times New Roman" w:eastAsia="宋体" w:hAnsi="Times New Roman"/>
                <w:sz w:val="17"/>
              </w:rPr>
              <w:t>SD(MS) σ_S</w:t>
            </w:r>
          </w:p>
        </w:tc>
        <w:tc>
          <w:tcPr>
            <w:tcW w:w="3628" w:type="dxa"/>
          </w:tcPr>
          <w:p w14:paraId="284969EB" w14:textId="77777777" w:rsidR="00771108" w:rsidRDefault="00000000">
            <w:r>
              <w:rPr>
                <w:rFonts w:ascii="Times New Roman" w:eastAsia="宋体" w:hAnsi="Times New Roman"/>
                <w:sz w:val="17"/>
              </w:rPr>
              <w:t>3.72%</w:t>
            </w:r>
          </w:p>
        </w:tc>
        <w:tc>
          <w:tcPr>
            <w:tcW w:w="2721" w:type="dxa"/>
          </w:tcPr>
          <w:p w14:paraId="237114F2" w14:textId="77777777" w:rsidR="00771108" w:rsidRDefault="00000000">
            <w:r>
              <w:rPr>
                <w:rFonts w:ascii="Times New Roman" w:eastAsia="宋体" w:hAnsi="Times New Roman"/>
                <w:sz w:val="17"/>
              </w:rPr>
              <w:t>二因素</w:t>
            </w:r>
            <w:r>
              <w:rPr>
                <w:rFonts w:ascii="Times New Roman" w:eastAsia="宋体" w:hAnsi="Times New Roman"/>
                <w:sz w:val="17"/>
              </w:rPr>
              <w:t xml:space="preserve"> Shapley </w:t>
            </w:r>
            <w:r>
              <w:rPr>
                <w:rFonts w:ascii="Times New Roman" w:eastAsia="宋体" w:hAnsi="Times New Roman"/>
                <w:sz w:val="17"/>
              </w:rPr>
              <w:t>分解（</w:t>
            </w:r>
            <w:r>
              <w:rPr>
                <w:rFonts w:ascii="Times New Roman" w:eastAsia="宋体" w:hAnsi="Times New Roman"/>
                <w:sz w:val="17"/>
              </w:rPr>
              <w:t xml:space="preserve">v6 </w:t>
            </w:r>
            <w:r>
              <w:rPr>
                <w:rFonts w:ascii="Times New Roman" w:eastAsia="宋体" w:hAnsi="Times New Roman"/>
                <w:sz w:val="17"/>
              </w:rPr>
              <w:t>权威口径，表</w:t>
            </w:r>
            <w:r>
              <w:rPr>
                <w:rFonts w:ascii="Times New Roman" w:eastAsia="宋体" w:hAnsi="Times New Roman"/>
                <w:sz w:val="17"/>
              </w:rPr>
              <w:t xml:space="preserve"> S1 </w:t>
            </w:r>
            <w:r>
              <w:rPr>
                <w:rFonts w:ascii="Times New Roman" w:eastAsia="宋体" w:hAnsi="Times New Roman"/>
                <w:sz w:val="17"/>
              </w:rPr>
              <w:t>同源）</w:t>
            </w:r>
          </w:p>
        </w:tc>
      </w:tr>
      <w:tr w:rsidR="00771108" w14:paraId="5800CECF" w14:textId="77777777" w:rsidTr="00FB599C">
        <w:tc>
          <w:tcPr>
            <w:tcW w:w="680" w:type="dxa"/>
          </w:tcPr>
          <w:p w14:paraId="7CE853D0" w14:textId="77777777" w:rsidR="00771108" w:rsidRDefault="00000000">
            <w:r>
              <w:rPr>
                <w:rFonts w:ascii="Times New Roman" w:eastAsia="宋体" w:hAnsi="Times New Roman"/>
                <w:sz w:val="17"/>
              </w:rPr>
              <w:t>4</w:t>
            </w:r>
          </w:p>
        </w:tc>
        <w:tc>
          <w:tcPr>
            <w:tcW w:w="2041" w:type="dxa"/>
          </w:tcPr>
          <w:p w14:paraId="77E460A0" w14:textId="77777777" w:rsidR="00771108" w:rsidRDefault="00000000">
            <w:r>
              <w:rPr>
                <w:rFonts w:ascii="Times New Roman" w:eastAsia="宋体" w:hAnsi="Times New Roman"/>
                <w:sz w:val="17"/>
              </w:rPr>
              <w:t>比值</w:t>
            </w:r>
            <w:r>
              <w:rPr>
                <w:rFonts w:ascii="Times New Roman" w:eastAsia="宋体" w:hAnsi="Times New Roman"/>
                <w:sz w:val="17"/>
              </w:rPr>
              <w:t xml:space="preserve"> G / σ_S</w:t>
            </w:r>
          </w:p>
        </w:tc>
        <w:tc>
          <w:tcPr>
            <w:tcW w:w="3628" w:type="dxa"/>
          </w:tcPr>
          <w:p w14:paraId="0F5BC2F4" w14:textId="77777777" w:rsidR="00771108" w:rsidRDefault="00000000">
            <w:r>
              <w:rPr>
                <w:rFonts w:ascii="Times New Roman" w:eastAsia="宋体" w:hAnsi="Times New Roman"/>
                <w:sz w:val="17"/>
              </w:rPr>
              <w:t>2.09 &gt; 1</w:t>
            </w:r>
          </w:p>
        </w:tc>
        <w:tc>
          <w:tcPr>
            <w:tcW w:w="2721" w:type="dxa"/>
          </w:tcPr>
          <w:p w14:paraId="4E52C29D" w14:textId="77777777" w:rsidR="00771108" w:rsidRDefault="00000000">
            <w:pPr>
              <w:rPr>
                <w:lang w:eastAsia="zh-CN"/>
              </w:rPr>
            </w:pPr>
            <w:r>
              <w:rPr>
                <w:rFonts w:ascii="Times New Roman" w:eastAsia="宋体" w:hAnsi="Times New Roman"/>
                <w:sz w:val="17"/>
                <w:lang w:eastAsia="zh-CN"/>
              </w:rPr>
              <w:t>主判据越过</w:t>
            </w:r>
            <w:r>
              <w:rPr>
                <w:rFonts w:ascii="Times New Roman" w:eastAsia="宋体" w:hAnsi="Times New Roman"/>
                <w:sz w:val="17"/>
                <w:lang w:eastAsia="zh-CN"/>
              </w:rPr>
              <w:t xml:space="preserve"> 1:1 </w:t>
            </w:r>
            <w:r>
              <w:rPr>
                <w:rFonts w:ascii="Times New Roman" w:eastAsia="宋体" w:hAnsi="Times New Roman"/>
                <w:sz w:val="17"/>
                <w:lang w:eastAsia="zh-CN"/>
              </w:rPr>
              <w:t>线（</w:t>
            </w:r>
            <w:r>
              <w:rPr>
                <w:rFonts w:ascii="Times New Roman" w:eastAsia="宋体" w:hAnsi="Times New Roman"/>
                <w:sz w:val="17"/>
                <w:lang w:eastAsia="zh-CN"/>
              </w:rPr>
              <w:t>n = 5 ≥ 5</w:t>
            </w:r>
            <w:r>
              <w:rPr>
                <w:rFonts w:ascii="Times New Roman" w:eastAsia="宋体" w:hAnsi="Times New Roman"/>
                <w:sz w:val="17"/>
                <w:lang w:eastAsia="zh-CN"/>
              </w:rPr>
              <w:t>）</w:t>
            </w:r>
          </w:p>
        </w:tc>
      </w:tr>
      <w:tr w:rsidR="00771108" w14:paraId="12D30272" w14:textId="77777777" w:rsidTr="00FB599C">
        <w:tc>
          <w:tcPr>
            <w:tcW w:w="680" w:type="dxa"/>
          </w:tcPr>
          <w:p w14:paraId="320AC9DF" w14:textId="77777777" w:rsidR="00771108" w:rsidRDefault="00000000">
            <w:r>
              <w:rPr>
                <w:rFonts w:ascii="Times New Roman" w:eastAsia="宋体" w:hAnsi="Times New Roman"/>
                <w:sz w:val="17"/>
              </w:rPr>
              <w:t>5</w:t>
            </w:r>
          </w:p>
        </w:tc>
        <w:tc>
          <w:tcPr>
            <w:tcW w:w="2041" w:type="dxa"/>
          </w:tcPr>
          <w:p w14:paraId="62EF2E5A" w14:textId="77777777" w:rsidR="00771108" w:rsidRDefault="00000000">
            <w:r>
              <w:rPr>
                <w:rFonts w:ascii="Times New Roman" w:eastAsia="宋体" w:hAnsi="Times New Roman"/>
                <w:sz w:val="17"/>
              </w:rPr>
              <w:t>端元（</w:t>
            </w:r>
            <w:r>
              <w:rPr>
                <w:rFonts w:ascii="Times New Roman" w:eastAsia="宋体" w:hAnsi="Times New Roman"/>
                <w:sz w:val="17"/>
              </w:rPr>
              <w:t>9 m s⁻¹</w:t>
            </w:r>
            <w:r>
              <w:rPr>
                <w:rFonts w:ascii="Times New Roman" w:eastAsia="宋体" w:hAnsi="Times New Roman"/>
                <w:sz w:val="17"/>
              </w:rPr>
              <w:t>）</w:t>
            </w:r>
          </w:p>
        </w:tc>
        <w:tc>
          <w:tcPr>
            <w:tcW w:w="3628" w:type="dxa"/>
          </w:tcPr>
          <w:p w14:paraId="0CD21155" w14:textId="77777777" w:rsidR="00771108" w:rsidRDefault="00000000">
            <w:r>
              <w:rPr>
                <w:rFonts w:ascii="Times New Roman" w:eastAsia="宋体" w:hAnsi="Times New Roman"/>
                <w:sz w:val="17"/>
              </w:rPr>
              <w:t>θ=0°: η 14.6%</w:t>
            </w:r>
            <w:r>
              <w:rPr>
                <w:rFonts w:ascii="Times New Roman" w:eastAsia="宋体" w:hAnsi="Times New Roman"/>
                <w:sz w:val="17"/>
              </w:rPr>
              <w:t>；</w:t>
            </w:r>
            <w:r>
              <w:rPr>
                <w:rFonts w:ascii="Times New Roman" w:eastAsia="宋体" w:hAnsi="Times New Roman"/>
                <w:sz w:val="17"/>
              </w:rPr>
              <w:t>θ=35°: η 91.8%</w:t>
            </w:r>
          </w:p>
        </w:tc>
        <w:tc>
          <w:tcPr>
            <w:tcW w:w="2721" w:type="dxa"/>
          </w:tcPr>
          <w:p w14:paraId="71EFAD29" w14:textId="77777777" w:rsidR="00771108" w:rsidRDefault="00000000">
            <w:r>
              <w:rPr>
                <w:rFonts w:ascii="Times New Roman" w:eastAsia="宋体" w:hAnsi="Times New Roman"/>
                <w:sz w:val="17"/>
              </w:rPr>
              <w:t>表</w:t>
            </w:r>
            <w:r>
              <w:rPr>
                <w:rFonts w:ascii="Times New Roman" w:eastAsia="宋体" w:hAnsi="Times New Roman"/>
                <w:sz w:val="17"/>
              </w:rPr>
              <w:t xml:space="preserve"> S2</w:t>
            </w:r>
            <w:r>
              <w:rPr>
                <w:rFonts w:ascii="Times New Roman" w:eastAsia="宋体" w:hAnsi="Times New Roman"/>
                <w:sz w:val="17"/>
              </w:rPr>
              <w:t>；固定风速诊断，不与</w:t>
            </w:r>
            <w:r>
              <w:rPr>
                <w:rFonts w:ascii="Times New Roman" w:eastAsia="宋体" w:hAnsi="Times New Roman"/>
                <w:sz w:val="17"/>
              </w:rPr>
              <w:t xml:space="preserve"> A </w:t>
            </w:r>
            <w:r>
              <w:rPr>
                <w:rFonts w:ascii="Times New Roman" w:eastAsia="宋体" w:hAnsi="Times New Roman"/>
                <w:sz w:val="17"/>
              </w:rPr>
              <w:t>同口径</w:t>
            </w:r>
          </w:p>
        </w:tc>
      </w:tr>
    </w:tbl>
    <w:p w14:paraId="44118F54" w14:textId="77777777" w:rsidR="00771108" w:rsidRPr="0031728E" w:rsidRDefault="00000000">
      <w:pPr>
        <w:spacing w:before="60" w:after="160"/>
        <w:rPr>
          <w:iCs/>
          <w:lang w:eastAsia="zh-CN"/>
        </w:rPr>
      </w:pPr>
      <w:r w:rsidRPr="0031728E">
        <w:rPr>
          <w:rFonts w:ascii="Times New Roman" w:eastAsia="宋体" w:hAnsi="Times New Roman"/>
          <w:iCs/>
          <w:sz w:val="18"/>
          <w:lang w:eastAsia="zh-CN"/>
        </w:rPr>
        <w:t>注：统一假想全程复核（同管线、</w:t>
      </w:r>
      <w:proofErr w:type="spellStart"/>
      <w:r w:rsidRPr="0031728E">
        <w:rPr>
          <w:rFonts w:ascii="Times New Roman" w:eastAsia="宋体" w:hAnsi="Times New Roman"/>
          <w:iCs/>
          <w:sz w:val="18"/>
          <w:lang w:eastAsia="zh-CN"/>
        </w:rPr>
        <w:t>E_y</w:t>
      </w:r>
      <w:proofErr w:type="spellEnd"/>
      <w:r w:rsidRPr="0031728E">
        <w:rPr>
          <w:rFonts w:ascii="Times New Roman" w:eastAsia="宋体" w:hAnsi="Times New Roman"/>
          <w:iCs/>
          <w:sz w:val="18"/>
          <w:lang w:eastAsia="zh-CN"/>
        </w:rPr>
        <w:t xml:space="preserve"> </w:t>
      </w:r>
      <w:r w:rsidRPr="0031728E">
        <w:rPr>
          <w:rFonts w:ascii="Times New Roman" w:eastAsia="宋体" w:hAnsi="Times New Roman"/>
          <w:iCs/>
          <w:sz w:val="18"/>
          <w:lang w:eastAsia="zh-CN"/>
        </w:rPr>
        <w:t>口径</w:t>
      </w:r>
      <w:r w:rsidRPr="0031728E">
        <w:rPr>
          <w:rFonts w:ascii="Times New Roman" w:eastAsia="宋体" w:hAnsi="Times New Roman"/>
          <w:iCs/>
          <w:sz w:val="18"/>
          <w:lang w:eastAsia="zh-CN"/>
        </w:rPr>
        <w:t xml:space="preserve"> 11 </w:t>
      </w:r>
      <w:r w:rsidRPr="0031728E">
        <w:rPr>
          <w:rFonts w:ascii="Times New Roman" w:eastAsia="宋体" w:hAnsi="Times New Roman"/>
          <w:iCs/>
          <w:sz w:val="18"/>
          <w:lang w:eastAsia="zh-CN"/>
        </w:rPr>
        <w:t>年）</w:t>
      </w:r>
      <w:r w:rsidRPr="0031728E">
        <w:rPr>
          <w:rFonts w:ascii="Times New Roman" w:eastAsia="宋体" w:hAnsi="Times New Roman"/>
          <w:iCs/>
          <w:sz w:val="18"/>
          <w:lang w:eastAsia="zh-CN"/>
        </w:rPr>
        <w:t>G = 7.04%</w:t>
      </w:r>
      <w:r w:rsidRPr="0031728E">
        <w:rPr>
          <w:rFonts w:ascii="Times New Roman" w:eastAsia="宋体" w:hAnsi="Times New Roman"/>
          <w:iCs/>
          <w:sz w:val="18"/>
          <w:lang w:eastAsia="zh-CN"/>
        </w:rPr>
        <w:t>、比值</w:t>
      </w:r>
      <w:r w:rsidRPr="0031728E">
        <w:rPr>
          <w:rFonts w:ascii="Times New Roman" w:eastAsia="宋体" w:hAnsi="Times New Roman"/>
          <w:iCs/>
          <w:sz w:val="18"/>
          <w:lang w:eastAsia="zh-CN"/>
        </w:rPr>
        <w:t xml:space="preserve"> 1.80</w:t>
      </w:r>
      <w:r w:rsidRPr="0031728E">
        <w:rPr>
          <w:rFonts w:ascii="Times New Roman" w:eastAsia="宋体" w:hAnsi="Times New Roman"/>
          <w:iCs/>
          <w:sz w:val="18"/>
          <w:lang w:eastAsia="zh-CN"/>
        </w:rPr>
        <w:t>，结论不变；本文统一采用投运期口径。能量加权风向端元</w:t>
      </w:r>
      <w:r w:rsidRPr="0031728E">
        <w:rPr>
          <w:rFonts w:ascii="Times New Roman" w:eastAsia="宋体" w:hAnsi="Times New Roman"/>
          <w:iCs/>
          <w:sz w:val="18"/>
          <w:lang w:eastAsia="zh-CN"/>
        </w:rPr>
        <w:t xml:space="preserve"> R1_e = 0.275</w:t>
      </w:r>
      <w:r w:rsidRPr="0031728E">
        <w:rPr>
          <w:rFonts w:ascii="Times New Roman" w:eastAsia="宋体" w:hAnsi="Times New Roman"/>
          <w:iCs/>
          <w:sz w:val="18"/>
          <w:lang w:eastAsia="zh-CN"/>
        </w:rPr>
        <w:t>（该场频率口径</w:t>
      </w:r>
      <w:r w:rsidRPr="0031728E">
        <w:rPr>
          <w:rFonts w:ascii="Times New Roman" w:eastAsia="宋体" w:hAnsi="Times New Roman"/>
          <w:iCs/>
          <w:sz w:val="18"/>
          <w:lang w:eastAsia="zh-CN"/>
        </w:rPr>
        <w:t xml:space="preserve"> R1_f = 0.297</w:t>
      </w:r>
      <w:r w:rsidRPr="0031728E">
        <w:rPr>
          <w:rFonts w:ascii="Times New Roman" w:eastAsia="宋体" w:hAnsi="Times New Roman"/>
          <w:iCs/>
          <w:sz w:val="18"/>
          <w:lang w:eastAsia="zh-CN"/>
        </w:rPr>
        <w:t>），一阶集中度不特出，与表</w:t>
      </w:r>
      <w:r w:rsidRPr="0031728E">
        <w:rPr>
          <w:rFonts w:ascii="Times New Roman" w:eastAsia="宋体" w:hAnsi="Times New Roman"/>
          <w:iCs/>
          <w:sz w:val="18"/>
          <w:lang w:eastAsia="zh-CN"/>
        </w:rPr>
        <w:t xml:space="preserve"> S3 </w:t>
      </w:r>
      <w:r w:rsidRPr="0031728E">
        <w:rPr>
          <w:rFonts w:ascii="Times New Roman" w:eastAsia="宋体" w:hAnsi="Times New Roman"/>
          <w:iCs/>
          <w:sz w:val="18"/>
          <w:lang w:eastAsia="zh-CN"/>
        </w:rPr>
        <w:t>中</w:t>
      </w:r>
      <w:r w:rsidRPr="0031728E">
        <w:rPr>
          <w:rFonts w:ascii="Times New Roman" w:eastAsia="宋体" w:hAnsi="Times New Roman"/>
          <w:iCs/>
          <w:sz w:val="18"/>
          <w:lang w:eastAsia="zh-CN"/>
        </w:rPr>
        <w:t xml:space="preserve"> R1 </w:t>
      </w:r>
      <w:r w:rsidRPr="0031728E">
        <w:rPr>
          <w:rFonts w:ascii="Times New Roman" w:eastAsia="宋体" w:hAnsi="Times New Roman"/>
          <w:iCs/>
          <w:sz w:val="18"/>
          <w:lang w:eastAsia="zh-CN"/>
        </w:rPr>
        <w:t>区分力接近零的结论一致。</w:t>
      </w:r>
    </w:p>
    <w:p w14:paraId="70B46107" w14:textId="77777777" w:rsidR="00771108" w:rsidRDefault="00000000">
      <w:pPr>
        <w:rPr>
          <w:lang w:eastAsia="zh-CN"/>
        </w:rPr>
      </w:pPr>
      <w:r>
        <w:rPr>
          <w:lang w:eastAsia="zh-CN"/>
        </w:rPr>
        <w:br w:type="page"/>
      </w:r>
    </w:p>
    <w:p w14:paraId="52FB4FBD" w14:textId="77777777" w:rsidR="00771108" w:rsidRDefault="00000000">
      <w:pPr>
        <w:spacing w:before="280" w:after="160"/>
        <w:rPr>
          <w:lang w:eastAsia="zh-CN"/>
        </w:rPr>
      </w:pPr>
      <w:r>
        <w:rPr>
          <w:rFonts w:ascii="Times New Roman" w:eastAsia="黑体" w:hAnsi="Times New Roman"/>
          <w:b/>
          <w:color w:val="000000"/>
          <w:sz w:val="28"/>
          <w:lang w:eastAsia="zh-CN"/>
        </w:rPr>
        <w:lastRenderedPageBreak/>
        <w:t>S</w:t>
      </w:r>
      <w:proofErr w:type="gramStart"/>
      <w:r>
        <w:rPr>
          <w:rFonts w:ascii="Times New Roman" w:eastAsia="黑体" w:hAnsi="Times New Roman"/>
          <w:b/>
          <w:color w:val="000000"/>
          <w:sz w:val="28"/>
          <w:lang w:eastAsia="zh-CN"/>
        </w:rPr>
        <w:t xml:space="preserve">2  </w:t>
      </w:r>
      <w:r>
        <w:rPr>
          <w:rFonts w:ascii="Times New Roman" w:eastAsia="黑体" w:hAnsi="Times New Roman"/>
          <w:b/>
          <w:color w:val="000000"/>
          <w:sz w:val="28"/>
          <w:lang w:eastAsia="zh-CN"/>
        </w:rPr>
        <w:t>朝向敏感性长尾与越线风场</w:t>
      </w:r>
      <w:proofErr w:type="gramEnd"/>
      <w:r>
        <w:rPr>
          <w:rFonts w:ascii="Times New Roman" w:eastAsia="黑体" w:hAnsi="Times New Roman"/>
          <w:b/>
          <w:color w:val="000000"/>
          <w:sz w:val="28"/>
          <w:lang w:eastAsia="zh-CN"/>
        </w:rPr>
        <w:t>（支撑正文</w:t>
      </w:r>
      <w:r>
        <w:rPr>
          <w:rFonts w:ascii="Times New Roman" w:eastAsia="黑体" w:hAnsi="Times New Roman"/>
          <w:b/>
          <w:color w:val="000000"/>
          <w:sz w:val="28"/>
          <w:lang w:eastAsia="zh-CN"/>
        </w:rPr>
        <w:t xml:space="preserve"> 2.1</w:t>
      </w:r>
      <w:r>
        <w:rPr>
          <w:rFonts w:ascii="Times New Roman" w:eastAsia="黑体" w:hAnsi="Times New Roman"/>
          <w:b/>
          <w:color w:val="000000"/>
          <w:sz w:val="28"/>
          <w:lang w:eastAsia="zh-CN"/>
        </w:rPr>
        <w:t>）</w:t>
      </w:r>
    </w:p>
    <w:p w14:paraId="0E2EEBCA" w14:textId="77777777" w:rsidR="00771108" w:rsidRDefault="00000000">
      <w:pPr>
        <w:spacing w:after="120"/>
        <w:ind w:firstLine="420"/>
        <w:rPr>
          <w:lang w:eastAsia="zh-CN"/>
        </w:rPr>
      </w:pPr>
      <w:r>
        <w:rPr>
          <w:rFonts w:ascii="Times New Roman" w:eastAsia="宋体" w:hAnsi="Times New Roman"/>
          <w:sz w:val="21"/>
          <w:lang w:eastAsia="zh-CN"/>
        </w:rPr>
        <w:t>全样本</w:t>
      </w:r>
      <w:r>
        <w:rPr>
          <w:rFonts w:ascii="Times New Roman" w:eastAsia="宋体" w:hAnsi="Times New Roman"/>
          <w:sz w:val="21"/>
          <w:lang w:eastAsia="zh-CN"/>
        </w:rPr>
        <w:t xml:space="preserve"> 1,203 </w:t>
      </w:r>
      <w:r>
        <w:rPr>
          <w:rFonts w:ascii="Times New Roman" w:eastAsia="宋体" w:hAnsi="Times New Roman"/>
          <w:sz w:val="21"/>
          <w:lang w:eastAsia="zh-CN"/>
        </w:rPr>
        <w:t>个风场</w:t>
      </w:r>
      <w:r>
        <w:rPr>
          <w:rFonts w:ascii="Times New Roman" w:eastAsia="宋体" w:hAnsi="Times New Roman"/>
          <w:sz w:val="21"/>
          <w:lang w:eastAsia="zh-CN"/>
        </w:rPr>
        <w:t>—</w:t>
      </w:r>
      <w:r>
        <w:rPr>
          <w:rFonts w:ascii="Times New Roman" w:eastAsia="宋体" w:hAnsi="Times New Roman"/>
          <w:sz w:val="21"/>
          <w:lang w:eastAsia="zh-CN"/>
        </w:rPr>
        <w:t>年中</w:t>
      </w:r>
      <w:r>
        <w:rPr>
          <w:rFonts w:ascii="Times New Roman" w:eastAsia="宋体" w:hAnsi="Times New Roman"/>
          <w:sz w:val="21"/>
          <w:lang w:eastAsia="zh-CN"/>
        </w:rPr>
        <w:t xml:space="preserve"> 64.3% </w:t>
      </w:r>
      <w:r>
        <w:rPr>
          <w:rFonts w:ascii="Times New Roman" w:eastAsia="宋体" w:hAnsi="Times New Roman"/>
          <w:sz w:val="21"/>
          <w:lang w:eastAsia="zh-CN"/>
        </w:rPr>
        <w:t>的增益为正，但</w:t>
      </w:r>
      <w:r>
        <w:rPr>
          <w:rFonts w:ascii="Times New Roman" w:eastAsia="宋体" w:hAnsi="Times New Roman"/>
          <w:sz w:val="21"/>
          <w:lang w:eastAsia="zh-CN"/>
        </w:rPr>
        <w:t xml:space="preserve"> 171 </w:t>
      </w:r>
      <w:r>
        <w:rPr>
          <w:rFonts w:ascii="Times New Roman" w:eastAsia="宋体" w:hAnsi="Times New Roman"/>
          <w:sz w:val="21"/>
          <w:lang w:eastAsia="zh-CN"/>
        </w:rPr>
        <w:t>个风场的多年平均增益中位数仅为</w:t>
      </w:r>
      <w:r>
        <w:rPr>
          <w:rFonts w:ascii="Times New Roman" w:eastAsia="宋体" w:hAnsi="Times New Roman"/>
          <w:sz w:val="21"/>
          <w:lang w:eastAsia="zh-CN"/>
        </w:rPr>
        <w:t xml:space="preserve"> 0.34%</w:t>
      </w:r>
      <w:r>
        <w:rPr>
          <w:rFonts w:ascii="Times New Roman" w:eastAsia="宋体" w:hAnsi="Times New Roman"/>
          <w:sz w:val="21"/>
          <w:lang w:eastAsia="zh-CN"/>
        </w:rPr>
        <w:t>、均值为</w:t>
      </w:r>
      <w:r>
        <w:rPr>
          <w:rFonts w:ascii="Times New Roman" w:eastAsia="宋体" w:hAnsi="Times New Roman"/>
          <w:sz w:val="21"/>
          <w:lang w:eastAsia="zh-CN"/>
        </w:rPr>
        <w:t xml:space="preserve"> 0.95%——</w:t>
      </w:r>
      <w:r>
        <w:rPr>
          <w:rFonts w:ascii="Times New Roman" w:eastAsia="宋体" w:hAnsi="Times New Roman"/>
          <w:sz w:val="21"/>
          <w:lang w:eastAsia="zh-CN"/>
        </w:rPr>
        <w:t>全球均值主要由少数高响应场址抬高。表</w:t>
      </w:r>
      <w:r>
        <w:rPr>
          <w:rFonts w:ascii="Times New Roman" w:eastAsia="宋体" w:hAnsi="Times New Roman"/>
          <w:sz w:val="21"/>
          <w:lang w:eastAsia="zh-CN"/>
        </w:rPr>
        <w:t xml:space="preserve"> S1 </w:t>
      </w:r>
      <w:r>
        <w:rPr>
          <w:rFonts w:ascii="Times New Roman" w:eastAsia="宋体" w:hAnsi="Times New Roman"/>
          <w:sz w:val="21"/>
          <w:lang w:eastAsia="zh-CN"/>
        </w:rPr>
        <w:t>列出满足</w:t>
      </w:r>
      <w:r>
        <w:rPr>
          <w:rFonts w:ascii="Times New Roman" w:eastAsia="宋体" w:hAnsi="Times New Roman"/>
          <w:sz w:val="21"/>
          <w:lang w:eastAsia="zh-CN"/>
        </w:rPr>
        <w:t xml:space="preserve"> G &gt; SD</w:t>
      </w:r>
      <w:proofErr w:type="gramStart"/>
      <w:r>
        <w:rPr>
          <w:rFonts w:ascii="Times New Roman" w:eastAsia="宋体" w:hAnsi="Times New Roman"/>
          <w:sz w:val="21"/>
          <w:lang w:eastAsia="zh-CN"/>
        </w:rPr>
        <w:t>(MS)</w:t>
      </w:r>
      <w:proofErr w:type="gramEnd"/>
      <w:r>
        <w:rPr>
          <w:rFonts w:ascii="Times New Roman" w:eastAsia="宋体" w:hAnsi="Times New Roman"/>
          <w:sz w:val="21"/>
          <w:lang w:eastAsia="zh-CN"/>
        </w:rPr>
        <w:t xml:space="preserve"> </w:t>
      </w:r>
      <w:r>
        <w:rPr>
          <w:rFonts w:ascii="Times New Roman" w:eastAsia="宋体" w:hAnsi="Times New Roman"/>
          <w:sz w:val="21"/>
          <w:lang w:eastAsia="zh-CN"/>
        </w:rPr>
        <w:t>的逐场越线项目。主判据要求至少</w:t>
      </w:r>
      <w:r>
        <w:rPr>
          <w:rFonts w:ascii="Times New Roman" w:eastAsia="宋体" w:hAnsi="Times New Roman"/>
          <w:sz w:val="21"/>
          <w:lang w:eastAsia="zh-CN"/>
        </w:rPr>
        <w:t xml:space="preserve"> 5 </w:t>
      </w:r>
      <w:r>
        <w:rPr>
          <w:rFonts w:ascii="Times New Roman" w:eastAsia="宋体" w:hAnsi="Times New Roman"/>
          <w:sz w:val="21"/>
          <w:lang w:eastAsia="zh-CN"/>
        </w:rPr>
        <w:t>个完整年份（</w:t>
      </w:r>
      <w:r>
        <w:rPr>
          <w:rFonts w:ascii="Times New Roman" w:eastAsia="宋体" w:hAnsi="Times New Roman"/>
          <w:sz w:val="21"/>
          <w:lang w:eastAsia="zh-CN"/>
        </w:rPr>
        <w:t xml:space="preserve">108 </w:t>
      </w:r>
      <w:r>
        <w:rPr>
          <w:rFonts w:ascii="Times New Roman" w:eastAsia="宋体" w:hAnsi="Times New Roman"/>
          <w:sz w:val="21"/>
          <w:lang w:eastAsia="zh-CN"/>
        </w:rPr>
        <w:t>个风场中</w:t>
      </w:r>
      <w:r>
        <w:rPr>
          <w:rFonts w:ascii="Times New Roman" w:eastAsia="宋体" w:hAnsi="Times New Roman"/>
          <w:sz w:val="21"/>
          <w:lang w:eastAsia="zh-CN"/>
        </w:rPr>
        <w:t xml:space="preserve"> 4 </w:t>
      </w:r>
      <w:r>
        <w:rPr>
          <w:rFonts w:ascii="Times New Roman" w:eastAsia="宋体" w:hAnsi="Times New Roman"/>
          <w:sz w:val="21"/>
          <w:lang w:eastAsia="zh-CN"/>
        </w:rPr>
        <w:t>个越线，</w:t>
      </w:r>
      <w:r>
        <w:rPr>
          <w:rFonts w:ascii="Times New Roman" w:eastAsia="宋体" w:hAnsi="Times New Roman"/>
          <w:sz w:val="21"/>
          <w:lang w:eastAsia="zh-CN"/>
        </w:rPr>
        <w:t>3.7%</w:t>
      </w:r>
      <w:r>
        <w:rPr>
          <w:rFonts w:ascii="Times New Roman" w:eastAsia="宋体" w:hAnsi="Times New Roman"/>
          <w:sz w:val="21"/>
          <w:lang w:eastAsia="zh-CN"/>
        </w:rPr>
        <w:t>）；至少</w:t>
      </w:r>
      <w:r>
        <w:rPr>
          <w:rFonts w:ascii="Times New Roman" w:eastAsia="宋体" w:hAnsi="Times New Roman"/>
          <w:sz w:val="21"/>
          <w:lang w:eastAsia="zh-CN"/>
        </w:rPr>
        <w:t xml:space="preserve"> 3 </w:t>
      </w:r>
      <w:r>
        <w:rPr>
          <w:rFonts w:ascii="Times New Roman" w:eastAsia="宋体" w:hAnsi="Times New Roman"/>
          <w:sz w:val="21"/>
          <w:lang w:eastAsia="zh-CN"/>
        </w:rPr>
        <w:t>年样本作为记录长度敏感性检验（</w:t>
      </w:r>
      <w:r>
        <w:rPr>
          <w:rFonts w:ascii="Times New Roman" w:eastAsia="宋体" w:hAnsi="Times New Roman"/>
          <w:sz w:val="21"/>
          <w:lang w:eastAsia="zh-CN"/>
        </w:rPr>
        <w:t xml:space="preserve">146 </w:t>
      </w:r>
      <w:r>
        <w:rPr>
          <w:rFonts w:ascii="Times New Roman" w:eastAsia="宋体" w:hAnsi="Times New Roman"/>
          <w:sz w:val="21"/>
          <w:lang w:eastAsia="zh-CN"/>
        </w:rPr>
        <w:t>个风场中</w:t>
      </w:r>
      <w:r>
        <w:rPr>
          <w:rFonts w:ascii="Times New Roman" w:eastAsia="宋体" w:hAnsi="Times New Roman"/>
          <w:sz w:val="21"/>
          <w:lang w:eastAsia="zh-CN"/>
        </w:rPr>
        <w:t xml:space="preserve"> 5 </w:t>
      </w:r>
      <w:r>
        <w:rPr>
          <w:rFonts w:ascii="Times New Roman" w:eastAsia="宋体" w:hAnsi="Times New Roman"/>
          <w:sz w:val="21"/>
          <w:lang w:eastAsia="zh-CN"/>
        </w:rPr>
        <w:t>个越线）。表</w:t>
      </w:r>
      <w:r>
        <w:rPr>
          <w:rFonts w:ascii="Times New Roman" w:eastAsia="宋体" w:hAnsi="Times New Roman"/>
          <w:sz w:val="21"/>
          <w:lang w:eastAsia="zh-CN"/>
        </w:rPr>
        <w:t xml:space="preserve"> S1 </w:t>
      </w:r>
      <w:r>
        <w:rPr>
          <w:rFonts w:ascii="Times New Roman" w:eastAsia="宋体" w:hAnsi="Times New Roman"/>
          <w:sz w:val="21"/>
          <w:lang w:eastAsia="zh-CN"/>
        </w:rPr>
        <w:t>为</w:t>
      </w:r>
      <w:r>
        <w:rPr>
          <w:rFonts w:ascii="Times New Roman" w:eastAsia="宋体" w:hAnsi="Times New Roman"/>
          <w:sz w:val="21"/>
          <w:lang w:eastAsia="zh-CN"/>
        </w:rPr>
        <w:t xml:space="preserve"> v6 </w:t>
      </w:r>
      <w:r>
        <w:rPr>
          <w:rFonts w:ascii="Times New Roman" w:eastAsia="宋体" w:hAnsi="Times New Roman"/>
          <w:sz w:val="21"/>
          <w:lang w:eastAsia="zh-CN"/>
        </w:rPr>
        <w:t>权威口径：二因素</w:t>
      </w:r>
      <w:r>
        <w:rPr>
          <w:rFonts w:ascii="Times New Roman" w:eastAsia="宋体" w:hAnsi="Times New Roman"/>
          <w:sz w:val="21"/>
          <w:lang w:eastAsia="zh-CN"/>
        </w:rPr>
        <w:t xml:space="preserve"> Shapley </w:t>
      </w:r>
      <w:r>
        <w:rPr>
          <w:rFonts w:ascii="Times New Roman" w:eastAsia="宋体" w:hAnsi="Times New Roman"/>
          <w:sz w:val="21"/>
          <w:lang w:eastAsia="zh-CN"/>
        </w:rPr>
        <w:t>分解经</w:t>
      </w:r>
      <w:r>
        <w:rPr>
          <w:rFonts w:ascii="Times New Roman" w:eastAsia="宋体" w:hAnsi="Times New Roman"/>
          <w:sz w:val="21"/>
          <w:lang w:eastAsia="zh-CN"/>
        </w:rPr>
        <w:t xml:space="preserve"> P10</w:t>
      </w:r>
      <w:r>
        <w:rPr>
          <w:rFonts w:ascii="Times New Roman" w:eastAsia="宋体" w:hAnsi="Times New Roman"/>
          <w:sz w:val="21"/>
          <w:lang w:eastAsia="zh-CN"/>
        </w:rPr>
        <w:t>全部</w:t>
      </w:r>
      <w:r>
        <w:rPr>
          <w:rFonts w:ascii="Times New Roman" w:eastAsia="宋体" w:hAnsi="Times New Roman"/>
          <w:sz w:val="21"/>
          <w:lang w:eastAsia="zh-CN"/>
        </w:rPr>
        <w:t xml:space="preserve"> FLORIS </w:t>
      </w:r>
      <w:r>
        <w:rPr>
          <w:rFonts w:ascii="Times New Roman" w:eastAsia="宋体" w:hAnsi="Times New Roman"/>
          <w:sz w:val="21"/>
          <w:lang w:eastAsia="zh-CN"/>
        </w:rPr>
        <w:t>逐时自算与</w:t>
      </w:r>
      <w:r>
        <w:rPr>
          <w:rFonts w:ascii="Times New Roman" w:eastAsia="宋体" w:hAnsi="Times New Roman"/>
          <w:sz w:val="21"/>
          <w:lang w:eastAsia="zh-CN"/>
        </w:rPr>
        <w:t xml:space="preserve"> P01/P00 </w:t>
      </w:r>
      <w:r>
        <w:rPr>
          <w:rFonts w:ascii="Times New Roman" w:eastAsia="宋体" w:hAnsi="Times New Roman"/>
          <w:sz w:val="21"/>
          <w:lang w:eastAsia="zh-CN"/>
        </w:rPr>
        <w:t>逐时精确功率两项修复后重算（学长清单</w:t>
      </w:r>
      <w:r>
        <w:rPr>
          <w:rFonts w:ascii="Times New Roman" w:eastAsia="宋体" w:hAnsi="Times New Roman"/>
          <w:sz w:val="21"/>
          <w:lang w:eastAsia="zh-CN"/>
        </w:rPr>
        <w:t xml:space="preserve"> P0-1</w:t>
      </w:r>
      <w:r>
        <w:rPr>
          <w:rFonts w:ascii="Times New Roman" w:eastAsia="宋体" w:hAnsi="Times New Roman"/>
          <w:sz w:val="21"/>
          <w:lang w:eastAsia="zh-CN"/>
        </w:rPr>
        <w:t>裁决与重算回执一致）；该修复只改变</w:t>
      </w:r>
      <w:r>
        <w:rPr>
          <w:rFonts w:ascii="Times New Roman" w:eastAsia="宋体" w:hAnsi="Times New Roman"/>
          <w:sz w:val="21"/>
          <w:lang w:eastAsia="zh-CN"/>
        </w:rPr>
        <w:t xml:space="preserve"> SD</w:t>
      </w:r>
      <w:proofErr w:type="gramStart"/>
      <w:r>
        <w:rPr>
          <w:rFonts w:ascii="Times New Roman" w:eastAsia="宋体" w:hAnsi="Times New Roman"/>
          <w:sz w:val="21"/>
          <w:lang w:eastAsia="zh-CN"/>
        </w:rPr>
        <w:t>(MS)</w:t>
      </w:r>
      <w:proofErr w:type="gramEnd"/>
      <w:r>
        <w:rPr>
          <w:rFonts w:ascii="Times New Roman" w:eastAsia="宋体" w:hAnsi="Times New Roman"/>
          <w:sz w:val="21"/>
          <w:lang w:eastAsia="zh-CN"/>
        </w:rPr>
        <w:t>，</w:t>
      </w:r>
      <w:r>
        <w:rPr>
          <w:rFonts w:ascii="Times New Roman" w:eastAsia="宋体" w:hAnsi="Times New Roman"/>
          <w:sz w:val="21"/>
          <w:lang w:eastAsia="zh-CN"/>
        </w:rPr>
        <w:t xml:space="preserve">G </w:t>
      </w:r>
      <w:r>
        <w:rPr>
          <w:rFonts w:ascii="Times New Roman" w:eastAsia="宋体" w:hAnsi="Times New Roman"/>
          <w:sz w:val="21"/>
          <w:lang w:eastAsia="zh-CN"/>
        </w:rPr>
        <w:t>不变。该比较只表明这些项目的可控朝向收益超过其自身风速年际波动，并不意味着朝向在全球范围内比平均风速更重要。</w:t>
      </w:r>
    </w:p>
    <w:p w14:paraId="39186DF7" w14:textId="77777777" w:rsidR="00771108" w:rsidRDefault="00000000">
      <w:pPr>
        <w:spacing w:before="160" w:after="80"/>
      </w:pPr>
      <w:r>
        <w:rPr>
          <w:rFonts w:ascii="Times New Roman" w:eastAsia="宋体" w:hAnsi="Times New Roman"/>
          <w:b/>
          <w:sz w:val="21"/>
        </w:rPr>
        <w:t>表</w:t>
      </w:r>
      <w:r>
        <w:rPr>
          <w:rFonts w:ascii="Times New Roman" w:eastAsia="宋体" w:hAnsi="Times New Roman"/>
          <w:b/>
          <w:sz w:val="21"/>
        </w:rPr>
        <w:t xml:space="preserve"> S1</w:t>
      </w:r>
      <w:r>
        <w:rPr>
          <w:rFonts w:ascii="Times New Roman" w:eastAsia="宋体" w:hAnsi="Times New Roman"/>
          <w:b/>
          <w:sz w:val="21"/>
        </w:rPr>
        <w:t>｜逐场越线项目（</w:t>
      </w:r>
      <w:r>
        <w:rPr>
          <w:rFonts w:ascii="Times New Roman" w:eastAsia="宋体" w:hAnsi="Times New Roman"/>
          <w:b/>
          <w:sz w:val="21"/>
        </w:rPr>
        <w:t>G &gt; SD(MS)</w:t>
      </w:r>
      <w:r>
        <w:rPr>
          <w:rFonts w:ascii="Times New Roman" w:eastAsia="宋体" w:hAnsi="Times New Roman"/>
          <w:b/>
          <w:sz w:val="21"/>
        </w:rPr>
        <w:t>）</w:t>
      </w:r>
    </w:p>
    <w:tbl>
      <w:tblPr>
        <w:tblStyle w:val="aff9"/>
        <w:tblW w:w="0" w:type="auto"/>
        <w:tblLook w:val="04A0" w:firstRow="1" w:lastRow="0" w:firstColumn="1" w:lastColumn="0" w:noHBand="0" w:noVBand="1"/>
      </w:tblPr>
      <w:tblGrid>
        <w:gridCol w:w="1361"/>
        <w:gridCol w:w="2494"/>
        <w:gridCol w:w="5216"/>
      </w:tblGrid>
      <w:tr w:rsidR="00771108" w14:paraId="3565BB29" w14:textId="77777777" w:rsidTr="00FB599C">
        <w:trPr>
          <w:cnfStyle w:val="100000000000" w:firstRow="1" w:lastRow="0" w:firstColumn="0" w:lastColumn="0" w:oddVBand="0" w:evenVBand="0" w:oddHBand="0" w:evenHBand="0" w:firstRowFirstColumn="0" w:firstRowLastColumn="0" w:lastRowFirstColumn="0" w:lastRowLastColumn="0"/>
        </w:trPr>
        <w:tc>
          <w:tcPr>
            <w:tcW w:w="1361" w:type="dxa"/>
          </w:tcPr>
          <w:p w14:paraId="793F5E70" w14:textId="77777777" w:rsidR="00771108" w:rsidRDefault="00000000">
            <w:r>
              <w:rPr>
                <w:rFonts w:ascii="Times New Roman" w:eastAsia="宋体" w:hAnsi="Times New Roman"/>
                <w:b/>
                <w:sz w:val="18"/>
              </w:rPr>
              <w:t>场址编号</w:t>
            </w:r>
          </w:p>
        </w:tc>
        <w:tc>
          <w:tcPr>
            <w:tcW w:w="2494" w:type="dxa"/>
          </w:tcPr>
          <w:p w14:paraId="0F16FA5B" w14:textId="77777777" w:rsidR="00771108" w:rsidRDefault="00000000">
            <w:r>
              <w:rPr>
                <w:rFonts w:ascii="Times New Roman" w:eastAsia="宋体" w:hAnsi="Times New Roman"/>
                <w:b/>
                <w:sz w:val="18"/>
              </w:rPr>
              <w:t>海域</w:t>
            </w:r>
            <w:r>
              <w:rPr>
                <w:rFonts w:ascii="Times New Roman" w:eastAsia="宋体" w:hAnsi="Times New Roman"/>
                <w:b/>
                <w:sz w:val="18"/>
              </w:rPr>
              <w:t xml:space="preserve"> / </w:t>
            </w:r>
            <w:r>
              <w:rPr>
                <w:rFonts w:ascii="Times New Roman" w:eastAsia="宋体" w:hAnsi="Times New Roman"/>
                <w:b/>
                <w:sz w:val="18"/>
              </w:rPr>
              <w:t>走廊</w:t>
            </w:r>
          </w:p>
        </w:tc>
        <w:tc>
          <w:tcPr>
            <w:tcW w:w="5216" w:type="dxa"/>
          </w:tcPr>
          <w:p w14:paraId="7F8F3EB6" w14:textId="77777777" w:rsidR="00771108" w:rsidRDefault="00000000">
            <w:pPr>
              <w:rPr>
                <w:lang w:eastAsia="zh-CN"/>
              </w:rPr>
            </w:pPr>
            <w:r>
              <w:rPr>
                <w:rFonts w:ascii="Times New Roman" w:eastAsia="宋体" w:hAnsi="Times New Roman"/>
                <w:b/>
                <w:sz w:val="18"/>
                <w:lang w:eastAsia="zh-CN"/>
              </w:rPr>
              <w:t>主稿证据（逐年模型化增益</w:t>
            </w:r>
            <w:r>
              <w:rPr>
                <w:rFonts w:ascii="Times New Roman" w:eastAsia="宋体" w:hAnsi="Times New Roman"/>
                <w:b/>
                <w:sz w:val="18"/>
                <w:lang w:eastAsia="zh-CN"/>
              </w:rPr>
              <w:t xml:space="preserve"> G</w:t>
            </w:r>
            <w:r>
              <w:rPr>
                <w:rFonts w:ascii="Times New Roman" w:eastAsia="宋体" w:hAnsi="Times New Roman"/>
                <w:b/>
                <w:sz w:val="18"/>
                <w:lang w:eastAsia="zh-CN"/>
              </w:rPr>
              <w:t>）</w:t>
            </w:r>
          </w:p>
        </w:tc>
      </w:tr>
      <w:tr w:rsidR="00771108" w14:paraId="299D148D" w14:textId="77777777" w:rsidTr="00FB599C">
        <w:tc>
          <w:tcPr>
            <w:tcW w:w="1361" w:type="dxa"/>
          </w:tcPr>
          <w:p w14:paraId="1AC9F53B" w14:textId="77777777" w:rsidR="00771108" w:rsidRDefault="00000000">
            <w:r>
              <w:rPr>
                <w:rFonts w:ascii="Times New Roman" w:eastAsia="宋体" w:hAnsi="Times New Roman"/>
                <w:sz w:val="18"/>
              </w:rPr>
              <w:t>F57</w:t>
            </w:r>
          </w:p>
        </w:tc>
        <w:tc>
          <w:tcPr>
            <w:tcW w:w="2494" w:type="dxa"/>
          </w:tcPr>
          <w:p w14:paraId="50D18A09" w14:textId="77777777" w:rsidR="00771108" w:rsidRDefault="00000000">
            <w:r>
              <w:rPr>
                <w:rFonts w:ascii="Times New Roman" w:eastAsia="宋体" w:hAnsi="Times New Roman"/>
                <w:sz w:val="18"/>
              </w:rPr>
              <w:t>越南季风海岸</w:t>
            </w:r>
          </w:p>
        </w:tc>
        <w:tc>
          <w:tcPr>
            <w:tcW w:w="5216" w:type="dxa"/>
          </w:tcPr>
          <w:p w14:paraId="11A95E8D" w14:textId="77777777" w:rsidR="00771108" w:rsidRDefault="00000000">
            <w:pPr>
              <w:rPr>
                <w:lang w:eastAsia="zh-CN"/>
              </w:rPr>
            </w:pPr>
            <w:r>
              <w:rPr>
                <w:rFonts w:ascii="Times New Roman" w:eastAsia="宋体" w:hAnsi="Times New Roman"/>
                <w:sz w:val="18"/>
                <w:lang w:eastAsia="zh-CN"/>
              </w:rPr>
              <w:t xml:space="preserve">11 </w:t>
            </w:r>
            <w:r>
              <w:rPr>
                <w:rFonts w:ascii="Times New Roman" w:eastAsia="宋体" w:hAnsi="Times New Roman"/>
                <w:sz w:val="18"/>
                <w:lang w:eastAsia="zh-CN"/>
              </w:rPr>
              <w:t>年中机组数由</w:t>
            </w:r>
            <w:r>
              <w:rPr>
                <w:rFonts w:ascii="Times New Roman" w:eastAsia="宋体" w:hAnsi="Times New Roman"/>
                <w:sz w:val="18"/>
                <w:lang w:eastAsia="zh-CN"/>
              </w:rPr>
              <w:t xml:space="preserve"> 48 </w:t>
            </w:r>
            <w:r>
              <w:rPr>
                <w:rFonts w:ascii="Times New Roman" w:eastAsia="宋体" w:hAnsi="Times New Roman"/>
                <w:sz w:val="18"/>
                <w:lang w:eastAsia="zh-CN"/>
              </w:rPr>
              <w:t>台增至</w:t>
            </w:r>
            <w:r>
              <w:rPr>
                <w:rFonts w:ascii="Times New Roman" w:eastAsia="宋体" w:hAnsi="Times New Roman"/>
                <w:sz w:val="18"/>
                <w:lang w:eastAsia="zh-CN"/>
              </w:rPr>
              <w:t xml:space="preserve"> 80 </w:t>
            </w:r>
            <w:r>
              <w:rPr>
                <w:rFonts w:ascii="Times New Roman" w:eastAsia="宋体" w:hAnsi="Times New Roman"/>
                <w:sz w:val="18"/>
                <w:lang w:eastAsia="zh-CN"/>
              </w:rPr>
              <w:t>台，逐年</w:t>
            </w:r>
            <w:r>
              <w:rPr>
                <w:rFonts w:ascii="Times New Roman" w:eastAsia="宋体" w:hAnsi="Times New Roman"/>
                <w:sz w:val="18"/>
                <w:lang w:eastAsia="zh-CN"/>
              </w:rPr>
              <w:t xml:space="preserve"> G </w:t>
            </w:r>
            <w:r>
              <w:rPr>
                <w:rFonts w:ascii="Times New Roman" w:eastAsia="宋体" w:hAnsi="Times New Roman"/>
                <w:sz w:val="18"/>
                <w:lang w:eastAsia="zh-CN"/>
              </w:rPr>
              <w:t>保持在</w:t>
            </w:r>
            <w:r>
              <w:rPr>
                <w:rFonts w:ascii="Times New Roman" w:eastAsia="宋体" w:hAnsi="Times New Roman"/>
                <w:sz w:val="18"/>
                <w:lang w:eastAsia="zh-CN"/>
              </w:rPr>
              <w:t xml:space="preserve"> 16%–22%</w:t>
            </w:r>
            <w:r>
              <w:rPr>
                <w:rFonts w:ascii="Times New Roman" w:eastAsia="宋体" w:hAnsi="Times New Roman"/>
                <w:sz w:val="18"/>
                <w:lang w:eastAsia="zh-CN"/>
              </w:rPr>
              <w:t>；比值</w:t>
            </w:r>
            <w:r>
              <w:rPr>
                <w:rFonts w:ascii="Times New Roman" w:eastAsia="宋体" w:hAnsi="Times New Roman"/>
                <w:sz w:val="18"/>
                <w:lang w:eastAsia="zh-CN"/>
              </w:rPr>
              <w:t xml:space="preserve"> 3.19</w:t>
            </w:r>
          </w:p>
        </w:tc>
      </w:tr>
      <w:tr w:rsidR="00771108" w14:paraId="28FD3E24" w14:textId="77777777" w:rsidTr="00FB599C">
        <w:tc>
          <w:tcPr>
            <w:tcW w:w="1361" w:type="dxa"/>
          </w:tcPr>
          <w:p w14:paraId="0A2A2A16" w14:textId="77777777" w:rsidR="00771108" w:rsidRDefault="00000000">
            <w:r>
              <w:rPr>
                <w:rFonts w:ascii="Times New Roman" w:eastAsia="宋体" w:hAnsi="Times New Roman"/>
                <w:sz w:val="18"/>
              </w:rPr>
              <w:t>F66</w:t>
            </w:r>
          </w:p>
        </w:tc>
        <w:tc>
          <w:tcPr>
            <w:tcW w:w="2494" w:type="dxa"/>
          </w:tcPr>
          <w:p w14:paraId="0E9D3EB3" w14:textId="77777777" w:rsidR="00771108" w:rsidRDefault="00000000">
            <w:r>
              <w:rPr>
                <w:rFonts w:ascii="Times New Roman" w:eastAsia="宋体" w:hAnsi="Times New Roman"/>
                <w:sz w:val="18"/>
              </w:rPr>
              <w:t>杭州湾口（东海）</w:t>
            </w:r>
          </w:p>
        </w:tc>
        <w:tc>
          <w:tcPr>
            <w:tcW w:w="5216" w:type="dxa"/>
          </w:tcPr>
          <w:p w14:paraId="417B0F0D" w14:textId="77777777" w:rsidR="00771108" w:rsidRDefault="00000000">
            <w:r>
              <w:rPr>
                <w:rFonts w:ascii="Times New Roman" w:eastAsia="宋体" w:hAnsi="Times New Roman"/>
                <w:sz w:val="18"/>
              </w:rPr>
              <w:t>尾流端元分解见表</w:t>
            </w:r>
            <w:r>
              <w:rPr>
                <w:rFonts w:ascii="Times New Roman" w:eastAsia="宋体" w:hAnsi="Times New Roman"/>
                <w:sz w:val="18"/>
              </w:rPr>
              <w:t xml:space="preserve"> S2</w:t>
            </w:r>
            <w:r>
              <w:rPr>
                <w:rFonts w:ascii="Times New Roman" w:eastAsia="宋体" w:hAnsi="Times New Roman"/>
                <w:sz w:val="18"/>
              </w:rPr>
              <w:t>；比值</w:t>
            </w:r>
            <w:r>
              <w:rPr>
                <w:rFonts w:ascii="Times New Roman" w:eastAsia="宋体" w:hAnsi="Times New Roman"/>
                <w:sz w:val="18"/>
              </w:rPr>
              <w:t xml:space="preserve"> 2.09</w:t>
            </w:r>
          </w:p>
        </w:tc>
      </w:tr>
      <w:tr w:rsidR="00771108" w14:paraId="37B82740" w14:textId="77777777" w:rsidTr="00FB599C">
        <w:tc>
          <w:tcPr>
            <w:tcW w:w="1361" w:type="dxa"/>
          </w:tcPr>
          <w:p w14:paraId="1645AB72" w14:textId="77777777" w:rsidR="00771108" w:rsidRDefault="00000000">
            <w:r>
              <w:rPr>
                <w:rFonts w:ascii="Times New Roman" w:eastAsia="宋体" w:hAnsi="Times New Roman"/>
                <w:sz w:val="18"/>
              </w:rPr>
              <w:t>F91</w:t>
            </w:r>
          </w:p>
        </w:tc>
        <w:tc>
          <w:tcPr>
            <w:tcW w:w="2494" w:type="dxa"/>
          </w:tcPr>
          <w:p w14:paraId="09CEE904" w14:textId="77777777" w:rsidR="00771108" w:rsidRDefault="00000000">
            <w:r>
              <w:rPr>
                <w:rFonts w:ascii="Times New Roman" w:eastAsia="宋体" w:hAnsi="Times New Roman"/>
                <w:sz w:val="18"/>
              </w:rPr>
              <w:t>珠江口（南海）</w:t>
            </w:r>
          </w:p>
        </w:tc>
        <w:tc>
          <w:tcPr>
            <w:tcW w:w="5216" w:type="dxa"/>
          </w:tcPr>
          <w:p w14:paraId="61CE058F" w14:textId="77777777" w:rsidR="00771108" w:rsidRDefault="00000000">
            <w:pPr>
              <w:rPr>
                <w:lang w:eastAsia="zh-CN"/>
              </w:rPr>
            </w:pPr>
            <w:r>
              <w:rPr>
                <w:rFonts w:ascii="Times New Roman" w:eastAsia="宋体" w:hAnsi="Times New Roman"/>
                <w:sz w:val="18"/>
                <w:lang w:eastAsia="zh-CN"/>
              </w:rPr>
              <w:t>同走廊高增益项目；比值</w:t>
            </w:r>
            <w:r>
              <w:rPr>
                <w:rFonts w:ascii="Times New Roman" w:eastAsia="宋体" w:hAnsi="Times New Roman"/>
                <w:sz w:val="18"/>
                <w:lang w:eastAsia="zh-CN"/>
              </w:rPr>
              <w:t xml:space="preserve"> 1.14</w:t>
            </w:r>
          </w:p>
        </w:tc>
      </w:tr>
      <w:tr w:rsidR="00771108" w14:paraId="1D1C2FD5" w14:textId="77777777" w:rsidTr="00FB599C">
        <w:tc>
          <w:tcPr>
            <w:tcW w:w="1361" w:type="dxa"/>
          </w:tcPr>
          <w:p w14:paraId="2EC69619" w14:textId="77777777" w:rsidR="00771108" w:rsidRDefault="00000000">
            <w:r>
              <w:rPr>
                <w:rFonts w:ascii="Times New Roman" w:eastAsia="宋体" w:hAnsi="Times New Roman"/>
                <w:sz w:val="18"/>
              </w:rPr>
              <w:t>F155</w:t>
            </w:r>
          </w:p>
        </w:tc>
        <w:tc>
          <w:tcPr>
            <w:tcW w:w="2494" w:type="dxa"/>
          </w:tcPr>
          <w:p w14:paraId="1378FA60" w14:textId="77777777" w:rsidR="00771108" w:rsidRDefault="00000000">
            <w:r>
              <w:rPr>
                <w:rFonts w:ascii="Times New Roman" w:eastAsia="宋体" w:hAnsi="Times New Roman"/>
                <w:sz w:val="18"/>
              </w:rPr>
              <w:t>塔兰托湾（地中海）</w:t>
            </w:r>
          </w:p>
        </w:tc>
        <w:tc>
          <w:tcPr>
            <w:tcW w:w="5216" w:type="dxa"/>
          </w:tcPr>
          <w:p w14:paraId="2329FEAE" w14:textId="77777777" w:rsidR="00771108" w:rsidRDefault="00000000">
            <w:pPr>
              <w:rPr>
                <w:lang w:eastAsia="zh-CN"/>
              </w:rPr>
            </w:pPr>
            <w:r>
              <w:rPr>
                <w:rFonts w:ascii="Times New Roman" w:eastAsia="宋体" w:hAnsi="Times New Roman"/>
                <w:sz w:val="18"/>
                <w:lang w:eastAsia="zh-CN"/>
              </w:rPr>
              <w:t>仅在</w:t>
            </w:r>
            <w:r>
              <w:rPr>
                <w:rFonts w:ascii="Times New Roman" w:eastAsia="宋体" w:hAnsi="Times New Roman"/>
                <w:sz w:val="18"/>
                <w:lang w:eastAsia="zh-CN"/>
              </w:rPr>
              <w:t xml:space="preserve"> ≥3 </w:t>
            </w:r>
            <w:r>
              <w:rPr>
                <w:rFonts w:ascii="Times New Roman" w:eastAsia="宋体" w:hAnsi="Times New Roman"/>
                <w:sz w:val="18"/>
                <w:lang w:eastAsia="zh-CN"/>
              </w:rPr>
              <w:t>年样本中越线；比值</w:t>
            </w:r>
            <w:r>
              <w:rPr>
                <w:rFonts w:ascii="Times New Roman" w:eastAsia="宋体" w:hAnsi="Times New Roman"/>
                <w:sz w:val="18"/>
                <w:lang w:eastAsia="zh-CN"/>
              </w:rPr>
              <w:t xml:space="preserve"> 2.22</w:t>
            </w:r>
          </w:p>
        </w:tc>
      </w:tr>
      <w:tr w:rsidR="00771108" w14:paraId="40000A72" w14:textId="77777777" w:rsidTr="00FB599C">
        <w:tc>
          <w:tcPr>
            <w:tcW w:w="1361" w:type="dxa"/>
          </w:tcPr>
          <w:p w14:paraId="5D63B0F4" w14:textId="77777777" w:rsidR="00771108" w:rsidRDefault="00000000">
            <w:r>
              <w:rPr>
                <w:rFonts w:ascii="Times New Roman" w:eastAsia="宋体" w:hAnsi="Times New Roman"/>
                <w:sz w:val="18"/>
              </w:rPr>
              <w:t>F157</w:t>
            </w:r>
          </w:p>
        </w:tc>
        <w:tc>
          <w:tcPr>
            <w:tcW w:w="2494" w:type="dxa"/>
          </w:tcPr>
          <w:p w14:paraId="548871C8" w14:textId="77777777" w:rsidR="00771108" w:rsidRDefault="00000000">
            <w:r>
              <w:rPr>
                <w:rFonts w:ascii="Times New Roman" w:eastAsia="宋体" w:hAnsi="Times New Roman"/>
                <w:sz w:val="18"/>
              </w:rPr>
              <w:t>丹麦海峡</w:t>
            </w:r>
          </w:p>
        </w:tc>
        <w:tc>
          <w:tcPr>
            <w:tcW w:w="5216" w:type="dxa"/>
          </w:tcPr>
          <w:p w14:paraId="1181EA23" w14:textId="77777777" w:rsidR="00771108" w:rsidRDefault="00000000">
            <w:pPr>
              <w:rPr>
                <w:lang w:eastAsia="zh-CN"/>
              </w:rPr>
            </w:pPr>
            <w:r>
              <w:rPr>
                <w:rFonts w:ascii="Times New Roman" w:eastAsia="宋体" w:hAnsi="Times New Roman"/>
                <w:sz w:val="18"/>
                <w:lang w:eastAsia="zh-CN"/>
              </w:rPr>
              <w:t>机组数基本不变，逐年</w:t>
            </w:r>
            <w:r>
              <w:rPr>
                <w:rFonts w:ascii="Times New Roman" w:eastAsia="宋体" w:hAnsi="Times New Roman"/>
                <w:sz w:val="18"/>
                <w:lang w:eastAsia="zh-CN"/>
              </w:rPr>
              <w:t xml:space="preserve"> G </w:t>
            </w:r>
            <w:r>
              <w:rPr>
                <w:rFonts w:ascii="Times New Roman" w:eastAsia="宋体" w:hAnsi="Times New Roman"/>
                <w:sz w:val="18"/>
                <w:lang w:eastAsia="zh-CN"/>
              </w:rPr>
              <w:t>约</w:t>
            </w:r>
            <w:r>
              <w:rPr>
                <w:rFonts w:ascii="Times New Roman" w:eastAsia="宋体" w:hAnsi="Times New Roman"/>
                <w:sz w:val="18"/>
                <w:lang w:eastAsia="zh-CN"/>
              </w:rPr>
              <w:t xml:space="preserve"> 5.0%–9.6%</w:t>
            </w:r>
            <w:r>
              <w:rPr>
                <w:rFonts w:ascii="Times New Roman" w:eastAsia="宋体" w:hAnsi="Times New Roman"/>
                <w:sz w:val="18"/>
                <w:lang w:eastAsia="zh-CN"/>
              </w:rPr>
              <w:t>；比值</w:t>
            </w:r>
            <w:r>
              <w:rPr>
                <w:rFonts w:ascii="Times New Roman" w:eastAsia="宋体" w:hAnsi="Times New Roman"/>
                <w:sz w:val="18"/>
                <w:lang w:eastAsia="zh-CN"/>
              </w:rPr>
              <w:t xml:space="preserve"> 1.53</w:t>
            </w:r>
          </w:p>
        </w:tc>
      </w:tr>
    </w:tbl>
    <w:p w14:paraId="5C9D8710" w14:textId="77777777" w:rsidR="00771108" w:rsidRPr="0031728E" w:rsidRDefault="00000000">
      <w:pPr>
        <w:spacing w:before="60" w:after="160"/>
        <w:rPr>
          <w:iCs/>
          <w:lang w:eastAsia="zh-CN"/>
        </w:rPr>
      </w:pPr>
      <w:r w:rsidRPr="0031728E">
        <w:rPr>
          <w:rFonts w:ascii="Times New Roman" w:eastAsia="宋体" w:hAnsi="Times New Roman"/>
          <w:iCs/>
          <w:sz w:val="18"/>
          <w:lang w:eastAsia="zh-CN"/>
        </w:rPr>
        <w:t>注：五场比值（</w:t>
      </w:r>
      <w:r w:rsidRPr="0031728E">
        <w:rPr>
          <w:rFonts w:ascii="Times New Roman" w:eastAsia="宋体" w:hAnsi="Times New Roman"/>
          <w:iCs/>
          <w:sz w:val="18"/>
          <w:lang w:eastAsia="zh-CN"/>
        </w:rPr>
        <w:t>G / SD</w:t>
      </w:r>
      <w:proofErr w:type="gramStart"/>
      <w:r w:rsidRPr="0031728E">
        <w:rPr>
          <w:rFonts w:ascii="Times New Roman" w:eastAsia="宋体" w:hAnsi="Times New Roman"/>
          <w:iCs/>
          <w:sz w:val="18"/>
          <w:lang w:eastAsia="zh-CN"/>
        </w:rPr>
        <w:t>(MS)</w:t>
      </w:r>
      <w:proofErr w:type="gramEnd"/>
      <w:r w:rsidRPr="0031728E">
        <w:rPr>
          <w:rFonts w:ascii="Times New Roman" w:eastAsia="宋体" w:hAnsi="Times New Roman"/>
          <w:iCs/>
          <w:sz w:val="18"/>
          <w:lang w:eastAsia="zh-CN"/>
        </w:rPr>
        <w:t>）范围</w:t>
      </w:r>
      <w:r w:rsidRPr="0031728E">
        <w:rPr>
          <w:rFonts w:ascii="Times New Roman" w:eastAsia="宋体" w:hAnsi="Times New Roman"/>
          <w:iCs/>
          <w:sz w:val="18"/>
          <w:lang w:eastAsia="zh-CN"/>
        </w:rPr>
        <w:t xml:space="preserve"> 1.14–3.19</w:t>
      </w:r>
      <w:r w:rsidRPr="0031728E">
        <w:rPr>
          <w:rFonts w:ascii="Times New Roman" w:eastAsia="宋体" w:hAnsi="Times New Roman"/>
          <w:iCs/>
          <w:sz w:val="18"/>
          <w:lang w:eastAsia="zh-CN"/>
        </w:rPr>
        <w:t>（</w:t>
      </w:r>
      <w:r w:rsidRPr="0031728E">
        <w:rPr>
          <w:rFonts w:ascii="Times New Roman" w:eastAsia="宋体" w:hAnsi="Times New Roman"/>
          <w:iCs/>
          <w:sz w:val="18"/>
          <w:lang w:eastAsia="zh-CN"/>
        </w:rPr>
        <w:t xml:space="preserve">v6 </w:t>
      </w:r>
      <w:r w:rsidRPr="0031728E">
        <w:rPr>
          <w:rFonts w:ascii="Times New Roman" w:eastAsia="宋体" w:hAnsi="Times New Roman"/>
          <w:iCs/>
          <w:sz w:val="18"/>
          <w:lang w:eastAsia="zh-CN"/>
        </w:rPr>
        <w:t>权威口径，主稿正文</w:t>
      </w:r>
      <w:r w:rsidRPr="0031728E">
        <w:rPr>
          <w:rFonts w:ascii="Times New Roman" w:eastAsia="宋体" w:hAnsi="Times New Roman"/>
          <w:iCs/>
          <w:sz w:val="18"/>
          <w:lang w:eastAsia="zh-CN"/>
        </w:rPr>
        <w:t xml:space="preserve"> 2.1 </w:t>
      </w:r>
      <w:r w:rsidRPr="0031728E">
        <w:rPr>
          <w:rFonts w:ascii="Times New Roman" w:eastAsia="宋体" w:hAnsi="Times New Roman"/>
          <w:iCs/>
          <w:sz w:val="18"/>
          <w:lang w:eastAsia="zh-CN"/>
        </w:rPr>
        <w:t>待同步）。主判据（</w:t>
      </w:r>
      <w:r w:rsidRPr="0031728E">
        <w:rPr>
          <w:rFonts w:ascii="Times New Roman" w:eastAsia="宋体" w:hAnsi="Times New Roman"/>
          <w:iCs/>
          <w:sz w:val="18"/>
          <w:lang w:eastAsia="zh-CN"/>
        </w:rPr>
        <w:t xml:space="preserve">≥5 </w:t>
      </w:r>
      <w:r w:rsidRPr="0031728E">
        <w:rPr>
          <w:rFonts w:ascii="Times New Roman" w:eastAsia="宋体" w:hAnsi="Times New Roman"/>
          <w:iCs/>
          <w:sz w:val="18"/>
          <w:lang w:eastAsia="zh-CN"/>
        </w:rPr>
        <w:t>年，</w:t>
      </w:r>
      <w:r w:rsidRPr="0031728E">
        <w:rPr>
          <w:rFonts w:ascii="Times New Roman" w:eastAsia="宋体" w:hAnsi="Times New Roman"/>
          <w:iCs/>
          <w:sz w:val="18"/>
          <w:lang w:eastAsia="zh-CN"/>
        </w:rPr>
        <w:t xml:space="preserve">108 </w:t>
      </w:r>
      <w:r w:rsidRPr="0031728E">
        <w:rPr>
          <w:rFonts w:ascii="Times New Roman" w:eastAsia="宋体" w:hAnsi="Times New Roman"/>
          <w:iCs/>
          <w:sz w:val="18"/>
          <w:lang w:eastAsia="zh-CN"/>
        </w:rPr>
        <w:t>场）下</w:t>
      </w:r>
      <w:r w:rsidRPr="0031728E">
        <w:rPr>
          <w:rFonts w:ascii="Times New Roman" w:eastAsia="宋体" w:hAnsi="Times New Roman"/>
          <w:iCs/>
          <w:sz w:val="18"/>
          <w:lang w:eastAsia="zh-CN"/>
        </w:rPr>
        <w:t xml:space="preserve"> 4 </w:t>
      </w:r>
      <w:r w:rsidRPr="0031728E">
        <w:rPr>
          <w:rFonts w:ascii="Times New Roman" w:eastAsia="宋体" w:hAnsi="Times New Roman"/>
          <w:iCs/>
          <w:sz w:val="18"/>
          <w:lang w:eastAsia="zh-CN"/>
        </w:rPr>
        <w:t>场越线（</w:t>
      </w:r>
      <w:r w:rsidRPr="0031728E">
        <w:rPr>
          <w:rFonts w:ascii="Times New Roman" w:eastAsia="宋体" w:hAnsi="Times New Roman"/>
          <w:iCs/>
          <w:sz w:val="18"/>
          <w:lang w:eastAsia="zh-CN"/>
        </w:rPr>
        <w:t>3.7%</w:t>
      </w:r>
      <w:r w:rsidRPr="0031728E">
        <w:rPr>
          <w:rFonts w:ascii="Times New Roman" w:eastAsia="宋体" w:hAnsi="Times New Roman"/>
          <w:iCs/>
          <w:sz w:val="18"/>
          <w:lang w:eastAsia="zh-CN"/>
        </w:rPr>
        <w:t>）：</w:t>
      </w:r>
      <w:r w:rsidRPr="0031728E">
        <w:rPr>
          <w:rFonts w:ascii="Times New Roman" w:eastAsia="宋体" w:hAnsi="Times New Roman"/>
          <w:iCs/>
          <w:sz w:val="18"/>
          <w:lang w:eastAsia="zh-CN"/>
        </w:rPr>
        <w:t>F57</w:t>
      </w:r>
      <w:r w:rsidRPr="0031728E">
        <w:rPr>
          <w:rFonts w:ascii="Times New Roman" w:eastAsia="宋体" w:hAnsi="Times New Roman"/>
          <w:iCs/>
          <w:sz w:val="18"/>
          <w:lang w:eastAsia="zh-CN"/>
        </w:rPr>
        <w:t>、</w:t>
      </w:r>
      <w:r w:rsidRPr="0031728E">
        <w:rPr>
          <w:rFonts w:ascii="Times New Roman" w:eastAsia="宋体" w:hAnsi="Times New Roman"/>
          <w:iCs/>
          <w:sz w:val="18"/>
          <w:lang w:eastAsia="zh-CN"/>
        </w:rPr>
        <w:t>F66</w:t>
      </w:r>
      <w:r w:rsidRPr="0031728E">
        <w:rPr>
          <w:rFonts w:ascii="Times New Roman" w:eastAsia="宋体" w:hAnsi="Times New Roman"/>
          <w:iCs/>
          <w:sz w:val="18"/>
          <w:lang w:eastAsia="zh-CN"/>
        </w:rPr>
        <w:t>、</w:t>
      </w:r>
      <w:r w:rsidRPr="0031728E">
        <w:rPr>
          <w:rFonts w:ascii="Times New Roman" w:eastAsia="宋体" w:hAnsi="Times New Roman"/>
          <w:iCs/>
          <w:sz w:val="18"/>
          <w:lang w:eastAsia="zh-CN"/>
        </w:rPr>
        <w:t>F91</w:t>
      </w:r>
      <w:r w:rsidRPr="0031728E">
        <w:rPr>
          <w:rFonts w:ascii="Times New Roman" w:eastAsia="宋体" w:hAnsi="Times New Roman"/>
          <w:iCs/>
          <w:sz w:val="18"/>
          <w:lang w:eastAsia="zh-CN"/>
        </w:rPr>
        <w:t>、</w:t>
      </w:r>
      <w:r w:rsidRPr="0031728E">
        <w:rPr>
          <w:rFonts w:ascii="Times New Roman" w:eastAsia="宋体" w:hAnsi="Times New Roman"/>
          <w:iCs/>
          <w:sz w:val="18"/>
          <w:lang w:eastAsia="zh-CN"/>
        </w:rPr>
        <w:t>F157</w:t>
      </w:r>
      <w:r w:rsidRPr="0031728E">
        <w:rPr>
          <w:rFonts w:ascii="Times New Roman" w:eastAsia="宋体" w:hAnsi="Times New Roman"/>
          <w:iCs/>
          <w:sz w:val="18"/>
          <w:lang w:eastAsia="zh-CN"/>
        </w:rPr>
        <w:t>；</w:t>
      </w:r>
      <w:r w:rsidRPr="0031728E">
        <w:rPr>
          <w:rFonts w:ascii="Times New Roman" w:eastAsia="宋体" w:hAnsi="Times New Roman"/>
          <w:iCs/>
          <w:sz w:val="18"/>
          <w:lang w:eastAsia="zh-CN"/>
        </w:rPr>
        <w:t xml:space="preserve">F155 </w:t>
      </w:r>
      <w:r w:rsidRPr="0031728E">
        <w:rPr>
          <w:rFonts w:ascii="Times New Roman" w:eastAsia="宋体" w:hAnsi="Times New Roman"/>
          <w:iCs/>
          <w:sz w:val="18"/>
          <w:lang w:eastAsia="zh-CN"/>
        </w:rPr>
        <w:t>仅在放宽到</w:t>
      </w:r>
      <w:r w:rsidRPr="0031728E">
        <w:rPr>
          <w:rFonts w:ascii="Times New Roman" w:eastAsia="宋体" w:hAnsi="Times New Roman"/>
          <w:iCs/>
          <w:sz w:val="18"/>
          <w:lang w:eastAsia="zh-CN"/>
        </w:rPr>
        <w:t xml:space="preserve"> ≥3 </w:t>
      </w:r>
      <w:r w:rsidRPr="0031728E">
        <w:rPr>
          <w:rFonts w:ascii="Times New Roman" w:eastAsia="宋体" w:hAnsi="Times New Roman"/>
          <w:iCs/>
          <w:sz w:val="18"/>
          <w:lang w:eastAsia="zh-CN"/>
        </w:rPr>
        <w:t>年（</w:t>
      </w:r>
      <w:r w:rsidRPr="0031728E">
        <w:rPr>
          <w:rFonts w:ascii="Times New Roman" w:eastAsia="宋体" w:hAnsi="Times New Roman"/>
          <w:iCs/>
          <w:sz w:val="18"/>
          <w:lang w:eastAsia="zh-CN"/>
        </w:rPr>
        <w:t xml:space="preserve">146 </w:t>
      </w:r>
      <w:r w:rsidRPr="0031728E">
        <w:rPr>
          <w:rFonts w:ascii="Times New Roman" w:eastAsia="宋体" w:hAnsi="Times New Roman"/>
          <w:iCs/>
          <w:sz w:val="18"/>
          <w:lang w:eastAsia="zh-CN"/>
        </w:rPr>
        <w:t>场）样本中越线。</w:t>
      </w:r>
      <w:r w:rsidRPr="0031728E">
        <w:rPr>
          <w:rFonts w:ascii="Times New Roman" w:eastAsia="宋体" w:hAnsi="Times New Roman"/>
          <w:iCs/>
          <w:sz w:val="18"/>
          <w:lang w:eastAsia="zh-CN"/>
        </w:rPr>
        <w:t xml:space="preserve">v5→v6 </w:t>
      </w:r>
      <w:r w:rsidRPr="0031728E">
        <w:rPr>
          <w:rFonts w:ascii="Times New Roman" w:eastAsia="宋体" w:hAnsi="Times New Roman"/>
          <w:iCs/>
          <w:sz w:val="18"/>
          <w:lang w:eastAsia="zh-CN"/>
        </w:rPr>
        <w:t>差异仅来自</w:t>
      </w:r>
      <w:r w:rsidRPr="0031728E">
        <w:rPr>
          <w:rFonts w:ascii="Times New Roman" w:eastAsia="宋体" w:hAnsi="Times New Roman"/>
          <w:iCs/>
          <w:sz w:val="18"/>
          <w:lang w:eastAsia="zh-CN"/>
        </w:rPr>
        <w:t xml:space="preserve"> P10/P01/P00 </w:t>
      </w:r>
      <w:r w:rsidRPr="0031728E">
        <w:rPr>
          <w:rFonts w:ascii="Times New Roman" w:eastAsia="宋体" w:hAnsi="Times New Roman"/>
          <w:iCs/>
          <w:sz w:val="18"/>
          <w:lang w:eastAsia="zh-CN"/>
        </w:rPr>
        <w:t>修复对</w:t>
      </w:r>
      <w:r w:rsidRPr="0031728E">
        <w:rPr>
          <w:rFonts w:ascii="Times New Roman" w:eastAsia="宋体" w:hAnsi="Times New Roman"/>
          <w:iCs/>
          <w:sz w:val="18"/>
          <w:lang w:eastAsia="zh-CN"/>
        </w:rPr>
        <w:t xml:space="preserve"> SD</w:t>
      </w:r>
      <w:proofErr w:type="gramStart"/>
      <w:r w:rsidRPr="0031728E">
        <w:rPr>
          <w:rFonts w:ascii="Times New Roman" w:eastAsia="宋体" w:hAnsi="Times New Roman"/>
          <w:iCs/>
          <w:sz w:val="18"/>
          <w:lang w:eastAsia="zh-CN"/>
        </w:rPr>
        <w:t>(MS)</w:t>
      </w:r>
      <w:proofErr w:type="gramEnd"/>
      <w:r w:rsidRPr="0031728E">
        <w:rPr>
          <w:rFonts w:ascii="Times New Roman" w:eastAsia="宋体" w:hAnsi="Times New Roman"/>
          <w:iCs/>
          <w:sz w:val="18"/>
          <w:lang w:eastAsia="zh-CN"/>
        </w:rPr>
        <w:t xml:space="preserve"> </w:t>
      </w:r>
      <w:r w:rsidRPr="0031728E">
        <w:rPr>
          <w:rFonts w:ascii="Times New Roman" w:eastAsia="宋体" w:hAnsi="Times New Roman"/>
          <w:iCs/>
          <w:sz w:val="18"/>
          <w:lang w:eastAsia="zh-CN"/>
        </w:rPr>
        <w:t>的改变；美国东海岸</w:t>
      </w:r>
      <w:r w:rsidRPr="0031728E">
        <w:rPr>
          <w:rFonts w:ascii="Times New Roman" w:eastAsia="宋体" w:hAnsi="Times New Roman"/>
          <w:iCs/>
          <w:sz w:val="18"/>
          <w:lang w:eastAsia="zh-CN"/>
        </w:rPr>
        <w:t xml:space="preserve"> F160</w:t>
      </w:r>
      <w:r w:rsidRPr="0031728E">
        <w:rPr>
          <w:rFonts w:ascii="Times New Roman" w:eastAsia="宋体" w:hAnsi="Times New Roman"/>
          <w:iCs/>
          <w:sz w:val="18"/>
          <w:lang w:eastAsia="zh-CN"/>
        </w:rPr>
        <w:t>（</w:t>
      </w:r>
      <w:r w:rsidRPr="0031728E">
        <w:rPr>
          <w:rFonts w:ascii="Times New Roman" w:eastAsia="宋体" w:hAnsi="Times New Roman"/>
          <w:iCs/>
          <w:sz w:val="18"/>
          <w:lang w:eastAsia="zh-CN"/>
        </w:rPr>
        <w:t>n = 9</w:t>
      </w:r>
      <w:r w:rsidRPr="0031728E">
        <w:rPr>
          <w:rFonts w:ascii="Times New Roman" w:eastAsia="宋体" w:hAnsi="Times New Roman"/>
          <w:iCs/>
          <w:sz w:val="18"/>
          <w:lang w:eastAsia="zh-CN"/>
        </w:rPr>
        <w:t>）比值由</w:t>
      </w:r>
      <w:r w:rsidRPr="0031728E">
        <w:rPr>
          <w:rFonts w:ascii="Times New Roman" w:eastAsia="宋体" w:hAnsi="Times New Roman"/>
          <w:iCs/>
          <w:sz w:val="18"/>
          <w:lang w:eastAsia="zh-CN"/>
        </w:rPr>
        <w:t xml:space="preserve"> 1.03 </w:t>
      </w:r>
      <w:r w:rsidRPr="0031728E">
        <w:rPr>
          <w:rFonts w:ascii="Times New Roman" w:eastAsia="宋体" w:hAnsi="Times New Roman"/>
          <w:iCs/>
          <w:sz w:val="18"/>
          <w:lang w:eastAsia="zh-CN"/>
        </w:rPr>
        <w:t>降至</w:t>
      </w:r>
      <w:r w:rsidRPr="0031728E">
        <w:rPr>
          <w:rFonts w:ascii="Times New Roman" w:eastAsia="宋体" w:hAnsi="Times New Roman"/>
          <w:iCs/>
          <w:sz w:val="18"/>
          <w:lang w:eastAsia="zh-CN"/>
        </w:rPr>
        <w:t xml:space="preserve"> 0.96</w:t>
      </w:r>
      <w:r w:rsidRPr="0031728E">
        <w:rPr>
          <w:rFonts w:ascii="Times New Roman" w:eastAsia="宋体" w:hAnsi="Times New Roman"/>
          <w:iCs/>
          <w:sz w:val="18"/>
          <w:lang w:eastAsia="zh-CN"/>
        </w:rPr>
        <w:t>，不再越线（重算回执</w:t>
      </w:r>
      <w:r w:rsidRPr="0031728E">
        <w:rPr>
          <w:rFonts w:ascii="Times New Roman" w:eastAsia="宋体" w:hAnsi="Times New Roman"/>
          <w:iCs/>
          <w:sz w:val="18"/>
          <w:lang w:eastAsia="zh-CN"/>
        </w:rPr>
        <w:t xml:space="preserve"> P0-1</w:t>
      </w:r>
      <w:r w:rsidRPr="0031728E">
        <w:rPr>
          <w:rFonts w:ascii="Times New Roman" w:eastAsia="宋体" w:hAnsi="Times New Roman"/>
          <w:iCs/>
          <w:sz w:val="18"/>
          <w:lang w:eastAsia="zh-CN"/>
        </w:rPr>
        <w:t>）。逐场比值与逐年序列存于冻结派生数据，将随数据可用性声明一并公开。同一走廊中的项目仍可因建成相位和风速年际波动不同而不越线，走廊背景不能替代逐场比较。</w:t>
      </w:r>
    </w:p>
    <w:p w14:paraId="22534DE0" w14:textId="77777777" w:rsidR="00771108" w:rsidRDefault="00000000">
      <w:pPr>
        <w:spacing w:before="280" w:after="160"/>
        <w:rPr>
          <w:lang w:eastAsia="zh-CN"/>
        </w:rPr>
      </w:pPr>
      <w:r>
        <w:rPr>
          <w:rFonts w:ascii="Times New Roman" w:eastAsia="黑体" w:hAnsi="Times New Roman"/>
          <w:b/>
          <w:color w:val="000000"/>
          <w:sz w:val="28"/>
          <w:lang w:eastAsia="zh-CN"/>
        </w:rPr>
        <w:t>S</w:t>
      </w:r>
      <w:proofErr w:type="gramStart"/>
      <w:r>
        <w:rPr>
          <w:rFonts w:ascii="Times New Roman" w:eastAsia="黑体" w:hAnsi="Times New Roman"/>
          <w:b/>
          <w:color w:val="000000"/>
          <w:sz w:val="28"/>
          <w:lang w:eastAsia="zh-CN"/>
        </w:rPr>
        <w:t xml:space="preserve">3  </w:t>
      </w:r>
      <w:r>
        <w:rPr>
          <w:rFonts w:ascii="Times New Roman" w:eastAsia="黑体" w:hAnsi="Times New Roman"/>
          <w:b/>
          <w:color w:val="000000"/>
          <w:sz w:val="28"/>
          <w:lang w:eastAsia="zh-CN"/>
        </w:rPr>
        <w:t>高朝向响应的机制证据</w:t>
      </w:r>
      <w:proofErr w:type="gramEnd"/>
      <w:r>
        <w:rPr>
          <w:rFonts w:ascii="Times New Roman" w:eastAsia="黑体" w:hAnsi="Times New Roman"/>
          <w:b/>
          <w:color w:val="000000"/>
          <w:sz w:val="28"/>
          <w:lang w:eastAsia="zh-CN"/>
        </w:rPr>
        <w:t>（支撑正文</w:t>
      </w:r>
      <w:r>
        <w:rPr>
          <w:rFonts w:ascii="Times New Roman" w:eastAsia="黑体" w:hAnsi="Times New Roman"/>
          <w:b/>
          <w:color w:val="000000"/>
          <w:sz w:val="28"/>
          <w:lang w:eastAsia="zh-CN"/>
        </w:rPr>
        <w:t xml:space="preserve"> 2.2</w:t>
      </w:r>
      <w:r>
        <w:rPr>
          <w:rFonts w:ascii="Times New Roman" w:eastAsia="黑体" w:hAnsi="Times New Roman"/>
          <w:b/>
          <w:color w:val="000000"/>
          <w:sz w:val="28"/>
          <w:lang w:eastAsia="zh-CN"/>
        </w:rPr>
        <w:t>）</w:t>
      </w:r>
    </w:p>
    <w:p w14:paraId="70DF54C7" w14:textId="77777777" w:rsidR="00771108" w:rsidRDefault="00000000">
      <w:pPr>
        <w:spacing w:before="200" w:after="120"/>
      </w:pPr>
      <w:proofErr w:type="gramStart"/>
      <w:r>
        <w:rPr>
          <w:rFonts w:ascii="Times New Roman" w:eastAsia="黑体" w:hAnsi="Times New Roman"/>
          <w:b/>
          <w:color w:val="000000"/>
          <w:sz w:val="24"/>
        </w:rPr>
        <w:t>S3.1  F</w:t>
      </w:r>
      <w:proofErr w:type="gramEnd"/>
      <w:r>
        <w:rPr>
          <w:rFonts w:ascii="Times New Roman" w:eastAsia="黑体" w:hAnsi="Times New Roman"/>
          <w:b/>
          <w:color w:val="000000"/>
          <w:sz w:val="24"/>
        </w:rPr>
        <w:t xml:space="preserve">66 </w:t>
      </w:r>
      <w:proofErr w:type="spellStart"/>
      <w:r>
        <w:rPr>
          <w:rFonts w:ascii="Times New Roman" w:eastAsia="黑体" w:hAnsi="Times New Roman"/>
          <w:b/>
          <w:color w:val="000000"/>
          <w:sz w:val="24"/>
        </w:rPr>
        <w:t>尾流端元（表</w:t>
      </w:r>
      <w:proofErr w:type="spellEnd"/>
      <w:r>
        <w:rPr>
          <w:rFonts w:ascii="Times New Roman" w:eastAsia="黑体" w:hAnsi="Times New Roman"/>
          <w:b/>
          <w:color w:val="000000"/>
          <w:sz w:val="24"/>
        </w:rPr>
        <w:t xml:space="preserve"> S2</w:t>
      </w:r>
      <w:r>
        <w:rPr>
          <w:rFonts w:ascii="Times New Roman" w:eastAsia="黑体" w:hAnsi="Times New Roman"/>
          <w:b/>
          <w:color w:val="000000"/>
          <w:sz w:val="24"/>
        </w:rPr>
        <w:t>）</w:t>
      </w:r>
    </w:p>
    <w:p w14:paraId="42C43E4B" w14:textId="77777777" w:rsidR="00771108" w:rsidRDefault="00000000">
      <w:pPr>
        <w:spacing w:before="160" w:after="80"/>
      </w:pPr>
      <w:r>
        <w:rPr>
          <w:rFonts w:ascii="Times New Roman" w:eastAsia="宋体" w:hAnsi="Times New Roman"/>
          <w:b/>
          <w:sz w:val="21"/>
        </w:rPr>
        <w:t>表</w:t>
      </w:r>
      <w:r>
        <w:rPr>
          <w:rFonts w:ascii="Times New Roman" w:eastAsia="宋体" w:hAnsi="Times New Roman"/>
          <w:b/>
          <w:sz w:val="21"/>
        </w:rPr>
        <w:t xml:space="preserve"> S2</w:t>
      </w:r>
      <w:r>
        <w:rPr>
          <w:rFonts w:ascii="Times New Roman" w:eastAsia="宋体" w:hAnsi="Times New Roman"/>
          <w:b/>
          <w:sz w:val="21"/>
        </w:rPr>
        <w:t>｜</w:t>
      </w:r>
      <w:r>
        <w:rPr>
          <w:rFonts w:ascii="Times New Roman" w:eastAsia="宋体" w:hAnsi="Times New Roman"/>
          <w:b/>
          <w:sz w:val="21"/>
        </w:rPr>
        <w:t xml:space="preserve">F66 </w:t>
      </w:r>
      <w:r>
        <w:rPr>
          <w:rFonts w:ascii="Times New Roman" w:eastAsia="宋体" w:hAnsi="Times New Roman"/>
          <w:b/>
          <w:sz w:val="21"/>
        </w:rPr>
        <w:t>终期真实机位在</w:t>
      </w:r>
      <w:r>
        <w:rPr>
          <w:rFonts w:ascii="Times New Roman" w:eastAsia="宋体" w:hAnsi="Times New Roman"/>
          <w:b/>
          <w:sz w:val="21"/>
        </w:rPr>
        <w:t xml:space="preserve"> 9 m s⁻¹ </w:t>
      </w:r>
      <w:r>
        <w:rPr>
          <w:rFonts w:ascii="Times New Roman" w:eastAsia="宋体" w:hAnsi="Times New Roman"/>
          <w:b/>
          <w:sz w:val="21"/>
        </w:rPr>
        <w:t>下的尾流端元</w:t>
      </w:r>
    </w:p>
    <w:tbl>
      <w:tblPr>
        <w:tblStyle w:val="aff9"/>
        <w:tblW w:w="0" w:type="auto"/>
        <w:tblLook w:val="04A0" w:firstRow="1" w:lastRow="0" w:firstColumn="1" w:lastColumn="0" w:noHBand="0" w:noVBand="1"/>
      </w:tblPr>
      <w:tblGrid>
        <w:gridCol w:w="3175"/>
        <w:gridCol w:w="2494"/>
        <w:gridCol w:w="3402"/>
      </w:tblGrid>
      <w:tr w:rsidR="00771108" w14:paraId="3BE208F0" w14:textId="77777777" w:rsidTr="00FB599C">
        <w:trPr>
          <w:cnfStyle w:val="100000000000" w:firstRow="1" w:lastRow="0" w:firstColumn="0" w:lastColumn="0" w:oddVBand="0" w:evenVBand="0" w:oddHBand="0" w:evenHBand="0" w:firstRowFirstColumn="0" w:firstRowLastColumn="0" w:lastRowFirstColumn="0" w:lastRowLastColumn="0"/>
        </w:trPr>
        <w:tc>
          <w:tcPr>
            <w:tcW w:w="3175" w:type="dxa"/>
          </w:tcPr>
          <w:p w14:paraId="7D96A194" w14:textId="77777777" w:rsidR="00771108" w:rsidRDefault="00000000">
            <w:r>
              <w:rPr>
                <w:rFonts w:ascii="Times New Roman" w:eastAsia="宋体" w:hAnsi="Times New Roman"/>
                <w:b/>
                <w:sz w:val="18"/>
              </w:rPr>
              <w:t>方向</w:t>
            </w:r>
          </w:p>
        </w:tc>
        <w:tc>
          <w:tcPr>
            <w:tcW w:w="2494" w:type="dxa"/>
          </w:tcPr>
          <w:p w14:paraId="16C19EE8" w14:textId="77777777" w:rsidR="00771108" w:rsidRDefault="00000000">
            <w:r>
              <w:rPr>
                <w:rFonts w:ascii="Times New Roman" w:eastAsia="宋体" w:hAnsi="Times New Roman"/>
                <w:b/>
                <w:sz w:val="18"/>
              </w:rPr>
              <w:t>场级效率</w:t>
            </w:r>
            <w:r>
              <w:rPr>
                <w:rFonts w:ascii="Times New Roman" w:eastAsia="宋体" w:hAnsi="Times New Roman"/>
                <w:b/>
                <w:sz w:val="18"/>
              </w:rPr>
              <w:t xml:space="preserve"> η</w:t>
            </w:r>
          </w:p>
        </w:tc>
        <w:tc>
          <w:tcPr>
            <w:tcW w:w="3402" w:type="dxa"/>
          </w:tcPr>
          <w:p w14:paraId="1CF9F2BD" w14:textId="77777777" w:rsidR="00771108" w:rsidRDefault="00000000">
            <w:r>
              <w:rPr>
                <w:rFonts w:ascii="Times New Roman" w:eastAsia="宋体" w:hAnsi="Times New Roman"/>
                <w:b/>
                <w:sz w:val="18"/>
              </w:rPr>
              <w:t>全场最小轮毂风速</w:t>
            </w:r>
          </w:p>
        </w:tc>
      </w:tr>
      <w:tr w:rsidR="00771108" w14:paraId="5B3DE769" w14:textId="77777777" w:rsidTr="00FB599C">
        <w:tc>
          <w:tcPr>
            <w:tcW w:w="3175" w:type="dxa"/>
          </w:tcPr>
          <w:p w14:paraId="697DB594" w14:textId="77777777" w:rsidR="00771108" w:rsidRDefault="00000000">
            <w:r>
              <w:rPr>
                <w:rFonts w:ascii="Times New Roman" w:eastAsia="宋体" w:hAnsi="Times New Roman"/>
                <w:sz w:val="18"/>
              </w:rPr>
              <w:t>θ = 0°</w:t>
            </w:r>
            <w:r>
              <w:rPr>
                <w:rFonts w:ascii="Times New Roman" w:eastAsia="宋体" w:hAnsi="Times New Roman"/>
                <w:sz w:val="18"/>
              </w:rPr>
              <w:t>（高尾流方向）</w:t>
            </w:r>
          </w:p>
        </w:tc>
        <w:tc>
          <w:tcPr>
            <w:tcW w:w="2494" w:type="dxa"/>
          </w:tcPr>
          <w:p w14:paraId="16ABD92B" w14:textId="77777777" w:rsidR="00771108" w:rsidRDefault="00000000">
            <w:r>
              <w:rPr>
                <w:rFonts w:ascii="Times New Roman" w:eastAsia="宋体" w:hAnsi="Times New Roman"/>
                <w:sz w:val="18"/>
              </w:rPr>
              <w:t>14.6%</w:t>
            </w:r>
          </w:p>
        </w:tc>
        <w:tc>
          <w:tcPr>
            <w:tcW w:w="3402" w:type="dxa"/>
          </w:tcPr>
          <w:p w14:paraId="59B6F766" w14:textId="77777777" w:rsidR="00771108" w:rsidRDefault="00000000">
            <w:r>
              <w:rPr>
                <w:rFonts w:ascii="Times New Roman" w:eastAsia="宋体" w:hAnsi="Times New Roman"/>
                <w:sz w:val="18"/>
              </w:rPr>
              <w:t>3.42 m s⁻¹</w:t>
            </w:r>
          </w:p>
        </w:tc>
      </w:tr>
      <w:tr w:rsidR="00771108" w14:paraId="73087184" w14:textId="77777777" w:rsidTr="00FB599C">
        <w:tc>
          <w:tcPr>
            <w:tcW w:w="3175" w:type="dxa"/>
          </w:tcPr>
          <w:p w14:paraId="70E37B70" w14:textId="77777777" w:rsidR="00771108" w:rsidRDefault="00000000">
            <w:r>
              <w:rPr>
                <w:rFonts w:ascii="Times New Roman" w:eastAsia="宋体" w:hAnsi="Times New Roman"/>
                <w:sz w:val="18"/>
              </w:rPr>
              <w:t>θ = 35°</w:t>
            </w:r>
            <w:r>
              <w:rPr>
                <w:rFonts w:ascii="Times New Roman" w:eastAsia="宋体" w:hAnsi="Times New Roman"/>
                <w:sz w:val="18"/>
              </w:rPr>
              <w:t>（低尾流方向）</w:t>
            </w:r>
          </w:p>
        </w:tc>
        <w:tc>
          <w:tcPr>
            <w:tcW w:w="2494" w:type="dxa"/>
          </w:tcPr>
          <w:p w14:paraId="62035EC9" w14:textId="77777777" w:rsidR="00771108" w:rsidRDefault="00000000">
            <w:r>
              <w:rPr>
                <w:rFonts w:ascii="Times New Roman" w:eastAsia="宋体" w:hAnsi="Times New Roman"/>
                <w:sz w:val="18"/>
              </w:rPr>
              <w:t>91.8%</w:t>
            </w:r>
          </w:p>
        </w:tc>
        <w:tc>
          <w:tcPr>
            <w:tcW w:w="3402" w:type="dxa"/>
          </w:tcPr>
          <w:p w14:paraId="365842D3" w14:textId="77777777" w:rsidR="00771108" w:rsidRDefault="00000000">
            <w:r>
              <w:rPr>
                <w:rFonts w:ascii="Times New Roman" w:eastAsia="宋体" w:hAnsi="Times New Roman"/>
                <w:sz w:val="18"/>
              </w:rPr>
              <w:t>8.27 m s⁻¹</w:t>
            </w:r>
          </w:p>
        </w:tc>
      </w:tr>
    </w:tbl>
    <w:p w14:paraId="25F7BF21" w14:textId="77777777" w:rsidR="00771108" w:rsidRPr="0031728E" w:rsidRDefault="00000000">
      <w:pPr>
        <w:spacing w:before="60" w:after="160"/>
        <w:rPr>
          <w:iCs/>
          <w:lang w:eastAsia="zh-CN"/>
        </w:rPr>
      </w:pPr>
      <w:r w:rsidRPr="0031728E">
        <w:rPr>
          <w:rFonts w:ascii="Times New Roman" w:eastAsia="宋体" w:hAnsi="Times New Roman"/>
          <w:iCs/>
          <w:sz w:val="18"/>
          <w:lang w:eastAsia="zh-CN"/>
        </w:rPr>
        <w:t>注：两个端元之间机组数量与两两距离保持不变。跨全部特征完整风场，第</w:t>
      </w:r>
      <w:r w:rsidRPr="0031728E">
        <w:rPr>
          <w:rFonts w:ascii="Times New Roman" w:eastAsia="宋体" w:hAnsi="Times New Roman"/>
          <w:iCs/>
          <w:sz w:val="18"/>
          <w:lang w:eastAsia="zh-CN"/>
        </w:rPr>
        <w:t xml:space="preserve"> 90 </w:t>
      </w:r>
      <w:r w:rsidRPr="0031728E">
        <w:rPr>
          <w:rFonts w:ascii="Times New Roman" w:eastAsia="宋体" w:hAnsi="Times New Roman"/>
          <w:iCs/>
          <w:sz w:val="18"/>
          <w:lang w:eastAsia="zh-CN"/>
        </w:rPr>
        <w:t>百分位速度亏损的方向差与</w:t>
      </w:r>
      <w:r w:rsidRPr="0031728E">
        <w:rPr>
          <w:rFonts w:ascii="Times New Roman" w:eastAsia="宋体" w:hAnsi="Times New Roman"/>
          <w:iCs/>
          <w:sz w:val="18"/>
          <w:lang w:eastAsia="zh-CN"/>
        </w:rPr>
        <w:t xml:space="preserve"> A </w:t>
      </w:r>
      <w:r w:rsidRPr="0031728E">
        <w:rPr>
          <w:rFonts w:ascii="Times New Roman" w:eastAsia="宋体" w:hAnsi="Times New Roman"/>
          <w:iCs/>
          <w:sz w:val="18"/>
          <w:lang w:eastAsia="zh-CN"/>
        </w:rPr>
        <w:t>的</w:t>
      </w:r>
      <w:r w:rsidRPr="0031728E">
        <w:rPr>
          <w:rFonts w:ascii="Times New Roman" w:eastAsia="宋体" w:hAnsi="Times New Roman"/>
          <w:iCs/>
          <w:sz w:val="18"/>
          <w:lang w:eastAsia="zh-CN"/>
        </w:rPr>
        <w:t xml:space="preserve"> Spearman </w:t>
      </w:r>
      <w:r w:rsidRPr="0031728E">
        <w:rPr>
          <w:rFonts w:ascii="Times New Roman" w:eastAsia="宋体" w:hAnsi="Times New Roman"/>
          <w:iCs/>
          <w:sz w:val="18"/>
          <w:lang w:eastAsia="zh-CN"/>
        </w:rPr>
        <w:t>相关为</w:t>
      </w:r>
      <w:r w:rsidRPr="0031728E">
        <w:rPr>
          <w:rFonts w:ascii="Times New Roman" w:eastAsia="宋体" w:hAnsi="Times New Roman"/>
          <w:iCs/>
          <w:sz w:val="18"/>
          <w:lang w:eastAsia="zh-CN"/>
        </w:rPr>
        <w:t xml:space="preserve"> 0.790</w:t>
      </w:r>
      <w:r w:rsidRPr="0031728E">
        <w:rPr>
          <w:rFonts w:ascii="Times New Roman" w:eastAsia="宋体" w:hAnsi="Times New Roman"/>
          <w:iCs/>
          <w:sz w:val="18"/>
          <w:lang w:eastAsia="zh-CN"/>
        </w:rPr>
        <w:t>（</w:t>
      </w:r>
      <w:r w:rsidRPr="0031728E">
        <w:rPr>
          <w:rFonts w:ascii="Times New Roman" w:eastAsia="宋体" w:hAnsi="Times New Roman"/>
          <w:iCs/>
          <w:sz w:val="18"/>
          <w:lang w:eastAsia="zh-CN"/>
        </w:rPr>
        <w:t>p = 5.8×10⁻³⁷</w:t>
      </w:r>
      <w:r w:rsidRPr="0031728E">
        <w:rPr>
          <w:rFonts w:ascii="Times New Roman" w:eastAsia="宋体" w:hAnsi="Times New Roman"/>
          <w:iCs/>
          <w:sz w:val="18"/>
          <w:lang w:eastAsia="zh-CN"/>
        </w:rPr>
        <w:t>）；建成朝向下的平均尾流损失与</w:t>
      </w:r>
      <w:r w:rsidRPr="0031728E">
        <w:rPr>
          <w:rFonts w:ascii="Times New Roman" w:eastAsia="宋体" w:hAnsi="Times New Roman"/>
          <w:iCs/>
          <w:sz w:val="18"/>
          <w:lang w:eastAsia="zh-CN"/>
        </w:rPr>
        <w:t xml:space="preserve"> A </w:t>
      </w:r>
      <w:r w:rsidRPr="0031728E">
        <w:rPr>
          <w:rFonts w:ascii="Times New Roman" w:eastAsia="宋体" w:hAnsi="Times New Roman"/>
          <w:iCs/>
          <w:sz w:val="18"/>
          <w:lang w:eastAsia="zh-CN"/>
        </w:rPr>
        <w:t>几乎不相关（</w:t>
      </w:r>
      <w:r w:rsidRPr="0031728E">
        <w:rPr>
          <w:rFonts w:ascii="Times New Roman" w:eastAsia="宋体" w:hAnsi="Times New Roman"/>
          <w:iCs/>
          <w:sz w:val="18"/>
        </w:rPr>
        <w:t>ρ</w:t>
      </w:r>
      <w:r w:rsidRPr="0031728E">
        <w:rPr>
          <w:rFonts w:ascii="Times New Roman" w:eastAsia="宋体" w:hAnsi="Times New Roman"/>
          <w:iCs/>
          <w:sz w:val="18"/>
          <w:lang w:eastAsia="zh-CN"/>
        </w:rPr>
        <w:t xml:space="preserve"> = −0.03</w:t>
      </w:r>
      <w:r w:rsidRPr="0031728E">
        <w:rPr>
          <w:rFonts w:ascii="Times New Roman" w:eastAsia="宋体" w:hAnsi="Times New Roman"/>
          <w:iCs/>
          <w:sz w:val="18"/>
          <w:lang w:eastAsia="zh-CN"/>
        </w:rPr>
        <w:t>，</w:t>
      </w:r>
      <w:r w:rsidRPr="0031728E">
        <w:rPr>
          <w:rFonts w:ascii="Times New Roman" w:eastAsia="宋体" w:hAnsi="Times New Roman"/>
          <w:iCs/>
          <w:sz w:val="18"/>
          <w:lang w:eastAsia="zh-CN"/>
        </w:rPr>
        <w:t>p = 0.70</w:t>
      </w:r>
      <w:r w:rsidRPr="0031728E">
        <w:rPr>
          <w:rFonts w:ascii="Times New Roman" w:eastAsia="宋体" w:hAnsi="Times New Roman"/>
          <w:iCs/>
          <w:sz w:val="18"/>
          <w:lang w:eastAsia="zh-CN"/>
        </w:rPr>
        <w:t>；真实排布、建成朝向、多年平均口径，</w:t>
      </w:r>
      <w:r w:rsidRPr="0031728E">
        <w:rPr>
          <w:rFonts w:ascii="Times New Roman" w:eastAsia="宋体" w:hAnsi="Times New Roman"/>
          <w:iCs/>
          <w:sz w:val="18"/>
          <w:lang w:eastAsia="zh-CN"/>
        </w:rPr>
        <w:t>n = 171</w:t>
      </w:r>
      <w:r w:rsidRPr="0031728E">
        <w:rPr>
          <w:rFonts w:ascii="Times New Roman" w:eastAsia="宋体" w:hAnsi="Times New Roman"/>
          <w:iCs/>
          <w:sz w:val="18"/>
          <w:lang w:eastAsia="zh-CN"/>
        </w:rPr>
        <w:t>，重算回执</w:t>
      </w:r>
      <w:r w:rsidRPr="0031728E">
        <w:rPr>
          <w:rFonts w:ascii="Times New Roman" w:eastAsia="宋体" w:hAnsi="Times New Roman"/>
          <w:iCs/>
          <w:sz w:val="18"/>
          <w:lang w:eastAsia="zh-CN"/>
        </w:rPr>
        <w:t xml:space="preserve"> P1-4</w:t>
      </w:r>
      <w:r w:rsidRPr="0031728E">
        <w:rPr>
          <w:rFonts w:ascii="Times New Roman" w:eastAsia="宋体" w:hAnsi="Times New Roman"/>
          <w:iCs/>
          <w:sz w:val="18"/>
          <w:lang w:eastAsia="zh-CN"/>
        </w:rPr>
        <w:t>）。总尾流损失与尾流对方向变化的敏感程度因此是不同的量。</w:t>
      </w:r>
    </w:p>
    <w:p w14:paraId="2C6C174D" w14:textId="77777777" w:rsidR="00771108" w:rsidRDefault="00000000">
      <w:pPr>
        <w:spacing w:before="200" w:after="120"/>
      </w:pPr>
      <w:proofErr w:type="gramStart"/>
      <w:r>
        <w:rPr>
          <w:rFonts w:ascii="Times New Roman" w:eastAsia="黑体" w:hAnsi="Times New Roman"/>
          <w:b/>
          <w:color w:val="000000"/>
          <w:sz w:val="24"/>
        </w:rPr>
        <w:t xml:space="preserve">S3.2  </w:t>
      </w:r>
      <w:proofErr w:type="spellStart"/>
      <w:r>
        <w:rPr>
          <w:rFonts w:ascii="Times New Roman" w:eastAsia="黑体" w:hAnsi="Times New Roman"/>
          <w:b/>
          <w:color w:val="000000"/>
          <w:sz w:val="24"/>
        </w:rPr>
        <w:t>全样本相关与偏相关</w:t>
      </w:r>
      <w:proofErr w:type="gramEnd"/>
      <w:r>
        <w:rPr>
          <w:rFonts w:ascii="Times New Roman" w:eastAsia="黑体" w:hAnsi="Times New Roman"/>
          <w:b/>
          <w:color w:val="000000"/>
          <w:sz w:val="24"/>
        </w:rPr>
        <w:t>（表</w:t>
      </w:r>
      <w:proofErr w:type="spellEnd"/>
      <w:r>
        <w:rPr>
          <w:rFonts w:ascii="Times New Roman" w:eastAsia="黑体" w:hAnsi="Times New Roman"/>
          <w:b/>
          <w:color w:val="000000"/>
          <w:sz w:val="24"/>
        </w:rPr>
        <w:t xml:space="preserve"> S3</w:t>
      </w:r>
      <w:r>
        <w:rPr>
          <w:rFonts w:ascii="Times New Roman" w:eastAsia="黑体" w:hAnsi="Times New Roman"/>
          <w:b/>
          <w:color w:val="000000"/>
          <w:sz w:val="24"/>
        </w:rPr>
        <w:t>）</w:t>
      </w:r>
    </w:p>
    <w:p w14:paraId="49C6B54C" w14:textId="77777777" w:rsidR="00771108" w:rsidRDefault="00000000">
      <w:pPr>
        <w:spacing w:before="160" w:after="80"/>
      </w:pPr>
      <w:r>
        <w:rPr>
          <w:rFonts w:ascii="Times New Roman" w:eastAsia="宋体" w:hAnsi="Times New Roman"/>
          <w:b/>
          <w:sz w:val="21"/>
        </w:rPr>
        <w:t>表</w:t>
      </w:r>
      <w:r>
        <w:rPr>
          <w:rFonts w:ascii="Times New Roman" w:eastAsia="宋体" w:hAnsi="Times New Roman"/>
          <w:b/>
          <w:sz w:val="21"/>
        </w:rPr>
        <w:t xml:space="preserve"> S3</w:t>
      </w:r>
      <w:r>
        <w:rPr>
          <w:rFonts w:ascii="Times New Roman" w:eastAsia="宋体" w:hAnsi="Times New Roman"/>
          <w:b/>
          <w:sz w:val="21"/>
        </w:rPr>
        <w:t>｜</w:t>
      </w:r>
      <w:r>
        <w:rPr>
          <w:rFonts w:ascii="Times New Roman" w:eastAsia="宋体" w:hAnsi="Times New Roman"/>
          <w:b/>
          <w:sz w:val="21"/>
        </w:rPr>
        <w:t xml:space="preserve">171 </w:t>
      </w:r>
      <w:r>
        <w:rPr>
          <w:rFonts w:ascii="Times New Roman" w:eastAsia="宋体" w:hAnsi="Times New Roman"/>
          <w:b/>
          <w:sz w:val="21"/>
        </w:rPr>
        <w:t>场全样本</w:t>
      </w:r>
      <w:r>
        <w:rPr>
          <w:rFonts w:ascii="Times New Roman" w:eastAsia="宋体" w:hAnsi="Times New Roman"/>
          <w:b/>
          <w:sz w:val="21"/>
        </w:rPr>
        <w:t xml:space="preserve"> Spearman </w:t>
      </w:r>
      <w:r>
        <w:rPr>
          <w:rFonts w:ascii="Times New Roman" w:eastAsia="宋体" w:hAnsi="Times New Roman"/>
          <w:b/>
          <w:sz w:val="21"/>
        </w:rPr>
        <w:t>相关（</w:t>
      </w:r>
      <w:r>
        <w:rPr>
          <w:rFonts w:ascii="Times New Roman" w:eastAsia="宋体" w:hAnsi="Times New Roman"/>
          <w:b/>
          <w:sz w:val="21"/>
        </w:rPr>
        <w:t xml:space="preserve">A </w:t>
      </w:r>
      <w:r>
        <w:rPr>
          <w:rFonts w:ascii="Times New Roman" w:eastAsia="宋体" w:hAnsi="Times New Roman"/>
          <w:b/>
          <w:sz w:val="21"/>
        </w:rPr>
        <w:t>两口径：真实排布</w:t>
      </w:r>
      <w:r>
        <w:rPr>
          <w:rFonts w:ascii="Times New Roman" w:eastAsia="宋体" w:hAnsi="Times New Roman"/>
          <w:b/>
          <w:sz w:val="21"/>
        </w:rPr>
        <w:t xml:space="preserve"> A_real </w:t>
      </w:r>
      <w:r>
        <w:rPr>
          <w:rFonts w:ascii="Times New Roman" w:eastAsia="宋体" w:hAnsi="Times New Roman"/>
          <w:b/>
          <w:sz w:val="21"/>
        </w:rPr>
        <w:t>与六范式均值</w:t>
      </w:r>
      <w:r>
        <w:rPr>
          <w:rFonts w:ascii="Times New Roman" w:eastAsia="宋体" w:hAnsi="Times New Roman"/>
          <w:b/>
          <w:sz w:val="21"/>
        </w:rPr>
        <w:t xml:space="preserve"> A_para</w:t>
      </w:r>
      <w:r>
        <w:rPr>
          <w:rFonts w:ascii="Times New Roman" w:eastAsia="宋体" w:hAnsi="Times New Roman"/>
          <w:b/>
          <w:sz w:val="21"/>
        </w:rPr>
        <w:t>）</w:t>
      </w:r>
    </w:p>
    <w:tbl>
      <w:tblPr>
        <w:tblStyle w:val="aff9"/>
        <w:tblW w:w="0" w:type="auto"/>
        <w:tblLook w:val="04A0" w:firstRow="1" w:lastRow="0" w:firstColumn="1" w:lastColumn="0" w:noHBand="0" w:noVBand="1"/>
      </w:tblPr>
      <w:tblGrid>
        <w:gridCol w:w="3448"/>
        <w:gridCol w:w="2737"/>
        <w:gridCol w:w="3057"/>
      </w:tblGrid>
      <w:tr w:rsidR="00771108" w14:paraId="4A90EEA6" w14:textId="77777777" w:rsidTr="00FB599C">
        <w:trPr>
          <w:cnfStyle w:val="100000000000" w:firstRow="1" w:lastRow="0" w:firstColumn="0" w:lastColumn="0" w:oddVBand="0" w:evenVBand="0" w:oddHBand="0" w:evenHBand="0" w:firstRowFirstColumn="0" w:firstRowLastColumn="0" w:lastRowFirstColumn="0" w:lastRowLastColumn="0"/>
        </w:trPr>
        <w:tc>
          <w:tcPr>
            <w:tcW w:w="3628" w:type="dxa"/>
          </w:tcPr>
          <w:p w14:paraId="6725F3A8" w14:textId="77777777" w:rsidR="00771108" w:rsidRDefault="00000000">
            <w:r>
              <w:rPr>
                <w:rFonts w:ascii="Times New Roman" w:eastAsia="宋体" w:hAnsi="Times New Roman"/>
                <w:b/>
                <w:sz w:val="18"/>
              </w:rPr>
              <w:t>变量</w:t>
            </w:r>
          </w:p>
        </w:tc>
        <w:tc>
          <w:tcPr>
            <w:tcW w:w="2835" w:type="dxa"/>
          </w:tcPr>
          <w:p w14:paraId="36016613" w14:textId="77777777" w:rsidR="00771108" w:rsidRDefault="00000000">
            <w:r>
              <w:rPr>
                <w:rFonts w:ascii="Times New Roman" w:eastAsia="宋体" w:hAnsi="Times New Roman"/>
                <w:b/>
                <w:sz w:val="18"/>
              </w:rPr>
              <w:t>A_real</w:t>
            </w:r>
            <w:r>
              <w:rPr>
                <w:rFonts w:ascii="Times New Roman" w:eastAsia="宋体" w:hAnsi="Times New Roman"/>
                <w:b/>
                <w:sz w:val="18"/>
              </w:rPr>
              <w:t>（</w:t>
            </w:r>
            <w:r>
              <w:rPr>
                <w:rFonts w:ascii="Times New Roman" w:eastAsia="宋体" w:hAnsi="Times New Roman"/>
                <w:b/>
                <w:sz w:val="18"/>
              </w:rPr>
              <w:t>ρ, p</w:t>
            </w:r>
            <w:r>
              <w:rPr>
                <w:rFonts w:ascii="Times New Roman" w:eastAsia="宋体" w:hAnsi="Times New Roman"/>
                <w:b/>
                <w:sz w:val="18"/>
              </w:rPr>
              <w:t>）</w:t>
            </w:r>
          </w:p>
        </w:tc>
        <w:tc>
          <w:tcPr>
            <w:tcW w:w="3175" w:type="dxa"/>
          </w:tcPr>
          <w:p w14:paraId="6EB5ABE9" w14:textId="77777777" w:rsidR="00771108" w:rsidRDefault="00000000">
            <w:r>
              <w:rPr>
                <w:rFonts w:ascii="Times New Roman" w:eastAsia="宋体" w:hAnsi="Times New Roman"/>
                <w:b/>
                <w:sz w:val="18"/>
              </w:rPr>
              <w:t xml:space="preserve">A_para </w:t>
            </w:r>
            <w:r>
              <w:rPr>
                <w:rFonts w:ascii="Times New Roman" w:eastAsia="宋体" w:hAnsi="Times New Roman"/>
                <w:b/>
                <w:sz w:val="18"/>
              </w:rPr>
              <w:t>六范式均值（</w:t>
            </w:r>
            <w:r>
              <w:rPr>
                <w:rFonts w:ascii="Times New Roman" w:eastAsia="宋体" w:hAnsi="Times New Roman"/>
                <w:b/>
                <w:sz w:val="18"/>
              </w:rPr>
              <w:t>ρ, p</w:t>
            </w:r>
            <w:r>
              <w:rPr>
                <w:rFonts w:ascii="Times New Roman" w:eastAsia="宋体" w:hAnsi="Times New Roman"/>
                <w:b/>
                <w:sz w:val="18"/>
              </w:rPr>
              <w:t>）</w:t>
            </w:r>
          </w:p>
        </w:tc>
      </w:tr>
      <w:tr w:rsidR="00771108" w14:paraId="754244E9" w14:textId="77777777" w:rsidTr="00FB599C">
        <w:tc>
          <w:tcPr>
            <w:tcW w:w="3628" w:type="dxa"/>
          </w:tcPr>
          <w:p w14:paraId="35202A73" w14:textId="77777777" w:rsidR="00771108" w:rsidRDefault="00000000">
            <w:pPr>
              <w:rPr>
                <w:lang w:eastAsia="zh-CN"/>
              </w:rPr>
            </w:pPr>
            <w:r>
              <w:rPr>
                <w:rFonts w:ascii="Times New Roman" w:eastAsia="宋体" w:hAnsi="Times New Roman"/>
                <w:sz w:val="18"/>
                <w:lang w:eastAsia="zh-CN"/>
              </w:rPr>
              <w:t>有效最近邻间距</w:t>
            </w:r>
            <w:r>
              <w:rPr>
                <w:rFonts w:ascii="Times New Roman" w:eastAsia="宋体" w:hAnsi="Times New Roman"/>
                <w:sz w:val="18"/>
                <w:lang w:eastAsia="zh-CN"/>
              </w:rPr>
              <w:t xml:space="preserve"> S</w:t>
            </w:r>
            <w:r>
              <w:rPr>
                <w:rFonts w:ascii="Times New Roman" w:eastAsia="宋体" w:hAnsi="Times New Roman"/>
                <w:sz w:val="18"/>
                <w:lang w:eastAsia="zh-CN"/>
              </w:rPr>
              <w:t>（</w:t>
            </w:r>
            <w:r>
              <w:rPr>
                <w:rFonts w:ascii="Times New Roman" w:eastAsia="宋体" w:hAnsi="Times New Roman"/>
                <w:sz w:val="18"/>
                <w:lang w:eastAsia="zh-CN"/>
              </w:rPr>
              <w:t>D</w:t>
            </w:r>
            <w:r>
              <w:rPr>
                <w:rFonts w:ascii="Times New Roman" w:eastAsia="宋体" w:hAnsi="Times New Roman"/>
                <w:sz w:val="18"/>
                <w:lang w:eastAsia="zh-CN"/>
              </w:rPr>
              <w:t>）</w:t>
            </w:r>
          </w:p>
        </w:tc>
        <w:tc>
          <w:tcPr>
            <w:tcW w:w="2835" w:type="dxa"/>
          </w:tcPr>
          <w:p w14:paraId="2E0956F2" w14:textId="77777777" w:rsidR="00771108" w:rsidRDefault="00000000">
            <w:r>
              <w:rPr>
                <w:rFonts w:ascii="Times New Roman" w:eastAsia="宋体" w:hAnsi="Times New Roman"/>
                <w:sz w:val="18"/>
              </w:rPr>
              <w:t>−0.749</w:t>
            </w:r>
            <w:r>
              <w:rPr>
                <w:rFonts w:ascii="Times New Roman" w:eastAsia="宋体" w:hAnsi="Times New Roman"/>
                <w:sz w:val="18"/>
              </w:rPr>
              <w:t>（</w:t>
            </w:r>
            <w:r>
              <w:rPr>
                <w:rFonts w:ascii="Times New Roman" w:eastAsia="宋体" w:hAnsi="Times New Roman"/>
                <w:sz w:val="18"/>
              </w:rPr>
              <w:t>4.8×10⁻³²</w:t>
            </w:r>
            <w:r>
              <w:rPr>
                <w:rFonts w:ascii="Times New Roman" w:eastAsia="宋体" w:hAnsi="Times New Roman"/>
                <w:sz w:val="18"/>
              </w:rPr>
              <w:t>）</w:t>
            </w:r>
          </w:p>
        </w:tc>
        <w:tc>
          <w:tcPr>
            <w:tcW w:w="3175" w:type="dxa"/>
          </w:tcPr>
          <w:p w14:paraId="37593B3C" w14:textId="77777777" w:rsidR="00771108" w:rsidRDefault="00000000">
            <w:r>
              <w:rPr>
                <w:rFonts w:ascii="Times New Roman" w:eastAsia="宋体" w:hAnsi="Times New Roman"/>
                <w:sz w:val="18"/>
              </w:rPr>
              <w:t>−0.314</w:t>
            </w:r>
            <w:r>
              <w:rPr>
                <w:rFonts w:ascii="Times New Roman" w:eastAsia="宋体" w:hAnsi="Times New Roman"/>
                <w:sz w:val="18"/>
              </w:rPr>
              <w:t>（</w:t>
            </w:r>
            <w:r>
              <w:rPr>
                <w:rFonts w:ascii="Times New Roman" w:eastAsia="宋体" w:hAnsi="Times New Roman"/>
                <w:sz w:val="18"/>
              </w:rPr>
              <w:t>2.8×10⁻⁵</w:t>
            </w:r>
            <w:r>
              <w:rPr>
                <w:rFonts w:ascii="Times New Roman" w:eastAsia="宋体" w:hAnsi="Times New Roman"/>
                <w:sz w:val="18"/>
              </w:rPr>
              <w:t>）</w:t>
            </w:r>
          </w:p>
        </w:tc>
      </w:tr>
      <w:tr w:rsidR="00771108" w14:paraId="498E9F2D" w14:textId="77777777" w:rsidTr="00FB599C">
        <w:tc>
          <w:tcPr>
            <w:tcW w:w="3628" w:type="dxa"/>
          </w:tcPr>
          <w:p w14:paraId="0A5A8FDD" w14:textId="77777777" w:rsidR="00771108" w:rsidRDefault="00000000">
            <w:pPr>
              <w:rPr>
                <w:lang w:eastAsia="zh-CN"/>
              </w:rPr>
            </w:pPr>
            <w:r>
              <w:rPr>
                <w:rFonts w:ascii="Times New Roman" w:eastAsia="宋体" w:hAnsi="Times New Roman"/>
                <w:sz w:val="18"/>
                <w:lang w:eastAsia="zh-CN"/>
              </w:rPr>
              <w:t>一阶集中度</w:t>
            </w:r>
            <w:r>
              <w:rPr>
                <w:rFonts w:ascii="Times New Roman" w:eastAsia="宋体" w:hAnsi="Times New Roman"/>
                <w:sz w:val="18"/>
                <w:lang w:eastAsia="zh-CN"/>
              </w:rPr>
              <w:t xml:space="preserve"> R1_f</w:t>
            </w:r>
            <w:r>
              <w:rPr>
                <w:rFonts w:ascii="Times New Roman" w:eastAsia="宋体" w:hAnsi="Times New Roman"/>
                <w:sz w:val="18"/>
                <w:lang w:eastAsia="zh-CN"/>
              </w:rPr>
              <w:t>（频率）</w:t>
            </w:r>
          </w:p>
        </w:tc>
        <w:tc>
          <w:tcPr>
            <w:tcW w:w="2835" w:type="dxa"/>
          </w:tcPr>
          <w:p w14:paraId="4F4DD672" w14:textId="77777777" w:rsidR="00771108" w:rsidRDefault="00000000">
            <w:r>
              <w:rPr>
                <w:rFonts w:ascii="Times New Roman" w:eastAsia="宋体" w:hAnsi="Times New Roman"/>
                <w:sz w:val="18"/>
              </w:rPr>
              <w:t>+0.057</w:t>
            </w:r>
            <w:r>
              <w:rPr>
                <w:rFonts w:ascii="Times New Roman" w:eastAsia="宋体" w:hAnsi="Times New Roman"/>
                <w:sz w:val="18"/>
              </w:rPr>
              <w:t>（</w:t>
            </w:r>
            <w:r>
              <w:rPr>
                <w:rFonts w:ascii="Times New Roman" w:eastAsia="宋体" w:hAnsi="Times New Roman"/>
                <w:sz w:val="18"/>
              </w:rPr>
              <w:t>0.46</w:t>
            </w:r>
            <w:r>
              <w:rPr>
                <w:rFonts w:ascii="Times New Roman" w:eastAsia="宋体" w:hAnsi="Times New Roman"/>
                <w:sz w:val="18"/>
              </w:rPr>
              <w:t>）</w:t>
            </w:r>
          </w:p>
        </w:tc>
        <w:tc>
          <w:tcPr>
            <w:tcW w:w="3175" w:type="dxa"/>
          </w:tcPr>
          <w:p w14:paraId="78289FFD" w14:textId="77777777" w:rsidR="00771108" w:rsidRDefault="00000000">
            <w:r>
              <w:rPr>
                <w:rFonts w:ascii="Times New Roman" w:eastAsia="宋体" w:hAnsi="Times New Roman"/>
                <w:sz w:val="18"/>
              </w:rPr>
              <w:t>+0.045</w:t>
            </w:r>
            <w:r>
              <w:rPr>
                <w:rFonts w:ascii="Times New Roman" w:eastAsia="宋体" w:hAnsi="Times New Roman"/>
                <w:sz w:val="18"/>
              </w:rPr>
              <w:t>（</w:t>
            </w:r>
            <w:r>
              <w:rPr>
                <w:rFonts w:ascii="Times New Roman" w:eastAsia="宋体" w:hAnsi="Times New Roman"/>
                <w:sz w:val="18"/>
              </w:rPr>
              <w:t>0.56</w:t>
            </w:r>
            <w:r>
              <w:rPr>
                <w:rFonts w:ascii="Times New Roman" w:eastAsia="宋体" w:hAnsi="Times New Roman"/>
                <w:sz w:val="18"/>
              </w:rPr>
              <w:t>）</w:t>
            </w:r>
          </w:p>
        </w:tc>
      </w:tr>
      <w:tr w:rsidR="00771108" w14:paraId="320623F2" w14:textId="77777777" w:rsidTr="00FB599C">
        <w:tc>
          <w:tcPr>
            <w:tcW w:w="3628" w:type="dxa"/>
          </w:tcPr>
          <w:p w14:paraId="7F7D5B55" w14:textId="77777777" w:rsidR="00771108" w:rsidRDefault="00000000">
            <w:pPr>
              <w:rPr>
                <w:lang w:eastAsia="zh-CN"/>
              </w:rPr>
            </w:pPr>
            <w:r>
              <w:rPr>
                <w:rFonts w:ascii="Times New Roman" w:eastAsia="宋体" w:hAnsi="Times New Roman"/>
                <w:sz w:val="18"/>
                <w:lang w:eastAsia="zh-CN"/>
              </w:rPr>
              <w:t>二阶轴向集中度</w:t>
            </w:r>
            <w:r>
              <w:rPr>
                <w:rFonts w:ascii="Times New Roman" w:eastAsia="宋体" w:hAnsi="Times New Roman"/>
                <w:sz w:val="18"/>
                <w:lang w:eastAsia="zh-CN"/>
              </w:rPr>
              <w:t xml:space="preserve"> R2_f</w:t>
            </w:r>
            <w:r>
              <w:rPr>
                <w:rFonts w:ascii="Times New Roman" w:eastAsia="宋体" w:hAnsi="Times New Roman"/>
                <w:sz w:val="18"/>
                <w:lang w:eastAsia="zh-CN"/>
              </w:rPr>
              <w:t>（频率）</w:t>
            </w:r>
          </w:p>
        </w:tc>
        <w:tc>
          <w:tcPr>
            <w:tcW w:w="2835" w:type="dxa"/>
          </w:tcPr>
          <w:p w14:paraId="0725D1DB" w14:textId="77777777" w:rsidR="00771108" w:rsidRDefault="00000000">
            <w:r>
              <w:rPr>
                <w:rFonts w:ascii="Times New Roman" w:eastAsia="宋体" w:hAnsi="Times New Roman"/>
                <w:sz w:val="18"/>
              </w:rPr>
              <w:t>+0.610</w:t>
            </w:r>
            <w:r>
              <w:rPr>
                <w:rFonts w:ascii="Times New Roman" w:eastAsia="宋体" w:hAnsi="Times New Roman"/>
                <w:sz w:val="18"/>
              </w:rPr>
              <w:t>（</w:t>
            </w:r>
            <w:r>
              <w:rPr>
                <w:rFonts w:ascii="Times New Roman" w:eastAsia="宋体" w:hAnsi="Times New Roman"/>
                <w:sz w:val="18"/>
              </w:rPr>
              <w:t>8.8×10⁻¹⁹</w:t>
            </w:r>
            <w:r>
              <w:rPr>
                <w:rFonts w:ascii="Times New Roman" w:eastAsia="宋体" w:hAnsi="Times New Roman"/>
                <w:sz w:val="18"/>
              </w:rPr>
              <w:t>）</w:t>
            </w:r>
          </w:p>
        </w:tc>
        <w:tc>
          <w:tcPr>
            <w:tcW w:w="3175" w:type="dxa"/>
          </w:tcPr>
          <w:p w14:paraId="50F06958" w14:textId="77777777" w:rsidR="00771108" w:rsidRDefault="00000000">
            <w:r>
              <w:rPr>
                <w:rFonts w:ascii="Times New Roman" w:eastAsia="宋体" w:hAnsi="Times New Roman"/>
                <w:sz w:val="18"/>
              </w:rPr>
              <w:t>+0.665</w:t>
            </w:r>
            <w:r>
              <w:rPr>
                <w:rFonts w:ascii="Times New Roman" w:eastAsia="宋体" w:hAnsi="Times New Roman"/>
                <w:sz w:val="18"/>
              </w:rPr>
              <w:t>（</w:t>
            </w:r>
            <w:r>
              <w:rPr>
                <w:rFonts w:ascii="Times New Roman" w:eastAsia="宋体" w:hAnsi="Times New Roman"/>
                <w:sz w:val="18"/>
              </w:rPr>
              <w:t>3.6×10⁻²³</w:t>
            </w:r>
            <w:r>
              <w:rPr>
                <w:rFonts w:ascii="Times New Roman" w:eastAsia="宋体" w:hAnsi="Times New Roman"/>
                <w:sz w:val="18"/>
              </w:rPr>
              <w:t>）</w:t>
            </w:r>
          </w:p>
        </w:tc>
      </w:tr>
      <w:tr w:rsidR="00771108" w14:paraId="5C7BD230" w14:textId="77777777" w:rsidTr="00FB599C">
        <w:tc>
          <w:tcPr>
            <w:tcW w:w="3628" w:type="dxa"/>
          </w:tcPr>
          <w:p w14:paraId="309DBFA0" w14:textId="77777777" w:rsidR="00771108" w:rsidRDefault="00000000">
            <w:pPr>
              <w:rPr>
                <w:lang w:eastAsia="zh-CN"/>
              </w:rPr>
            </w:pPr>
            <w:r>
              <w:rPr>
                <w:rFonts w:ascii="Times New Roman" w:eastAsia="宋体" w:hAnsi="Times New Roman"/>
                <w:sz w:val="18"/>
                <w:lang w:eastAsia="zh-CN"/>
              </w:rPr>
              <w:t>一阶集中度</w:t>
            </w:r>
            <w:r>
              <w:rPr>
                <w:rFonts w:ascii="Times New Roman" w:eastAsia="宋体" w:hAnsi="Times New Roman"/>
                <w:sz w:val="18"/>
                <w:lang w:eastAsia="zh-CN"/>
              </w:rPr>
              <w:t xml:space="preserve"> R1_e</w:t>
            </w:r>
            <w:r>
              <w:rPr>
                <w:rFonts w:ascii="Times New Roman" w:eastAsia="宋体" w:hAnsi="Times New Roman"/>
                <w:sz w:val="18"/>
                <w:lang w:eastAsia="zh-CN"/>
              </w:rPr>
              <w:t>（能量）</w:t>
            </w:r>
          </w:p>
        </w:tc>
        <w:tc>
          <w:tcPr>
            <w:tcW w:w="2835" w:type="dxa"/>
          </w:tcPr>
          <w:p w14:paraId="2ECD2642" w14:textId="77777777" w:rsidR="00771108" w:rsidRDefault="00000000">
            <w:r>
              <w:rPr>
                <w:rFonts w:ascii="Times New Roman" w:eastAsia="宋体" w:hAnsi="Times New Roman"/>
                <w:sz w:val="18"/>
              </w:rPr>
              <w:t>−0.051</w:t>
            </w:r>
            <w:r>
              <w:rPr>
                <w:rFonts w:ascii="Times New Roman" w:eastAsia="宋体" w:hAnsi="Times New Roman"/>
                <w:sz w:val="18"/>
              </w:rPr>
              <w:t>（</w:t>
            </w:r>
            <w:r>
              <w:rPr>
                <w:rFonts w:ascii="Times New Roman" w:eastAsia="宋体" w:hAnsi="Times New Roman"/>
                <w:sz w:val="18"/>
              </w:rPr>
              <w:t>0.51</w:t>
            </w:r>
            <w:r>
              <w:rPr>
                <w:rFonts w:ascii="Times New Roman" w:eastAsia="宋体" w:hAnsi="Times New Roman"/>
                <w:sz w:val="18"/>
              </w:rPr>
              <w:t>）</w:t>
            </w:r>
          </w:p>
        </w:tc>
        <w:tc>
          <w:tcPr>
            <w:tcW w:w="3175" w:type="dxa"/>
          </w:tcPr>
          <w:p w14:paraId="0F41703F" w14:textId="77777777" w:rsidR="00771108" w:rsidRDefault="00000000">
            <w:r>
              <w:rPr>
                <w:rFonts w:ascii="Times New Roman" w:eastAsia="宋体" w:hAnsi="Times New Roman"/>
                <w:sz w:val="18"/>
              </w:rPr>
              <w:t>−0.018</w:t>
            </w:r>
            <w:r>
              <w:rPr>
                <w:rFonts w:ascii="Times New Roman" w:eastAsia="宋体" w:hAnsi="Times New Roman"/>
                <w:sz w:val="18"/>
              </w:rPr>
              <w:t>（</w:t>
            </w:r>
            <w:r>
              <w:rPr>
                <w:rFonts w:ascii="Times New Roman" w:eastAsia="宋体" w:hAnsi="Times New Roman"/>
                <w:sz w:val="18"/>
              </w:rPr>
              <w:t>0.82</w:t>
            </w:r>
            <w:r>
              <w:rPr>
                <w:rFonts w:ascii="Times New Roman" w:eastAsia="宋体" w:hAnsi="Times New Roman"/>
                <w:sz w:val="18"/>
              </w:rPr>
              <w:t>）</w:t>
            </w:r>
          </w:p>
        </w:tc>
      </w:tr>
      <w:tr w:rsidR="00771108" w14:paraId="25C5B3ED" w14:textId="77777777" w:rsidTr="00FB599C">
        <w:tc>
          <w:tcPr>
            <w:tcW w:w="3628" w:type="dxa"/>
          </w:tcPr>
          <w:p w14:paraId="153B6936" w14:textId="77777777" w:rsidR="00771108" w:rsidRDefault="00000000">
            <w:pPr>
              <w:rPr>
                <w:lang w:eastAsia="zh-CN"/>
              </w:rPr>
            </w:pPr>
            <w:r>
              <w:rPr>
                <w:rFonts w:ascii="Times New Roman" w:eastAsia="宋体" w:hAnsi="Times New Roman"/>
                <w:sz w:val="18"/>
                <w:lang w:eastAsia="zh-CN"/>
              </w:rPr>
              <w:t>二阶轴向集中度</w:t>
            </w:r>
            <w:r>
              <w:rPr>
                <w:rFonts w:ascii="Times New Roman" w:eastAsia="宋体" w:hAnsi="Times New Roman"/>
                <w:sz w:val="18"/>
                <w:lang w:eastAsia="zh-CN"/>
              </w:rPr>
              <w:t xml:space="preserve"> R2_e</w:t>
            </w:r>
            <w:r>
              <w:rPr>
                <w:rFonts w:ascii="Times New Roman" w:eastAsia="宋体" w:hAnsi="Times New Roman"/>
                <w:sz w:val="18"/>
                <w:lang w:eastAsia="zh-CN"/>
              </w:rPr>
              <w:t>（能量）</w:t>
            </w:r>
          </w:p>
        </w:tc>
        <w:tc>
          <w:tcPr>
            <w:tcW w:w="2835" w:type="dxa"/>
          </w:tcPr>
          <w:p w14:paraId="233FF411" w14:textId="77777777" w:rsidR="00771108" w:rsidRDefault="00000000">
            <w:r>
              <w:rPr>
                <w:rFonts w:ascii="Times New Roman" w:eastAsia="宋体" w:hAnsi="Times New Roman"/>
                <w:sz w:val="18"/>
              </w:rPr>
              <w:t>+0.584</w:t>
            </w:r>
            <w:r>
              <w:rPr>
                <w:rFonts w:ascii="Times New Roman" w:eastAsia="宋体" w:hAnsi="Times New Roman"/>
                <w:sz w:val="18"/>
              </w:rPr>
              <w:t>（</w:t>
            </w:r>
            <w:r>
              <w:rPr>
                <w:rFonts w:ascii="Times New Roman" w:eastAsia="宋体" w:hAnsi="Times New Roman"/>
                <w:sz w:val="18"/>
              </w:rPr>
              <w:t>5.1×10⁻¹⁷</w:t>
            </w:r>
            <w:r>
              <w:rPr>
                <w:rFonts w:ascii="Times New Roman" w:eastAsia="宋体" w:hAnsi="Times New Roman"/>
                <w:sz w:val="18"/>
              </w:rPr>
              <w:t>）</w:t>
            </w:r>
          </w:p>
        </w:tc>
        <w:tc>
          <w:tcPr>
            <w:tcW w:w="3175" w:type="dxa"/>
          </w:tcPr>
          <w:p w14:paraId="6782F389" w14:textId="77777777" w:rsidR="00771108" w:rsidRDefault="00000000">
            <w:r>
              <w:rPr>
                <w:rFonts w:ascii="Times New Roman" w:eastAsia="宋体" w:hAnsi="Times New Roman"/>
                <w:sz w:val="18"/>
              </w:rPr>
              <w:t>+0.665</w:t>
            </w:r>
            <w:r>
              <w:rPr>
                <w:rFonts w:ascii="Times New Roman" w:eastAsia="宋体" w:hAnsi="Times New Roman"/>
                <w:sz w:val="18"/>
              </w:rPr>
              <w:t>（</w:t>
            </w:r>
            <w:r>
              <w:rPr>
                <w:rFonts w:ascii="Times New Roman" w:eastAsia="宋体" w:hAnsi="Times New Roman"/>
                <w:sz w:val="18"/>
              </w:rPr>
              <w:t>3.1×10⁻²³</w:t>
            </w:r>
            <w:r>
              <w:rPr>
                <w:rFonts w:ascii="Times New Roman" w:eastAsia="宋体" w:hAnsi="Times New Roman"/>
                <w:sz w:val="18"/>
              </w:rPr>
              <w:t>）</w:t>
            </w:r>
          </w:p>
        </w:tc>
      </w:tr>
      <w:tr w:rsidR="00771108" w14:paraId="67E8C2C6" w14:textId="77777777" w:rsidTr="00FB599C">
        <w:tc>
          <w:tcPr>
            <w:tcW w:w="3628" w:type="dxa"/>
          </w:tcPr>
          <w:p w14:paraId="2C9446D1" w14:textId="77777777" w:rsidR="00771108" w:rsidRDefault="00000000">
            <w:r>
              <w:rPr>
                <w:rFonts w:ascii="Times New Roman" w:eastAsia="宋体" w:hAnsi="Times New Roman"/>
                <w:sz w:val="18"/>
              </w:rPr>
              <w:t>平均风速</w:t>
            </w:r>
            <w:r>
              <w:rPr>
                <w:rFonts w:ascii="Times New Roman" w:eastAsia="宋体" w:hAnsi="Times New Roman"/>
                <w:sz w:val="18"/>
              </w:rPr>
              <w:t xml:space="preserve"> ws</w:t>
            </w:r>
          </w:p>
        </w:tc>
        <w:tc>
          <w:tcPr>
            <w:tcW w:w="2835" w:type="dxa"/>
          </w:tcPr>
          <w:p w14:paraId="4F6D90D9" w14:textId="77777777" w:rsidR="00771108" w:rsidRDefault="00000000">
            <w:r>
              <w:rPr>
                <w:rFonts w:ascii="Times New Roman" w:eastAsia="宋体" w:hAnsi="Times New Roman"/>
                <w:sz w:val="18"/>
              </w:rPr>
              <w:t>−0.572</w:t>
            </w:r>
            <w:r>
              <w:rPr>
                <w:rFonts w:ascii="Times New Roman" w:eastAsia="宋体" w:hAnsi="Times New Roman"/>
                <w:sz w:val="18"/>
              </w:rPr>
              <w:t>（</w:t>
            </w:r>
            <w:r>
              <w:rPr>
                <w:rFonts w:ascii="Times New Roman" w:eastAsia="宋体" w:hAnsi="Times New Roman"/>
                <w:sz w:val="18"/>
              </w:rPr>
              <w:t>3.0×10⁻¹⁶</w:t>
            </w:r>
            <w:r>
              <w:rPr>
                <w:rFonts w:ascii="Times New Roman" w:eastAsia="宋体" w:hAnsi="Times New Roman"/>
                <w:sz w:val="18"/>
              </w:rPr>
              <w:t>）</w:t>
            </w:r>
          </w:p>
        </w:tc>
        <w:tc>
          <w:tcPr>
            <w:tcW w:w="3175" w:type="dxa"/>
          </w:tcPr>
          <w:p w14:paraId="395AB544" w14:textId="77777777" w:rsidR="00771108" w:rsidRDefault="00000000">
            <w:r>
              <w:rPr>
                <w:rFonts w:ascii="Times New Roman" w:eastAsia="宋体" w:hAnsi="Times New Roman"/>
                <w:sz w:val="18"/>
              </w:rPr>
              <w:t>−0.630</w:t>
            </w:r>
            <w:r>
              <w:rPr>
                <w:rFonts w:ascii="Times New Roman" w:eastAsia="宋体" w:hAnsi="Times New Roman"/>
                <w:sz w:val="18"/>
              </w:rPr>
              <w:t>（</w:t>
            </w:r>
            <w:r>
              <w:rPr>
                <w:rFonts w:ascii="Times New Roman" w:eastAsia="宋体" w:hAnsi="Times New Roman"/>
                <w:sz w:val="18"/>
              </w:rPr>
              <w:t>2.8×10⁻²⁰</w:t>
            </w:r>
            <w:r>
              <w:rPr>
                <w:rFonts w:ascii="Times New Roman" w:eastAsia="宋体" w:hAnsi="Times New Roman"/>
                <w:sz w:val="18"/>
              </w:rPr>
              <w:t>）</w:t>
            </w:r>
          </w:p>
        </w:tc>
      </w:tr>
      <w:tr w:rsidR="00771108" w14:paraId="56A4FA14" w14:textId="77777777" w:rsidTr="00FB599C">
        <w:tc>
          <w:tcPr>
            <w:tcW w:w="3628" w:type="dxa"/>
          </w:tcPr>
          <w:p w14:paraId="6785144C" w14:textId="77777777" w:rsidR="00771108" w:rsidRDefault="00000000">
            <w:r>
              <w:rPr>
                <w:rFonts w:ascii="Times New Roman" w:eastAsia="宋体" w:hAnsi="Times New Roman"/>
                <w:sz w:val="18"/>
              </w:rPr>
              <w:t>排布分散度</w:t>
            </w:r>
            <w:r>
              <w:rPr>
                <w:rFonts w:ascii="Times New Roman" w:eastAsia="宋体" w:hAnsi="Times New Roman"/>
                <w:sz w:val="18"/>
              </w:rPr>
              <w:t xml:space="preserve"> disp_f</w:t>
            </w:r>
          </w:p>
        </w:tc>
        <w:tc>
          <w:tcPr>
            <w:tcW w:w="2835" w:type="dxa"/>
          </w:tcPr>
          <w:p w14:paraId="776896CD" w14:textId="77777777" w:rsidR="00771108" w:rsidRDefault="00000000">
            <w:r>
              <w:rPr>
                <w:rFonts w:ascii="Times New Roman" w:eastAsia="宋体" w:hAnsi="Times New Roman"/>
                <w:sz w:val="18"/>
              </w:rPr>
              <w:t>−0.057</w:t>
            </w:r>
            <w:r>
              <w:rPr>
                <w:rFonts w:ascii="Times New Roman" w:eastAsia="宋体" w:hAnsi="Times New Roman"/>
                <w:sz w:val="18"/>
              </w:rPr>
              <w:t>（</w:t>
            </w:r>
            <w:r>
              <w:rPr>
                <w:rFonts w:ascii="Times New Roman" w:eastAsia="宋体" w:hAnsi="Times New Roman"/>
                <w:sz w:val="18"/>
              </w:rPr>
              <w:t>0.46</w:t>
            </w:r>
            <w:r>
              <w:rPr>
                <w:rFonts w:ascii="Times New Roman" w:eastAsia="宋体" w:hAnsi="Times New Roman"/>
                <w:sz w:val="18"/>
              </w:rPr>
              <w:t>）</w:t>
            </w:r>
          </w:p>
        </w:tc>
        <w:tc>
          <w:tcPr>
            <w:tcW w:w="3175" w:type="dxa"/>
          </w:tcPr>
          <w:p w14:paraId="026E2598" w14:textId="77777777" w:rsidR="00771108" w:rsidRDefault="00000000">
            <w:r>
              <w:rPr>
                <w:rFonts w:ascii="Times New Roman" w:eastAsia="宋体" w:hAnsi="Times New Roman"/>
                <w:sz w:val="18"/>
              </w:rPr>
              <w:t>−0.045</w:t>
            </w:r>
            <w:r>
              <w:rPr>
                <w:rFonts w:ascii="Times New Roman" w:eastAsia="宋体" w:hAnsi="Times New Roman"/>
                <w:sz w:val="18"/>
              </w:rPr>
              <w:t>（</w:t>
            </w:r>
            <w:r>
              <w:rPr>
                <w:rFonts w:ascii="Times New Roman" w:eastAsia="宋体" w:hAnsi="Times New Roman"/>
                <w:sz w:val="18"/>
              </w:rPr>
              <w:t>0.56</w:t>
            </w:r>
            <w:r>
              <w:rPr>
                <w:rFonts w:ascii="Times New Roman" w:eastAsia="宋体" w:hAnsi="Times New Roman"/>
                <w:sz w:val="18"/>
              </w:rPr>
              <w:t>）</w:t>
            </w:r>
          </w:p>
        </w:tc>
      </w:tr>
    </w:tbl>
    <w:p w14:paraId="121AC483" w14:textId="77777777" w:rsidR="00771108" w:rsidRPr="0031728E" w:rsidRDefault="00000000">
      <w:pPr>
        <w:spacing w:before="60" w:after="160"/>
        <w:rPr>
          <w:iCs/>
          <w:lang w:eastAsia="zh-CN"/>
        </w:rPr>
      </w:pPr>
      <w:r w:rsidRPr="0031728E">
        <w:rPr>
          <w:rFonts w:ascii="Times New Roman" w:eastAsia="宋体" w:hAnsi="Times New Roman"/>
          <w:iCs/>
          <w:sz w:val="18"/>
        </w:rPr>
        <w:t>秩偏相关（控制第三方）：</w:t>
      </w:r>
      <w:proofErr w:type="gramStart"/>
      <w:r w:rsidRPr="0031728E">
        <w:rPr>
          <w:rFonts w:ascii="Times New Roman" w:eastAsia="宋体" w:hAnsi="Times New Roman"/>
          <w:iCs/>
          <w:sz w:val="18"/>
        </w:rPr>
        <w:t>ρ(</w:t>
      </w:r>
      <w:proofErr w:type="gramEnd"/>
      <w:r w:rsidRPr="0031728E">
        <w:rPr>
          <w:rFonts w:ascii="Times New Roman" w:eastAsia="宋体" w:hAnsi="Times New Roman"/>
          <w:iCs/>
          <w:sz w:val="18"/>
        </w:rPr>
        <w:t>A, R2_e | S) = +0.585</w:t>
      </w:r>
      <w:r w:rsidRPr="0031728E">
        <w:rPr>
          <w:rFonts w:ascii="Times New Roman" w:eastAsia="宋体" w:hAnsi="Times New Roman"/>
          <w:iCs/>
          <w:sz w:val="18"/>
        </w:rPr>
        <w:t>（</w:t>
      </w:r>
      <w:r w:rsidRPr="0031728E">
        <w:rPr>
          <w:rFonts w:ascii="Times New Roman" w:eastAsia="宋体" w:hAnsi="Times New Roman"/>
          <w:iCs/>
          <w:sz w:val="18"/>
        </w:rPr>
        <w:t>4.7×10⁻¹⁷</w:t>
      </w:r>
      <w:r w:rsidRPr="0031728E">
        <w:rPr>
          <w:rFonts w:ascii="Times New Roman" w:eastAsia="宋体" w:hAnsi="Times New Roman"/>
          <w:iCs/>
          <w:sz w:val="18"/>
        </w:rPr>
        <w:t>）；</w:t>
      </w:r>
      <w:proofErr w:type="gramStart"/>
      <w:r w:rsidRPr="0031728E">
        <w:rPr>
          <w:rFonts w:ascii="Times New Roman" w:eastAsia="宋体" w:hAnsi="Times New Roman"/>
          <w:iCs/>
          <w:sz w:val="18"/>
        </w:rPr>
        <w:t>ρ(</w:t>
      </w:r>
      <w:proofErr w:type="gramEnd"/>
      <w:r w:rsidRPr="0031728E">
        <w:rPr>
          <w:rFonts w:ascii="Times New Roman" w:eastAsia="宋体" w:hAnsi="Times New Roman"/>
          <w:iCs/>
          <w:sz w:val="18"/>
        </w:rPr>
        <w:t>A, S | R2_e) = −0.732</w:t>
      </w:r>
      <w:r w:rsidRPr="0031728E">
        <w:rPr>
          <w:rFonts w:ascii="Times New Roman" w:eastAsia="宋体" w:hAnsi="Times New Roman"/>
          <w:iCs/>
          <w:sz w:val="18"/>
        </w:rPr>
        <w:t>（</w:t>
      </w:r>
      <w:r w:rsidRPr="0031728E">
        <w:rPr>
          <w:rFonts w:ascii="Times New Roman" w:eastAsia="宋体" w:hAnsi="Times New Roman"/>
          <w:iCs/>
          <w:sz w:val="18"/>
        </w:rPr>
        <w:t>6.5×10⁻³⁰</w:t>
      </w:r>
      <w:r w:rsidRPr="0031728E">
        <w:rPr>
          <w:rFonts w:ascii="Times New Roman" w:eastAsia="宋体" w:hAnsi="Times New Roman"/>
          <w:iCs/>
          <w:sz w:val="18"/>
        </w:rPr>
        <w:t>）；</w:t>
      </w:r>
      <w:proofErr w:type="gramStart"/>
      <w:r w:rsidRPr="0031728E">
        <w:rPr>
          <w:rFonts w:ascii="Times New Roman" w:eastAsia="宋体" w:hAnsi="Times New Roman"/>
          <w:iCs/>
          <w:sz w:val="18"/>
        </w:rPr>
        <w:t>ρ(</w:t>
      </w:r>
      <w:proofErr w:type="gramEnd"/>
      <w:r w:rsidRPr="0031728E">
        <w:rPr>
          <w:rFonts w:ascii="Times New Roman" w:eastAsia="宋体" w:hAnsi="Times New Roman"/>
          <w:iCs/>
          <w:sz w:val="18"/>
        </w:rPr>
        <w:t>A, R1_e | S) = −0.064</w:t>
      </w:r>
      <w:r w:rsidRPr="0031728E">
        <w:rPr>
          <w:rFonts w:ascii="Times New Roman" w:eastAsia="宋体" w:hAnsi="Times New Roman"/>
          <w:iCs/>
          <w:sz w:val="18"/>
        </w:rPr>
        <w:t>（</w:t>
      </w:r>
      <w:r w:rsidRPr="0031728E">
        <w:rPr>
          <w:rFonts w:ascii="Times New Roman" w:eastAsia="宋体" w:hAnsi="Times New Roman"/>
          <w:iCs/>
          <w:sz w:val="18"/>
        </w:rPr>
        <w:t>0.40</w:t>
      </w:r>
      <w:r w:rsidRPr="0031728E">
        <w:rPr>
          <w:rFonts w:ascii="Times New Roman" w:eastAsia="宋体" w:hAnsi="Times New Roman"/>
          <w:iCs/>
          <w:sz w:val="18"/>
        </w:rPr>
        <w:t>）；</w:t>
      </w:r>
      <w:proofErr w:type="gramStart"/>
      <w:r w:rsidRPr="0031728E">
        <w:rPr>
          <w:rFonts w:ascii="Times New Roman" w:eastAsia="宋体" w:hAnsi="Times New Roman"/>
          <w:iCs/>
          <w:sz w:val="18"/>
        </w:rPr>
        <w:t>ρ(</w:t>
      </w:r>
      <w:proofErr w:type="gramEnd"/>
      <w:r w:rsidRPr="0031728E">
        <w:rPr>
          <w:rFonts w:ascii="Times New Roman" w:eastAsia="宋体" w:hAnsi="Times New Roman"/>
          <w:iCs/>
          <w:sz w:val="18"/>
        </w:rPr>
        <w:t>A, S | ws) = −0.707</w:t>
      </w:r>
      <w:r w:rsidRPr="0031728E">
        <w:rPr>
          <w:rFonts w:ascii="Times New Roman" w:eastAsia="宋体" w:hAnsi="Times New Roman"/>
          <w:iCs/>
          <w:sz w:val="18"/>
        </w:rPr>
        <w:t>（</w:t>
      </w:r>
      <w:r w:rsidRPr="0031728E">
        <w:rPr>
          <w:rFonts w:ascii="Times New Roman" w:eastAsia="宋体" w:hAnsi="Times New Roman"/>
          <w:iCs/>
          <w:sz w:val="18"/>
        </w:rPr>
        <w:t>3.1×10⁻²⁷</w:t>
      </w:r>
      <w:r w:rsidRPr="0031728E">
        <w:rPr>
          <w:rFonts w:ascii="Times New Roman" w:eastAsia="宋体" w:hAnsi="Times New Roman"/>
          <w:iCs/>
          <w:sz w:val="18"/>
        </w:rPr>
        <w:t>）。对数</w:t>
      </w:r>
      <w:r w:rsidRPr="0031728E">
        <w:rPr>
          <w:rFonts w:ascii="Times New Roman" w:eastAsia="宋体" w:hAnsi="Times New Roman"/>
          <w:iCs/>
          <w:sz w:val="18"/>
        </w:rPr>
        <w:t xml:space="preserve"> A </w:t>
      </w:r>
      <w:r w:rsidRPr="0031728E">
        <w:rPr>
          <w:rFonts w:ascii="Times New Roman" w:eastAsia="宋体" w:hAnsi="Times New Roman"/>
          <w:iCs/>
          <w:sz w:val="18"/>
        </w:rPr>
        <w:t>联合回归（</w:t>
      </w:r>
      <w:r w:rsidRPr="0031728E">
        <w:rPr>
          <w:rFonts w:ascii="Times New Roman" w:eastAsia="宋体" w:hAnsi="Times New Roman"/>
          <w:iCs/>
          <w:sz w:val="18"/>
        </w:rPr>
        <w:t>OLS R²</w:t>
      </w:r>
      <w:r w:rsidRPr="0031728E">
        <w:rPr>
          <w:rFonts w:ascii="Times New Roman" w:eastAsia="宋体" w:hAnsi="Times New Roman"/>
          <w:iCs/>
          <w:sz w:val="18"/>
        </w:rPr>
        <w:t>，仅作叙事性比较）：仅</w:t>
      </w:r>
      <w:r w:rsidRPr="0031728E">
        <w:rPr>
          <w:rFonts w:ascii="Times New Roman" w:eastAsia="宋体" w:hAnsi="Times New Roman"/>
          <w:iCs/>
          <w:sz w:val="18"/>
        </w:rPr>
        <w:t xml:space="preserve"> S </w:t>
      </w:r>
      <w:r w:rsidRPr="0031728E">
        <w:rPr>
          <w:rFonts w:ascii="Times New Roman" w:eastAsia="宋体" w:hAnsi="Times New Roman"/>
          <w:iCs/>
          <w:sz w:val="18"/>
        </w:rPr>
        <w:lastRenderedPageBreak/>
        <w:t>0.561</w:t>
      </w:r>
      <w:r w:rsidRPr="0031728E">
        <w:rPr>
          <w:rFonts w:ascii="Times New Roman" w:eastAsia="宋体" w:hAnsi="Times New Roman"/>
          <w:iCs/>
          <w:sz w:val="18"/>
        </w:rPr>
        <w:t>；仅</w:t>
      </w:r>
      <w:r w:rsidRPr="0031728E">
        <w:rPr>
          <w:rFonts w:ascii="Times New Roman" w:eastAsia="宋体" w:hAnsi="Times New Roman"/>
          <w:iCs/>
          <w:sz w:val="18"/>
        </w:rPr>
        <w:t xml:space="preserve"> R2_e 0.341</w:t>
      </w:r>
      <w:r w:rsidRPr="0031728E">
        <w:rPr>
          <w:rFonts w:ascii="Times New Roman" w:eastAsia="宋体" w:hAnsi="Times New Roman"/>
          <w:iCs/>
          <w:sz w:val="18"/>
        </w:rPr>
        <w:t>；</w:t>
      </w:r>
      <w:r w:rsidRPr="0031728E">
        <w:rPr>
          <w:rFonts w:ascii="Times New Roman" w:eastAsia="宋体" w:hAnsi="Times New Roman"/>
          <w:iCs/>
          <w:sz w:val="18"/>
        </w:rPr>
        <w:t>S + R2_e 0.693</w:t>
      </w:r>
      <w:r w:rsidRPr="0031728E">
        <w:rPr>
          <w:rFonts w:ascii="Times New Roman" w:eastAsia="宋体" w:hAnsi="Times New Roman"/>
          <w:iCs/>
          <w:sz w:val="18"/>
        </w:rPr>
        <w:t>；</w:t>
      </w:r>
      <w:r w:rsidRPr="0031728E">
        <w:rPr>
          <w:rFonts w:ascii="Times New Roman" w:eastAsia="宋体" w:hAnsi="Times New Roman"/>
          <w:iCs/>
          <w:sz w:val="18"/>
        </w:rPr>
        <w:t xml:space="preserve">S + R2_e + </w:t>
      </w:r>
      <w:proofErr w:type="spellStart"/>
      <w:r w:rsidRPr="0031728E">
        <w:rPr>
          <w:rFonts w:ascii="Times New Roman" w:eastAsia="宋体" w:hAnsi="Times New Roman"/>
          <w:iCs/>
          <w:sz w:val="18"/>
        </w:rPr>
        <w:t>ws</w:t>
      </w:r>
      <w:proofErr w:type="spellEnd"/>
      <w:r w:rsidRPr="0031728E">
        <w:rPr>
          <w:rFonts w:ascii="Times New Roman" w:eastAsia="宋体" w:hAnsi="Times New Roman"/>
          <w:iCs/>
          <w:sz w:val="18"/>
        </w:rPr>
        <w:t xml:space="preserve"> </w:t>
      </w:r>
      <w:proofErr w:type="gramStart"/>
      <w:r w:rsidRPr="0031728E">
        <w:rPr>
          <w:rFonts w:ascii="Times New Roman" w:eastAsia="宋体" w:hAnsi="Times New Roman"/>
          <w:iCs/>
          <w:sz w:val="18"/>
        </w:rPr>
        <w:t>0.775</w:t>
      </w:r>
      <w:r w:rsidRPr="0031728E">
        <w:rPr>
          <w:rFonts w:ascii="Times New Roman" w:eastAsia="宋体" w:hAnsi="Times New Roman"/>
          <w:iCs/>
          <w:sz w:val="18"/>
        </w:rPr>
        <w:t>。</w:t>
      </w:r>
      <w:r w:rsidRPr="0031728E">
        <w:rPr>
          <w:rFonts w:ascii="Times New Roman" w:eastAsia="宋体" w:hAnsi="Times New Roman"/>
          <w:iCs/>
          <w:sz w:val="18"/>
          <w:lang w:eastAsia="zh-CN"/>
        </w:rPr>
        <w:t>R</w:t>
      </w:r>
      <w:proofErr w:type="gramEnd"/>
      <w:r w:rsidRPr="0031728E">
        <w:rPr>
          <w:rFonts w:ascii="Times New Roman" w:eastAsia="宋体" w:hAnsi="Times New Roman"/>
          <w:iCs/>
          <w:sz w:val="18"/>
          <w:lang w:eastAsia="zh-CN"/>
        </w:rPr>
        <w:t xml:space="preserve">1/R2 </w:t>
      </w:r>
      <w:r w:rsidRPr="0031728E">
        <w:rPr>
          <w:rFonts w:ascii="Times New Roman" w:eastAsia="宋体" w:hAnsi="Times New Roman"/>
          <w:iCs/>
          <w:sz w:val="18"/>
          <w:lang w:eastAsia="zh-CN"/>
        </w:rPr>
        <w:t>的权重数组口径（小时数加权</w:t>
      </w:r>
      <w:r w:rsidRPr="0031728E">
        <w:rPr>
          <w:rFonts w:ascii="Times New Roman" w:eastAsia="宋体" w:hAnsi="Times New Roman"/>
          <w:iCs/>
          <w:sz w:val="18"/>
          <w:lang w:eastAsia="zh-CN"/>
        </w:rPr>
        <w:t xml:space="preserve"> W</w:t>
      </w:r>
      <w:r w:rsidRPr="0031728E">
        <w:rPr>
          <w:rFonts w:ascii="Times New Roman" w:eastAsia="宋体" w:hAnsi="Times New Roman"/>
          <w:iCs/>
          <w:sz w:val="18"/>
          <w:lang w:eastAsia="zh-CN"/>
        </w:rPr>
        <w:t>，</w:t>
      </w:r>
      <w:r w:rsidRPr="0031728E">
        <w:rPr>
          <w:rFonts w:ascii="Times New Roman" w:eastAsia="宋体" w:hAnsi="Times New Roman"/>
          <w:iCs/>
          <w:sz w:val="18"/>
          <w:lang w:eastAsia="zh-CN"/>
        </w:rPr>
        <w:t xml:space="preserve">2014–2024 </w:t>
      </w:r>
      <w:r w:rsidRPr="0031728E">
        <w:rPr>
          <w:rFonts w:ascii="Times New Roman" w:eastAsia="宋体" w:hAnsi="Times New Roman"/>
          <w:iCs/>
          <w:sz w:val="18"/>
          <w:lang w:eastAsia="zh-CN"/>
        </w:rPr>
        <w:t>逐时）与判别检验见表</w:t>
      </w:r>
      <w:r w:rsidRPr="0031728E">
        <w:rPr>
          <w:rFonts w:ascii="Times New Roman" w:eastAsia="宋体" w:hAnsi="Times New Roman"/>
          <w:iCs/>
          <w:sz w:val="18"/>
          <w:lang w:eastAsia="zh-CN"/>
        </w:rPr>
        <w:t xml:space="preserve"> S13</w:t>
      </w:r>
      <w:r w:rsidRPr="0031728E">
        <w:rPr>
          <w:rFonts w:ascii="Times New Roman" w:eastAsia="宋体" w:hAnsi="Times New Roman"/>
          <w:iCs/>
          <w:sz w:val="18"/>
          <w:lang w:eastAsia="zh-CN"/>
        </w:rPr>
        <w:t>；联合模型交叉验证见表</w:t>
      </w:r>
      <w:r w:rsidRPr="0031728E">
        <w:rPr>
          <w:rFonts w:ascii="Times New Roman" w:eastAsia="宋体" w:hAnsi="Times New Roman"/>
          <w:iCs/>
          <w:sz w:val="18"/>
          <w:lang w:eastAsia="zh-CN"/>
        </w:rPr>
        <w:t xml:space="preserve"> S16</w:t>
      </w:r>
      <w:r w:rsidRPr="0031728E">
        <w:rPr>
          <w:rFonts w:ascii="Times New Roman" w:eastAsia="宋体" w:hAnsi="Times New Roman"/>
          <w:iCs/>
          <w:sz w:val="18"/>
          <w:lang w:eastAsia="zh-CN"/>
        </w:rPr>
        <w:t>。</w:t>
      </w:r>
    </w:p>
    <w:p w14:paraId="27F187A5" w14:textId="77777777" w:rsidR="00771108" w:rsidRDefault="00000000">
      <w:pPr>
        <w:spacing w:before="200" w:after="120"/>
      </w:pPr>
      <w:proofErr w:type="gramStart"/>
      <w:r>
        <w:rPr>
          <w:rFonts w:ascii="Times New Roman" w:eastAsia="黑体" w:hAnsi="Times New Roman"/>
          <w:b/>
          <w:color w:val="000000"/>
          <w:sz w:val="24"/>
        </w:rPr>
        <w:t xml:space="preserve">S3.3  </w:t>
      </w:r>
      <w:proofErr w:type="spellStart"/>
      <w:r>
        <w:rPr>
          <w:rFonts w:ascii="Times New Roman" w:eastAsia="黑体" w:hAnsi="Times New Roman"/>
          <w:b/>
          <w:color w:val="000000"/>
          <w:sz w:val="24"/>
        </w:rPr>
        <w:t>受控气候反事实</w:t>
      </w:r>
      <w:proofErr w:type="spellEnd"/>
      <w:proofErr w:type="gramEnd"/>
      <w:r>
        <w:rPr>
          <w:rFonts w:ascii="Times New Roman" w:eastAsia="黑体" w:hAnsi="Times New Roman"/>
          <w:b/>
          <w:color w:val="000000"/>
          <w:sz w:val="24"/>
        </w:rPr>
        <w:t xml:space="preserve"> C0–C3</w:t>
      </w:r>
      <w:r>
        <w:rPr>
          <w:rFonts w:ascii="Times New Roman" w:eastAsia="黑体" w:hAnsi="Times New Roman"/>
          <w:b/>
          <w:color w:val="000000"/>
          <w:sz w:val="24"/>
        </w:rPr>
        <w:t>（表</w:t>
      </w:r>
      <w:r>
        <w:rPr>
          <w:rFonts w:ascii="Times New Roman" w:eastAsia="黑体" w:hAnsi="Times New Roman"/>
          <w:b/>
          <w:color w:val="000000"/>
          <w:sz w:val="24"/>
        </w:rPr>
        <w:t xml:space="preserve"> S4</w:t>
      </w:r>
      <w:r>
        <w:rPr>
          <w:rFonts w:ascii="Times New Roman" w:eastAsia="黑体" w:hAnsi="Times New Roman"/>
          <w:b/>
          <w:color w:val="000000"/>
          <w:sz w:val="24"/>
        </w:rPr>
        <w:t>）</w:t>
      </w:r>
    </w:p>
    <w:p w14:paraId="77ED854D" w14:textId="77777777" w:rsidR="00771108" w:rsidRDefault="00000000">
      <w:pPr>
        <w:spacing w:before="160" w:after="80"/>
      </w:pPr>
      <w:r>
        <w:rPr>
          <w:rFonts w:ascii="Times New Roman" w:eastAsia="宋体" w:hAnsi="Times New Roman"/>
          <w:b/>
          <w:sz w:val="21"/>
        </w:rPr>
        <w:t>表</w:t>
      </w:r>
      <w:r>
        <w:rPr>
          <w:rFonts w:ascii="Times New Roman" w:eastAsia="宋体" w:hAnsi="Times New Roman"/>
          <w:b/>
          <w:sz w:val="21"/>
        </w:rPr>
        <w:t xml:space="preserve"> S4</w:t>
      </w:r>
      <w:r>
        <w:rPr>
          <w:rFonts w:ascii="Times New Roman" w:eastAsia="宋体" w:hAnsi="Times New Roman"/>
          <w:b/>
          <w:sz w:val="21"/>
        </w:rPr>
        <w:t>｜受控气候反事实下的</w:t>
      </w:r>
      <w:r>
        <w:rPr>
          <w:rFonts w:ascii="Times New Roman" w:eastAsia="宋体" w:hAnsi="Times New Roman"/>
          <w:b/>
          <w:sz w:val="21"/>
        </w:rPr>
        <w:t xml:space="preserve"> A</w:t>
      </w:r>
      <w:r>
        <w:rPr>
          <w:rFonts w:ascii="Times New Roman" w:eastAsia="宋体" w:hAnsi="Times New Roman"/>
          <w:b/>
          <w:sz w:val="21"/>
        </w:rPr>
        <w:t>（</w:t>
      </w:r>
      <w:r>
        <w:rPr>
          <w:rFonts w:ascii="Times New Roman" w:eastAsia="宋体" w:hAnsi="Times New Roman"/>
          <w:b/>
          <w:sz w:val="21"/>
        </w:rPr>
        <w:t xml:space="preserve">171 </w:t>
      </w:r>
      <w:r>
        <w:rPr>
          <w:rFonts w:ascii="Times New Roman" w:eastAsia="宋体" w:hAnsi="Times New Roman"/>
          <w:b/>
          <w:sz w:val="21"/>
        </w:rPr>
        <w:t>个场址</w:t>
      </w:r>
      <w:r>
        <w:rPr>
          <w:rFonts w:ascii="Times New Roman" w:eastAsia="宋体" w:hAnsi="Times New Roman"/>
          <w:b/>
          <w:sz w:val="21"/>
        </w:rPr>
        <w:t xml:space="preserve"> × </w:t>
      </w:r>
      <w:r>
        <w:rPr>
          <w:rFonts w:ascii="Times New Roman" w:eastAsia="宋体" w:hAnsi="Times New Roman"/>
          <w:b/>
          <w:sz w:val="21"/>
        </w:rPr>
        <w:t>六种标准化排布平均）</w:t>
      </w:r>
    </w:p>
    <w:tbl>
      <w:tblPr>
        <w:tblStyle w:val="aff9"/>
        <w:tblW w:w="0" w:type="auto"/>
        <w:tblLook w:val="04A0" w:firstRow="1" w:lastRow="0" w:firstColumn="1" w:lastColumn="0" w:noHBand="0" w:noVBand="1"/>
      </w:tblPr>
      <w:tblGrid>
        <w:gridCol w:w="907"/>
        <w:gridCol w:w="4649"/>
        <w:gridCol w:w="1247"/>
        <w:gridCol w:w="2268"/>
      </w:tblGrid>
      <w:tr w:rsidR="00771108" w14:paraId="65F10244" w14:textId="77777777" w:rsidTr="00FB599C">
        <w:trPr>
          <w:cnfStyle w:val="100000000000" w:firstRow="1" w:lastRow="0" w:firstColumn="0" w:lastColumn="0" w:oddVBand="0" w:evenVBand="0" w:oddHBand="0" w:evenHBand="0" w:firstRowFirstColumn="0" w:firstRowLastColumn="0" w:lastRowFirstColumn="0" w:lastRowLastColumn="0"/>
        </w:trPr>
        <w:tc>
          <w:tcPr>
            <w:tcW w:w="907" w:type="dxa"/>
          </w:tcPr>
          <w:p w14:paraId="6E1FDC4C" w14:textId="77777777" w:rsidR="00771108" w:rsidRDefault="00000000">
            <w:r>
              <w:rPr>
                <w:rFonts w:ascii="Times New Roman" w:eastAsia="宋体" w:hAnsi="Times New Roman"/>
                <w:b/>
                <w:sz w:val="18"/>
              </w:rPr>
              <w:t>情景</w:t>
            </w:r>
          </w:p>
        </w:tc>
        <w:tc>
          <w:tcPr>
            <w:tcW w:w="4649" w:type="dxa"/>
          </w:tcPr>
          <w:p w14:paraId="57533D3A" w14:textId="77777777" w:rsidR="00771108" w:rsidRDefault="00000000">
            <w:r>
              <w:rPr>
                <w:rFonts w:ascii="Times New Roman" w:eastAsia="宋体" w:hAnsi="Times New Roman"/>
                <w:b/>
                <w:sz w:val="18"/>
              </w:rPr>
              <w:t>风况设定</w:t>
            </w:r>
          </w:p>
        </w:tc>
        <w:tc>
          <w:tcPr>
            <w:tcW w:w="1247" w:type="dxa"/>
          </w:tcPr>
          <w:p w14:paraId="2F60D062" w14:textId="77777777" w:rsidR="00771108" w:rsidRDefault="00000000">
            <w:r>
              <w:rPr>
                <w:rFonts w:ascii="Times New Roman" w:eastAsia="宋体" w:hAnsi="Times New Roman"/>
                <w:b/>
                <w:sz w:val="18"/>
              </w:rPr>
              <w:t>A</w:t>
            </w:r>
          </w:p>
        </w:tc>
        <w:tc>
          <w:tcPr>
            <w:tcW w:w="2268" w:type="dxa"/>
          </w:tcPr>
          <w:p w14:paraId="3027122D" w14:textId="77777777" w:rsidR="00771108" w:rsidRDefault="00000000">
            <w:r>
              <w:rPr>
                <w:rFonts w:ascii="Times New Roman" w:eastAsia="宋体" w:hAnsi="Times New Roman"/>
                <w:b/>
                <w:sz w:val="18"/>
              </w:rPr>
              <w:t>相对</w:t>
            </w:r>
            <w:r>
              <w:rPr>
                <w:rFonts w:ascii="Times New Roman" w:eastAsia="宋体" w:hAnsi="Times New Roman"/>
                <w:b/>
                <w:sz w:val="18"/>
              </w:rPr>
              <w:t xml:space="preserve"> C0 </w:t>
            </w:r>
            <w:r>
              <w:rPr>
                <w:rFonts w:ascii="Times New Roman" w:eastAsia="宋体" w:hAnsi="Times New Roman"/>
                <w:b/>
                <w:sz w:val="18"/>
              </w:rPr>
              <w:t>变化</w:t>
            </w:r>
          </w:p>
        </w:tc>
      </w:tr>
      <w:tr w:rsidR="00771108" w14:paraId="4528854C" w14:textId="77777777" w:rsidTr="00FB599C">
        <w:tc>
          <w:tcPr>
            <w:tcW w:w="907" w:type="dxa"/>
          </w:tcPr>
          <w:p w14:paraId="69F0D433" w14:textId="77777777" w:rsidR="00771108" w:rsidRDefault="00000000">
            <w:r>
              <w:rPr>
                <w:rFonts w:ascii="Times New Roman" w:eastAsia="宋体" w:hAnsi="Times New Roman"/>
                <w:sz w:val="18"/>
              </w:rPr>
              <w:t>C0</w:t>
            </w:r>
          </w:p>
        </w:tc>
        <w:tc>
          <w:tcPr>
            <w:tcW w:w="4649" w:type="dxa"/>
          </w:tcPr>
          <w:p w14:paraId="57099F23" w14:textId="77777777" w:rsidR="00771108" w:rsidRDefault="00000000">
            <w:pPr>
              <w:rPr>
                <w:lang w:eastAsia="zh-CN"/>
              </w:rPr>
            </w:pPr>
            <w:r>
              <w:rPr>
                <w:rFonts w:ascii="Times New Roman" w:eastAsia="宋体" w:hAnsi="Times New Roman"/>
                <w:sz w:val="18"/>
                <w:lang w:eastAsia="zh-CN"/>
              </w:rPr>
              <w:t>观测风速</w:t>
            </w:r>
            <w:r>
              <w:rPr>
                <w:rFonts w:ascii="Times New Roman" w:eastAsia="宋体" w:hAnsi="Times New Roman"/>
                <w:sz w:val="18"/>
                <w:lang w:eastAsia="zh-CN"/>
              </w:rPr>
              <w:t>—</w:t>
            </w:r>
            <w:r>
              <w:rPr>
                <w:rFonts w:ascii="Times New Roman" w:eastAsia="宋体" w:hAnsi="Times New Roman"/>
                <w:sz w:val="18"/>
                <w:lang w:eastAsia="zh-CN"/>
              </w:rPr>
              <w:t>风向联合分布</w:t>
            </w:r>
          </w:p>
        </w:tc>
        <w:tc>
          <w:tcPr>
            <w:tcW w:w="1247" w:type="dxa"/>
          </w:tcPr>
          <w:p w14:paraId="272AF029" w14:textId="77777777" w:rsidR="00771108" w:rsidRDefault="00000000">
            <w:r>
              <w:rPr>
                <w:rFonts w:ascii="Times New Roman" w:eastAsia="宋体" w:hAnsi="Times New Roman"/>
                <w:sz w:val="18"/>
              </w:rPr>
              <w:t>1.09%</w:t>
            </w:r>
          </w:p>
        </w:tc>
        <w:tc>
          <w:tcPr>
            <w:tcW w:w="2268" w:type="dxa"/>
          </w:tcPr>
          <w:p w14:paraId="354C24B2" w14:textId="77777777" w:rsidR="00771108" w:rsidRDefault="00000000">
            <w:r>
              <w:rPr>
                <w:rFonts w:ascii="Times New Roman" w:eastAsia="宋体" w:hAnsi="Times New Roman"/>
                <w:sz w:val="18"/>
              </w:rPr>
              <w:t>—</w:t>
            </w:r>
          </w:p>
        </w:tc>
      </w:tr>
      <w:tr w:rsidR="00771108" w14:paraId="710BD24B" w14:textId="77777777" w:rsidTr="00FB599C">
        <w:tc>
          <w:tcPr>
            <w:tcW w:w="907" w:type="dxa"/>
          </w:tcPr>
          <w:p w14:paraId="3E8E9D22" w14:textId="77777777" w:rsidR="00771108" w:rsidRDefault="00000000">
            <w:r>
              <w:rPr>
                <w:rFonts w:ascii="Times New Roman" w:eastAsia="宋体" w:hAnsi="Times New Roman"/>
                <w:sz w:val="18"/>
              </w:rPr>
              <w:t>C1</w:t>
            </w:r>
          </w:p>
        </w:tc>
        <w:tc>
          <w:tcPr>
            <w:tcW w:w="4649" w:type="dxa"/>
          </w:tcPr>
          <w:p w14:paraId="002F0A1B" w14:textId="77777777" w:rsidR="00771108" w:rsidRDefault="00000000">
            <w:pPr>
              <w:rPr>
                <w:lang w:eastAsia="zh-CN"/>
              </w:rPr>
            </w:pPr>
            <w:r>
              <w:rPr>
                <w:rFonts w:ascii="Times New Roman" w:eastAsia="宋体" w:hAnsi="Times New Roman"/>
                <w:sz w:val="18"/>
                <w:lang w:eastAsia="zh-CN"/>
              </w:rPr>
              <w:t>风速与风向解耦（保留各自边际）</w:t>
            </w:r>
          </w:p>
        </w:tc>
        <w:tc>
          <w:tcPr>
            <w:tcW w:w="1247" w:type="dxa"/>
          </w:tcPr>
          <w:p w14:paraId="27A35EBD" w14:textId="77777777" w:rsidR="00771108" w:rsidRDefault="00000000">
            <w:r>
              <w:rPr>
                <w:rFonts w:ascii="Times New Roman" w:eastAsia="宋体" w:hAnsi="Times New Roman"/>
                <w:sz w:val="18"/>
              </w:rPr>
              <w:t>0.75%</w:t>
            </w:r>
          </w:p>
        </w:tc>
        <w:tc>
          <w:tcPr>
            <w:tcW w:w="2268" w:type="dxa"/>
          </w:tcPr>
          <w:p w14:paraId="41764397" w14:textId="77777777" w:rsidR="00771108" w:rsidRDefault="00000000">
            <w:r>
              <w:rPr>
                <w:rFonts w:ascii="Times New Roman" w:eastAsia="宋体" w:hAnsi="Times New Roman"/>
                <w:sz w:val="18"/>
              </w:rPr>
              <w:t>−0.34 pp</w:t>
            </w:r>
            <w:r>
              <w:rPr>
                <w:rFonts w:ascii="Times New Roman" w:eastAsia="宋体" w:hAnsi="Times New Roman"/>
                <w:sz w:val="18"/>
              </w:rPr>
              <w:t>（</w:t>
            </w:r>
            <w:r>
              <w:rPr>
                <w:rFonts w:ascii="Times New Roman" w:eastAsia="宋体" w:hAnsi="Times New Roman"/>
                <w:sz w:val="18"/>
              </w:rPr>
              <w:t>−30.9%</w:t>
            </w:r>
            <w:r>
              <w:rPr>
                <w:rFonts w:ascii="Times New Roman" w:eastAsia="宋体" w:hAnsi="Times New Roman"/>
                <w:sz w:val="18"/>
              </w:rPr>
              <w:t>）</w:t>
            </w:r>
          </w:p>
        </w:tc>
      </w:tr>
      <w:tr w:rsidR="00771108" w14:paraId="2458F058" w14:textId="77777777" w:rsidTr="00FB599C">
        <w:tc>
          <w:tcPr>
            <w:tcW w:w="907" w:type="dxa"/>
          </w:tcPr>
          <w:p w14:paraId="6D8F6A4D" w14:textId="77777777" w:rsidR="00771108" w:rsidRDefault="00000000">
            <w:r>
              <w:rPr>
                <w:rFonts w:ascii="Times New Roman" w:eastAsia="宋体" w:hAnsi="Times New Roman"/>
                <w:sz w:val="18"/>
              </w:rPr>
              <w:t>C2</w:t>
            </w:r>
          </w:p>
        </w:tc>
        <w:tc>
          <w:tcPr>
            <w:tcW w:w="4649" w:type="dxa"/>
          </w:tcPr>
          <w:p w14:paraId="31EDEAE8" w14:textId="77777777" w:rsidR="00771108" w:rsidRDefault="00000000">
            <w:pPr>
              <w:rPr>
                <w:lang w:eastAsia="zh-CN"/>
              </w:rPr>
            </w:pPr>
            <w:r>
              <w:rPr>
                <w:rFonts w:ascii="Times New Roman" w:eastAsia="宋体" w:hAnsi="Times New Roman"/>
                <w:sz w:val="18"/>
                <w:lang w:eastAsia="zh-CN"/>
              </w:rPr>
              <w:t>在</w:t>
            </w:r>
            <w:r>
              <w:rPr>
                <w:rFonts w:ascii="Times New Roman" w:eastAsia="宋体" w:hAnsi="Times New Roman"/>
                <w:sz w:val="18"/>
                <w:lang w:eastAsia="zh-CN"/>
              </w:rPr>
              <w:t xml:space="preserve"> C1 </w:t>
            </w:r>
            <w:r>
              <w:rPr>
                <w:rFonts w:ascii="Times New Roman" w:eastAsia="宋体" w:hAnsi="Times New Roman"/>
                <w:sz w:val="18"/>
                <w:lang w:eastAsia="zh-CN"/>
              </w:rPr>
              <w:t>基础上统一风速边际</w:t>
            </w:r>
          </w:p>
        </w:tc>
        <w:tc>
          <w:tcPr>
            <w:tcW w:w="1247" w:type="dxa"/>
          </w:tcPr>
          <w:p w14:paraId="0F59A585" w14:textId="77777777" w:rsidR="00771108" w:rsidRDefault="00000000">
            <w:r>
              <w:rPr>
                <w:rFonts w:ascii="Times New Roman" w:eastAsia="宋体" w:hAnsi="Times New Roman"/>
                <w:sz w:val="18"/>
              </w:rPr>
              <w:t>0.72%</w:t>
            </w:r>
          </w:p>
        </w:tc>
        <w:tc>
          <w:tcPr>
            <w:tcW w:w="2268" w:type="dxa"/>
          </w:tcPr>
          <w:p w14:paraId="7D2F8D9E" w14:textId="77777777" w:rsidR="00771108" w:rsidRDefault="00000000">
            <w:r>
              <w:rPr>
                <w:rFonts w:ascii="Times New Roman" w:eastAsia="宋体" w:hAnsi="Times New Roman"/>
                <w:sz w:val="18"/>
              </w:rPr>
              <w:t>−0.37 pp</w:t>
            </w:r>
          </w:p>
        </w:tc>
      </w:tr>
      <w:tr w:rsidR="00771108" w14:paraId="71AFD313" w14:textId="77777777" w:rsidTr="00FB599C">
        <w:tc>
          <w:tcPr>
            <w:tcW w:w="907" w:type="dxa"/>
          </w:tcPr>
          <w:p w14:paraId="030922E2" w14:textId="77777777" w:rsidR="00771108" w:rsidRDefault="00000000">
            <w:r>
              <w:rPr>
                <w:rFonts w:ascii="Times New Roman" w:eastAsia="宋体" w:hAnsi="Times New Roman"/>
                <w:sz w:val="18"/>
              </w:rPr>
              <w:t>C3</w:t>
            </w:r>
          </w:p>
        </w:tc>
        <w:tc>
          <w:tcPr>
            <w:tcW w:w="4649" w:type="dxa"/>
          </w:tcPr>
          <w:p w14:paraId="108BF373" w14:textId="77777777" w:rsidR="00771108" w:rsidRDefault="00000000">
            <w:pPr>
              <w:rPr>
                <w:lang w:eastAsia="zh-CN"/>
              </w:rPr>
            </w:pPr>
            <w:r>
              <w:rPr>
                <w:rFonts w:ascii="Times New Roman" w:eastAsia="宋体" w:hAnsi="Times New Roman"/>
                <w:sz w:val="18"/>
                <w:lang w:eastAsia="zh-CN"/>
              </w:rPr>
              <w:t>仅把风向改为均匀分布</w:t>
            </w:r>
          </w:p>
        </w:tc>
        <w:tc>
          <w:tcPr>
            <w:tcW w:w="1247" w:type="dxa"/>
          </w:tcPr>
          <w:p w14:paraId="640730DC" w14:textId="77777777" w:rsidR="00771108" w:rsidRDefault="00000000">
            <w:r>
              <w:rPr>
                <w:rFonts w:ascii="Times New Roman" w:eastAsia="宋体" w:hAnsi="Times New Roman"/>
                <w:sz w:val="18"/>
              </w:rPr>
              <w:t>0</w:t>
            </w:r>
          </w:p>
        </w:tc>
        <w:tc>
          <w:tcPr>
            <w:tcW w:w="2268" w:type="dxa"/>
          </w:tcPr>
          <w:p w14:paraId="02EA4D9B" w14:textId="77777777" w:rsidR="00771108" w:rsidRDefault="00000000">
            <w:r>
              <w:rPr>
                <w:rFonts w:ascii="Times New Roman" w:eastAsia="宋体" w:hAnsi="Times New Roman"/>
                <w:sz w:val="18"/>
              </w:rPr>
              <w:t>−1.09 pp</w:t>
            </w:r>
          </w:p>
        </w:tc>
      </w:tr>
    </w:tbl>
    <w:p w14:paraId="014180B6" w14:textId="77777777" w:rsidR="00771108" w:rsidRPr="0031728E" w:rsidRDefault="00000000">
      <w:pPr>
        <w:spacing w:before="60" w:after="160"/>
        <w:rPr>
          <w:iCs/>
          <w:lang w:eastAsia="zh-CN"/>
        </w:rPr>
      </w:pPr>
      <w:r w:rsidRPr="0031728E">
        <w:rPr>
          <w:rFonts w:ascii="Times New Roman" w:eastAsia="宋体" w:hAnsi="Times New Roman"/>
          <w:iCs/>
          <w:sz w:val="18"/>
          <w:lang w:eastAsia="zh-CN"/>
        </w:rPr>
        <w:t>注：</w:t>
      </w:r>
      <w:r w:rsidRPr="0031728E">
        <w:rPr>
          <w:rFonts w:ascii="Times New Roman" w:eastAsia="宋体" w:hAnsi="Times New Roman"/>
          <w:iCs/>
          <w:sz w:val="18"/>
          <w:lang w:eastAsia="zh-CN"/>
        </w:rPr>
        <w:t xml:space="preserve">C1 </w:t>
      </w:r>
      <w:r w:rsidRPr="0031728E">
        <w:rPr>
          <w:rFonts w:ascii="Times New Roman" w:eastAsia="宋体" w:hAnsi="Times New Roman"/>
          <w:iCs/>
          <w:sz w:val="18"/>
          <w:lang w:eastAsia="zh-CN"/>
        </w:rPr>
        <w:t>中非均匀风向仍被保留，但风速</w:t>
      </w:r>
      <w:r w:rsidRPr="0031728E">
        <w:rPr>
          <w:rFonts w:ascii="Times New Roman" w:eastAsia="宋体" w:hAnsi="Times New Roman"/>
          <w:iCs/>
          <w:sz w:val="18"/>
          <w:lang w:eastAsia="zh-CN"/>
        </w:rPr>
        <w:t>—</w:t>
      </w:r>
      <w:r w:rsidRPr="0031728E">
        <w:rPr>
          <w:rFonts w:ascii="Times New Roman" w:eastAsia="宋体" w:hAnsi="Times New Roman"/>
          <w:iCs/>
          <w:sz w:val="18"/>
          <w:lang w:eastAsia="zh-CN"/>
        </w:rPr>
        <w:t>风向耦合被去除；</w:t>
      </w:r>
      <w:r w:rsidRPr="0031728E">
        <w:rPr>
          <w:rFonts w:ascii="Times New Roman" w:eastAsia="宋体" w:hAnsi="Times New Roman"/>
          <w:iCs/>
          <w:sz w:val="18"/>
          <w:lang w:eastAsia="zh-CN"/>
        </w:rPr>
        <w:t xml:space="preserve">C3 </w:t>
      </w:r>
      <w:r w:rsidRPr="0031728E">
        <w:rPr>
          <w:rFonts w:ascii="Times New Roman" w:eastAsia="宋体" w:hAnsi="Times New Roman"/>
          <w:iCs/>
          <w:sz w:val="18"/>
          <w:lang w:eastAsia="zh-CN"/>
        </w:rPr>
        <w:t>使风向均匀化后</w:t>
      </w:r>
      <w:r w:rsidRPr="0031728E">
        <w:rPr>
          <w:rFonts w:ascii="Times New Roman" w:eastAsia="宋体" w:hAnsi="Times New Roman"/>
          <w:iCs/>
          <w:sz w:val="18"/>
          <w:lang w:eastAsia="zh-CN"/>
        </w:rPr>
        <w:t xml:space="preserve"> A </w:t>
      </w:r>
      <w:r w:rsidRPr="0031728E">
        <w:rPr>
          <w:rFonts w:ascii="Times New Roman" w:eastAsia="宋体" w:hAnsi="Times New Roman"/>
          <w:iCs/>
          <w:sz w:val="18"/>
          <w:lang w:eastAsia="zh-CN"/>
        </w:rPr>
        <w:t>严格为</w:t>
      </w:r>
      <w:r w:rsidRPr="0031728E">
        <w:rPr>
          <w:rFonts w:ascii="Times New Roman" w:eastAsia="宋体" w:hAnsi="Times New Roman"/>
          <w:iCs/>
          <w:sz w:val="18"/>
          <w:lang w:eastAsia="zh-CN"/>
        </w:rPr>
        <w:t xml:space="preserve"> 0</w:t>
      </w:r>
      <w:r w:rsidRPr="0031728E">
        <w:rPr>
          <w:rFonts w:ascii="Times New Roman" w:eastAsia="宋体" w:hAnsi="Times New Roman"/>
          <w:iCs/>
          <w:sz w:val="18"/>
          <w:lang w:eastAsia="zh-CN"/>
        </w:rPr>
        <w:t>，即非均匀风向是产生模型化朝向响应的必要条件。风速</w:t>
      </w:r>
      <w:r w:rsidRPr="0031728E">
        <w:rPr>
          <w:rFonts w:ascii="Times New Roman" w:eastAsia="宋体" w:hAnsi="Times New Roman"/>
          <w:iCs/>
          <w:sz w:val="18"/>
          <w:lang w:eastAsia="zh-CN"/>
        </w:rPr>
        <w:t>—</w:t>
      </w:r>
      <w:r w:rsidRPr="0031728E">
        <w:rPr>
          <w:rFonts w:ascii="Times New Roman" w:eastAsia="宋体" w:hAnsi="Times New Roman"/>
          <w:iCs/>
          <w:sz w:val="18"/>
          <w:lang w:eastAsia="zh-CN"/>
        </w:rPr>
        <w:t>风向耦合贡献约三成，统一风速边际带来的附加变化较小。该比较衡量的是受控反事实中的敏感性，不是运行观测中的独立因果效应。</w:t>
      </w:r>
    </w:p>
    <w:p w14:paraId="48F37373" w14:textId="77777777" w:rsidR="00771108" w:rsidRDefault="00000000">
      <w:pPr>
        <w:spacing w:before="200" w:after="120"/>
      </w:pPr>
      <w:proofErr w:type="gramStart"/>
      <w:r>
        <w:rPr>
          <w:rFonts w:ascii="Times New Roman" w:eastAsia="黑体" w:hAnsi="Times New Roman"/>
          <w:b/>
          <w:color w:val="000000"/>
          <w:sz w:val="24"/>
        </w:rPr>
        <w:t xml:space="preserve">S3.4  </w:t>
      </w:r>
      <w:proofErr w:type="spellStart"/>
      <w:r>
        <w:rPr>
          <w:rFonts w:ascii="Times New Roman" w:eastAsia="黑体" w:hAnsi="Times New Roman"/>
          <w:b/>
          <w:color w:val="000000"/>
          <w:sz w:val="24"/>
        </w:rPr>
        <w:t>分层判别</w:t>
      </w:r>
      <w:proofErr w:type="gramEnd"/>
      <w:r>
        <w:rPr>
          <w:rFonts w:ascii="Times New Roman" w:eastAsia="黑体" w:hAnsi="Times New Roman"/>
          <w:b/>
          <w:color w:val="000000"/>
          <w:sz w:val="24"/>
        </w:rPr>
        <w:t>（表</w:t>
      </w:r>
      <w:proofErr w:type="spellEnd"/>
      <w:r>
        <w:rPr>
          <w:rFonts w:ascii="Times New Roman" w:eastAsia="黑体" w:hAnsi="Times New Roman"/>
          <w:b/>
          <w:color w:val="000000"/>
          <w:sz w:val="24"/>
        </w:rPr>
        <w:t xml:space="preserve"> S5</w:t>
      </w:r>
      <w:r>
        <w:rPr>
          <w:rFonts w:ascii="Times New Roman" w:eastAsia="黑体" w:hAnsi="Times New Roman"/>
          <w:b/>
          <w:color w:val="000000"/>
          <w:sz w:val="24"/>
        </w:rPr>
        <w:t>）</w:t>
      </w:r>
    </w:p>
    <w:p w14:paraId="3EA0D87F" w14:textId="77777777" w:rsidR="00771108" w:rsidRDefault="00000000">
      <w:pPr>
        <w:spacing w:before="160" w:after="80"/>
      </w:pPr>
      <w:r>
        <w:rPr>
          <w:rFonts w:ascii="Times New Roman" w:eastAsia="宋体" w:hAnsi="Times New Roman"/>
          <w:b/>
          <w:sz w:val="21"/>
        </w:rPr>
        <w:t>表</w:t>
      </w:r>
      <w:r>
        <w:rPr>
          <w:rFonts w:ascii="Times New Roman" w:eastAsia="宋体" w:hAnsi="Times New Roman"/>
          <w:b/>
          <w:sz w:val="21"/>
        </w:rPr>
        <w:t xml:space="preserve"> S5</w:t>
      </w:r>
      <w:r>
        <w:rPr>
          <w:rFonts w:ascii="Times New Roman" w:eastAsia="宋体" w:hAnsi="Times New Roman"/>
          <w:b/>
          <w:sz w:val="21"/>
        </w:rPr>
        <w:t>｜高响应分层判别（</w:t>
      </w:r>
      <w:r>
        <w:rPr>
          <w:rFonts w:ascii="Times New Roman" w:eastAsia="宋体" w:hAnsi="Times New Roman"/>
          <w:b/>
          <w:sz w:val="21"/>
        </w:rPr>
        <w:t xml:space="preserve">A_real &gt; 5.2% </w:t>
      </w:r>
      <w:r>
        <w:rPr>
          <w:rFonts w:ascii="Times New Roman" w:eastAsia="宋体" w:hAnsi="Times New Roman"/>
          <w:b/>
          <w:sz w:val="21"/>
        </w:rPr>
        <w:t>为高响应；密排</w:t>
      </w:r>
      <w:r>
        <w:rPr>
          <w:rFonts w:ascii="Times New Roman" w:eastAsia="宋体" w:hAnsi="Times New Roman"/>
          <w:b/>
          <w:sz w:val="21"/>
        </w:rPr>
        <w:t xml:space="preserve"> = S &lt; 4D</w:t>
      </w:r>
      <w:r>
        <w:rPr>
          <w:rFonts w:ascii="Times New Roman" w:eastAsia="宋体" w:hAnsi="Times New Roman"/>
          <w:b/>
          <w:sz w:val="21"/>
        </w:rPr>
        <w:t>；高轴向</w:t>
      </w:r>
      <w:r>
        <w:rPr>
          <w:rFonts w:ascii="Times New Roman" w:eastAsia="宋体" w:hAnsi="Times New Roman"/>
          <w:b/>
          <w:sz w:val="21"/>
        </w:rPr>
        <w:t xml:space="preserve"> = R2_e &gt; </w:t>
      </w:r>
      <w:r>
        <w:rPr>
          <w:rFonts w:ascii="Times New Roman" w:eastAsia="宋体" w:hAnsi="Times New Roman"/>
          <w:b/>
          <w:sz w:val="21"/>
        </w:rPr>
        <w:t>中位）</w:t>
      </w:r>
    </w:p>
    <w:tbl>
      <w:tblPr>
        <w:tblStyle w:val="aff9"/>
        <w:tblW w:w="0" w:type="auto"/>
        <w:tblLook w:val="04A0" w:firstRow="1" w:lastRow="0" w:firstColumn="1" w:lastColumn="0" w:noHBand="0" w:noVBand="1"/>
      </w:tblPr>
      <w:tblGrid>
        <w:gridCol w:w="3061"/>
        <w:gridCol w:w="1474"/>
        <w:gridCol w:w="2268"/>
        <w:gridCol w:w="2268"/>
      </w:tblGrid>
      <w:tr w:rsidR="00771108" w14:paraId="73D892E1" w14:textId="77777777" w:rsidTr="00FB599C">
        <w:trPr>
          <w:cnfStyle w:val="100000000000" w:firstRow="1" w:lastRow="0" w:firstColumn="0" w:lastColumn="0" w:oddVBand="0" w:evenVBand="0" w:oddHBand="0" w:evenHBand="0" w:firstRowFirstColumn="0" w:firstRowLastColumn="0" w:lastRowFirstColumn="0" w:lastRowLastColumn="0"/>
        </w:trPr>
        <w:tc>
          <w:tcPr>
            <w:tcW w:w="3061" w:type="dxa"/>
          </w:tcPr>
          <w:p w14:paraId="3B9E5DA6" w14:textId="77777777" w:rsidR="00771108" w:rsidRDefault="00000000">
            <w:r>
              <w:rPr>
                <w:rFonts w:ascii="Times New Roman" w:eastAsia="宋体" w:hAnsi="Times New Roman"/>
                <w:b/>
                <w:sz w:val="18"/>
              </w:rPr>
              <w:t>分层</w:t>
            </w:r>
          </w:p>
        </w:tc>
        <w:tc>
          <w:tcPr>
            <w:tcW w:w="1474" w:type="dxa"/>
          </w:tcPr>
          <w:p w14:paraId="457B7728" w14:textId="77777777" w:rsidR="00771108" w:rsidRDefault="00000000">
            <w:r>
              <w:rPr>
                <w:rFonts w:ascii="Times New Roman" w:eastAsia="宋体" w:hAnsi="Times New Roman"/>
                <w:b/>
                <w:sz w:val="18"/>
              </w:rPr>
              <w:t>n</w:t>
            </w:r>
          </w:p>
        </w:tc>
        <w:tc>
          <w:tcPr>
            <w:tcW w:w="2268" w:type="dxa"/>
          </w:tcPr>
          <w:p w14:paraId="2C9708CF" w14:textId="77777777" w:rsidR="00771108" w:rsidRDefault="00000000">
            <w:r>
              <w:rPr>
                <w:rFonts w:ascii="Times New Roman" w:eastAsia="宋体" w:hAnsi="Times New Roman"/>
                <w:b/>
                <w:sz w:val="18"/>
              </w:rPr>
              <w:t>高响应场数</w:t>
            </w:r>
          </w:p>
        </w:tc>
        <w:tc>
          <w:tcPr>
            <w:tcW w:w="2268" w:type="dxa"/>
          </w:tcPr>
          <w:p w14:paraId="3939A76B" w14:textId="77777777" w:rsidR="00771108" w:rsidRDefault="00000000">
            <w:r>
              <w:rPr>
                <w:rFonts w:ascii="Times New Roman" w:eastAsia="宋体" w:hAnsi="Times New Roman"/>
                <w:b/>
                <w:sz w:val="18"/>
              </w:rPr>
              <w:t>占比</w:t>
            </w:r>
          </w:p>
        </w:tc>
      </w:tr>
      <w:tr w:rsidR="00771108" w14:paraId="3379273F" w14:textId="77777777" w:rsidTr="00FB599C">
        <w:tc>
          <w:tcPr>
            <w:tcW w:w="3061" w:type="dxa"/>
          </w:tcPr>
          <w:p w14:paraId="5687A7DD" w14:textId="77777777" w:rsidR="00771108" w:rsidRDefault="00000000">
            <w:r>
              <w:rPr>
                <w:rFonts w:ascii="Times New Roman" w:eastAsia="宋体" w:hAnsi="Times New Roman"/>
                <w:sz w:val="18"/>
              </w:rPr>
              <w:t>全部</w:t>
            </w:r>
          </w:p>
        </w:tc>
        <w:tc>
          <w:tcPr>
            <w:tcW w:w="1474" w:type="dxa"/>
          </w:tcPr>
          <w:p w14:paraId="2D3FB94E" w14:textId="77777777" w:rsidR="00771108" w:rsidRDefault="00000000">
            <w:r>
              <w:rPr>
                <w:rFonts w:ascii="Times New Roman" w:eastAsia="宋体" w:hAnsi="Times New Roman"/>
                <w:sz w:val="18"/>
              </w:rPr>
              <w:t>171</w:t>
            </w:r>
          </w:p>
        </w:tc>
        <w:tc>
          <w:tcPr>
            <w:tcW w:w="2268" w:type="dxa"/>
          </w:tcPr>
          <w:p w14:paraId="00B4AE05" w14:textId="77777777" w:rsidR="00771108" w:rsidRDefault="00000000">
            <w:r>
              <w:rPr>
                <w:rFonts w:ascii="Times New Roman" w:eastAsia="宋体" w:hAnsi="Times New Roman"/>
                <w:sz w:val="18"/>
              </w:rPr>
              <w:t>27</w:t>
            </w:r>
          </w:p>
        </w:tc>
        <w:tc>
          <w:tcPr>
            <w:tcW w:w="2268" w:type="dxa"/>
          </w:tcPr>
          <w:p w14:paraId="2E84B0A3" w14:textId="77777777" w:rsidR="00771108" w:rsidRDefault="00000000">
            <w:r>
              <w:rPr>
                <w:rFonts w:ascii="Times New Roman" w:eastAsia="宋体" w:hAnsi="Times New Roman"/>
                <w:sz w:val="18"/>
              </w:rPr>
              <w:t>15.8%</w:t>
            </w:r>
          </w:p>
        </w:tc>
      </w:tr>
      <w:tr w:rsidR="00771108" w14:paraId="188AFDFB" w14:textId="77777777" w:rsidTr="00FB599C">
        <w:tc>
          <w:tcPr>
            <w:tcW w:w="3061" w:type="dxa"/>
          </w:tcPr>
          <w:p w14:paraId="49E36C8C" w14:textId="77777777" w:rsidR="00771108" w:rsidRDefault="00000000">
            <w:r>
              <w:rPr>
                <w:rFonts w:ascii="Times New Roman" w:eastAsia="宋体" w:hAnsi="Times New Roman"/>
                <w:sz w:val="18"/>
              </w:rPr>
              <w:t>密排（</w:t>
            </w:r>
            <w:r>
              <w:rPr>
                <w:rFonts w:ascii="Times New Roman" w:eastAsia="宋体" w:hAnsi="Times New Roman"/>
                <w:sz w:val="18"/>
              </w:rPr>
              <w:t>S &lt; 4D</w:t>
            </w:r>
            <w:r>
              <w:rPr>
                <w:rFonts w:ascii="Times New Roman" w:eastAsia="宋体" w:hAnsi="Times New Roman"/>
                <w:sz w:val="18"/>
              </w:rPr>
              <w:t>）</w:t>
            </w:r>
          </w:p>
        </w:tc>
        <w:tc>
          <w:tcPr>
            <w:tcW w:w="1474" w:type="dxa"/>
          </w:tcPr>
          <w:p w14:paraId="34C81216" w14:textId="77777777" w:rsidR="00771108" w:rsidRDefault="00000000">
            <w:r>
              <w:rPr>
                <w:rFonts w:ascii="Times New Roman" w:eastAsia="宋体" w:hAnsi="Times New Roman"/>
                <w:sz w:val="18"/>
              </w:rPr>
              <w:t>123</w:t>
            </w:r>
          </w:p>
        </w:tc>
        <w:tc>
          <w:tcPr>
            <w:tcW w:w="2268" w:type="dxa"/>
          </w:tcPr>
          <w:p w14:paraId="7A6AA244" w14:textId="77777777" w:rsidR="00771108" w:rsidRDefault="00000000">
            <w:r>
              <w:rPr>
                <w:rFonts w:ascii="Times New Roman" w:eastAsia="宋体" w:hAnsi="Times New Roman"/>
                <w:sz w:val="18"/>
              </w:rPr>
              <w:t>27</w:t>
            </w:r>
          </w:p>
        </w:tc>
        <w:tc>
          <w:tcPr>
            <w:tcW w:w="2268" w:type="dxa"/>
          </w:tcPr>
          <w:p w14:paraId="67E00775" w14:textId="77777777" w:rsidR="00771108" w:rsidRDefault="00000000">
            <w:r>
              <w:rPr>
                <w:rFonts w:ascii="Times New Roman" w:eastAsia="宋体" w:hAnsi="Times New Roman"/>
                <w:sz w:val="18"/>
              </w:rPr>
              <w:t>22.0%</w:t>
            </w:r>
          </w:p>
        </w:tc>
      </w:tr>
      <w:tr w:rsidR="00771108" w14:paraId="0EC454C8" w14:textId="77777777" w:rsidTr="00FB599C">
        <w:tc>
          <w:tcPr>
            <w:tcW w:w="3061" w:type="dxa"/>
          </w:tcPr>
          <w:p w14:paraId="273E3DEF" w14:textId="77777777" w:rsidR="00771108" w:rsidRDefault="00000000">
            <w:r>
              <w:rPr>
                <w:rFonts w:ascii="Times New Roman" w:eastAsia="宋体" w:hAnsi="Times New Roman"/>
                <w:sz w:val="18"/>
              </w:rPr>
              <w:t xml:space="preserve">　密排</w:t>
            </w:r>
            <w:r>
              <w:rPr>
                <w:rFonts w:ascii="Times New Roman" w:eastAsia="宋体" w:hAnsi="Times New Roman"/>
                <w:sz w:val="18"/>
              </w:rPr>
              <w:t xml:space="preserve"> × </w:t>
            </w:r>
            <w:r>
              <w:rPr>
                <w:rFonts w:ascii="Times New Roman" w:eastAsia="宋体" w:hAnsi="Times New Roman"/>
                <w:sz w:val="18"/>
              </w:rPr>
              <w:t>高轴向</w:t>
            </w:r>
          </w:p>
        </w:tc>
        <w:tc>
          <w:tcPr>
            <w:tcW w:w="1474" w:type="dxa"/>
          </w:tcPr>
          <w:p w14:paraId="19DAB2B3" w14:textId="77777777" w:rsidR="00771108" w:rsidRDefault="00000000">
            <w:r>
              <w:rPr>
                <w:rFonts w:ascii="Times New Roman" w:eastAsia="宋体" w:hAnsi="Times New Roman"/>
                <w:sz w:val="18"/>
              </w:rPr>
              <w:t>67</w:t>
            </w:r>
          </w:p>
        </w:tc>
        <w:tc>
          <w:tcPr>
            <w:tcW w:w="2268" w:type="dxa"/>
          </w:tcPr>
          <w:p w14:paraId="76062B54" w14:textId="77777777" w:rsidR="00771108" w:rsidRDefault="00000000">
            <w:r>
              <w:rPr>
                <w:rFonts w:ascii="Times New Roman" w:eastAsia="宋体" w:hAnsi="Times New Roman"/>
                <w:sz w:val="18"/>
              </w:rPr>
              <w:t>22</w:t>
            </w:r>
          </w:p>
        </w:tc>
        <w:tc>
          <w:tcPr>
            <w:tcW w:w="2268" w:type="dxa"/>
          </w:tcPr>
          <w:p w14:paraId="65B93F75" w14:textId="77777777" w:rsidR="00771108" w:rsidRDefault="00000000">
            <w:r>
              <w:rPr>
                <w:rFonts w:ascii="Times New Roman" w:eastAsia="宋体" w:hAnsi="Times New Roman"/>
                <w:sz w:val="18"/>
              </w:rPr>
              <w:t>32.8%</w:t>
            </w:r>
          </w:p>
        </w:tc>
      </w:tr>
      <w:tr w:rsidR="00771108" w14:paraId="68169E33" w14:textId="77777777" w:rsidTr="00FB599C">
        <w:tc>
          <w:tcPr>
            <w:tcW w:w="3061" w:type="dxa"/>
          </w:tcPr>
          <w:p w14:paraId="1CF53800" w14:textId="77777777" w:rsidR="00771108" w:rsidRDefault="00000000">
            <w:r>
              <w:rPr>
                <w:rFonts w:ascii="Times New Roman" w:eastAsia="宋体" w:hAnsi="Times New Roman"/>
                <w:sz w:val="18"/>
              </w:rPr>
              <w:t xml:space="preserve">　密排</w:t>
            </w:r>
            <w:r>
              <w:rPr>
                <w:rFonts w:ascii="Times New Roman" w:eastAsia="宋体" w:hAnsi="Times New Roman"/>
                <w:sz w:val="18"/>
              </w:rPr>
              <w:t xml:space="preserve"> × </w:t>
            </w:r>
            <w:r>
              <w:rPr>
                <w:rFonts w:ascii="Times New Roman" w:eastAsia="宋体" w:hAnsi="Times New Roman"/>
                <w:sz w:val="18"/>
              </w:rPr>
              <w:t>低轴向</w:t>
            </w:r>
          </w:p>
        </w:tc>
        <w:tc>
          <w:tcPr>
            <w:tcW w:w="1474" w:type="dxa"/>
          </w:tcPr>
          <w:p w14:paraId="06722C73" w14:textId="77777777" w:rsidR="00771108" w:rsidRDefault="00000000">
            <w:r>
              <w:rPr>
                <w:rFonts w:ascii="Times New Roman" w:eastAsia="宋体" w:hAnsi="Times New Roman"/>
                <w:sz w:val="18"/>
              </w:rPr>
              <w:t>56</w:t>
            </w:r>
          </w:p>
        </w:tc>
        <w:tc>
          <w:tcPr>
            <w:tcW w:w="2268" w:type="dxa"/>
          </w:tcPr>
          <w:p w14:paraId="651FE016" w14:textId="77777777" w:rsidR="00771108" w:rsidRDefault="00000000">
            <w:r>
              <w:rPr>
                <w:rFonts w:ascii="Times New Roman" w:eastAsia="宋体" w:hAnsi="Times New Roman"/>
                <w:sz w:val="18"/>
              </w:rPr>
              <w:t>5</w:t>
            </w:r>
          </w:p>
        </w:tc>
        <w:tc>
          <w:tcPr>
            <w:tcW w:w="2268" w:type="dxa"/>
          </w:tcPr>
          <w:p w14:paraId="12E4A18F" w14:textId="77777777" w:rsidR="00771108" w:rsidRDefault="00000000">
            <w:r>
              <w:rPr>
                <w:rFonts w:ascii="Times New Roman" w:eastAsia="宋体" w:hAnsi="Times New Roman"/>
                <w:sz w:val="18"/>
              </w:rPr>
              <w:t>8.9%</w:t>
            </w:r>
          </w:p>
        </w:tc>
      </w:tr>
      <w:tr w:rsidR="00771108" w14:paraId="5887E332" w14:textId="77777777" w:rsidTr="00FB599C">
        <w:tc>
          <w:tcPr>
            <w:tcW w:w="3061" w:type="dxa"/>
          </w:tcPr>
          <w:p w14:paraId="46BFEDA8" w14:textId="77777777" w:rsidR="00771108" w:rsidRDefault="00000000">
            <w:r>
              <w:rPr>
                <w:rFonts w:ascii="Times New Roman" w:eastAsia="宋体" w:hAnsi="Times New Roman"/>
                <w:sz w:val="18"/>
              </w:rPr>
              <w:t>疏排（</w:t>
            </w:r>
            <w:r>
              <w:rPr>
                <w:rFonts w:ascii="Times New Roman" w:eastAsia="宋体" w:hAnsi="Times New Roman"/>
                <w:sz w:val="18"/>
              </w:rPr>
              <w:t>S ≥ 4D</w:t>
            </w:r>
            <w:r>
              <w:rPr>
                <w:rFonts w:ascii="Times New Roman" w:eastAsia="宋体" w:hAnsi="Times New Roman"/>
                <w:sz w:val="18"/>
              </w:rPr>
              <w:t>）</w:t>
            </w:r>
          </w:p>
        </w:tc>
        <w:tc>
          <w:tcPr>
            <w:tcW w:w="1474" w:type="dxa"/>
          </w:tcPr>
          <w:p w14:paraId="4C0D2BC9" w14:textId="77777777" w:rsidR="00771108" w:rsidRDefault="00000000">
            <w:r>
              <w:rPr>
                <w:rFonts w:ascii="Times New Roman" w:eastAsia="宋体" w:hAnsi="Times New Roman"/>
                <w:sz w:val="18"/>
              </w:rPr>
              <w:t>48</w:t>
            </w:r>
          </w:p>
        </w:tc>
        <w:tc>
          <w:tcPr>
            <w:tcW w:w="2268" w:type="dxa"/>
          </w:tcPr>
          <w:p w14:paraId="30558B1F" w14:textId="77777777" w:rsidR="00771108" w:rsidRDefault="00000000">
            <w:r>
              <w:rPr>
                <w:rFonts w:ascii="Times New Roman" w:eastAsia="宋体" w:hAnsi="Times New Roman"/>
                <w:sz w:val="18"/>
              </w:rPr>
              <w:t>0</w:t>
            </w:r>
          </w:p>
        </w:tc>
        <w:tc>
          <w:tcPr>
            <w:tcW w:w="2268" w:type="dxa"/>
          </w:tcPr>
          <w:p w14:paraId="5CC6FA94" w14:textId="77777777" w:rsidR="00771108" w:rsidRDefault="00000000">
            <w:r>
              <w:rPr>
                <w:rFonts w:ascii="Times New Roman" w:eastAsia="宋体" w:hAnsi="Times New Roman"/>
                <w:sz w:val="18"/>
              </w:rPr>
              <w:t>0.0%</w:t>
            </w:r>
          </w:p>
        </w:tc>
      </w:tr>
      <w:tr w:rsidR="00771108" w14:paraId="7AB01B6A" w14:textId="77777777" w:rsidTr="00FB599C">
        <w:tc>
          <w:tcPr>
            <w:tcW w:w="3061" w:type="dxa"/>
          </w:tcPr>
          <w:p w14:paraId="7023D06D" w14:textId="77777777" w:rsidR="00771108" w:rsidRDefault="00000000">
            <w:r>
              <w:rPr>
                <w:rFonts w:ascii="Times New Roman" w:eastAsia="宋体" w:hAnsi="Times New Roman"/>
                <w:sz w:val="18"/>
              </w:rPr>
              <w:t xml:space="preserve">　疏排</w:t>
            </w:r>
            <w:r>
              <w:rPr>
                <w:rFonts w:ascii="Times New Roman" w:eastAsia="宋体" w:hAnsi="Times New Roman"/>
                <w:sz w:val="18"/>
              </w:rPr>
              <w:t xml:space="preserve"> × </w:t>
            </w:r>
            <w:r>
              <w:rPr>
                <w:rFonts w:ascii="Times New Roman" w:eastAsia="宋体" w:hAnsi="Times New Roman"/>
                <w:sz w:val="18"/>
              </w:rPr>
              <w:t>高轴向</w:t>
            </w:r>
          </w:p>
        </w:tc>
        <w:tc>
          <w:tcPr>
            <w:tcW w:w="1474" w:type="dxa"/>
          </w:tcPr>
          <w:p w14:paraId="28FFC894" w14:textId="77777777" w:rsidR="00771108" w:rsidRDefault="00000000">
            <w:r>
              <w:rPr>
                <w:rFonts w:ascii="Times New Roman" w:eastAsia="宋体" w:hAnsi="Times New Roman"/>
                <w:sz w:val="18"/>
              </w:rPr>
              <w:t>18</w:t>
            </w:r>
          </w:p>
        </w:tc>
        <w:tc>
          <w:tcPr>
            <w:tcW w:w="2268" w:type="dxa"/>
          </w:tcPr>
          <w:p w14:paraId="77BEADA7" w14:textId="77777777" w:rsidR="00771108" w:rsidRDefault="00000000">
            <w:r>
              <w:rPr>
                <w:rFonts w:ascii="Times New Roman" w:eastAsia="宋体" w:hAnsi="Times New Roman"/>
                <w:sz w:val="18"/>
              </w:rPr>
              <w:t>0</w:t>
            </w:r>
          </w:p>
        </w:tc>
        <w:tc>
          <w:tcPr>
            <w:tcW w:w="2268" w:type="dxa"/>
          </w:tcPr>
          <w:p w14:paraId="6918E257" w14:textId="77777777" w:rsidR="00771108" w:rsidRDefault="00000000">
            <w:r>
              <w:rPr>
                <w:rFonts w:ascii="Times New Roman" w:eastAsia="宋体" w:hAnsi="Times New Roman"/>
                <w:sz w:val="18"/>
              </w:rPr>
              <w:t>0.0%</w:t>
            </w:r>
          </w:p>
        </w:tc>
      </w:tr>
      <w:tr w:rsidR="00771108" w14:paraId="0C467A87" w14:textId="77777777" w:rsidTr="00FB599C">
        <w:tc>
          <w:tcPr>
            <w:tcW w:w="3061" w:type="dxa"/>
          </w:tcPr>
          <w:p w14:paraId="51189C5B" w14:textId="77777777" w:rsidR="00771108" w:rsidRDefault="00000000">
            <w:r>
              <w:rPr>
                <w:rFonts w:ascii="Times New Roman" w:eastAsia="宋体" w:hAnsi="Times New Roman"/>
                <w:sz w:val="18"/>
              </w:rPr>
              <w:t xml:space="preserve">　疏排</w:t>
            </w:r>
            <w:r>
              <w:rPr>
                <w:rFonts w:ascii="Times New Roman" w:eastAsia="宋体" w:hAnsi="Times New Roman"/>
                <w:sz w:val="18"/>
              </w:rPr>
              <w:t xml:space="preserve"> × </w:t>
            </w:r>
            <w:r>
              <w:rPr>
                <w:rFonts w:ascii="Times New Roman" w:eastAsia="宋体" w:hAnsi="Times New Roman"/>
                <w:sz w:val="18"/>
              </w:rPr>
              <w:t>低轴向</w:t>
            </w:r>
          </w:p>
        </w:tc>
        <w:tc>
          <w:tcPr>
            <w:tcW w:w="1474" w:type="dxa"/>
          </w:tcPr>
          <w:p w14:paraId="383329CC" w14:textId="77777777" w:rsidR="00771108" w:rsidRDefault="00000000">
            <w:r>
              <w:rPr>
                <w:rFonts w:ascii="Times New Roman" w:eastAsia="宋体" w:hAnsi="Times New Roman"/>
                <w:sz w:val="18"/>
              </w:rPr>
              <w:t>30</w:t>
            </w:r>
          </w:p>
        </w:tc>
        <w:tc>
          <w:tcPr>
            <w:tcW w:w="2268" w:type="dxa"/>
          </w:tcPr>
          <w:p w14:paraId="1DD74FAD" w14:textId="77777777" w:rsidR="00771108" w:rsidRDefault="00000000">
            <w:r>
              <w:rPr>
                <w:rFonts w:ascii="Times New Roman" w:eastAsia="宋体" w:hAnsi="Times New Roman"/>
                <w:sz w:val="18"/>
              </w:rPr>
              <w:t>0</w:t>
            </w:r>
          </w:p>
        </w:tc>
        <w:tc>
          <w:tcPr>
            <w:tcW w:w="2268" w:type="dxa"/>
          </w:tcPr>
          <w:p w14:paraId="68186E25" w14:textId="77777777" w:rsidR="00771108" w:rsidRDefault="00000000">
            <w:r>
              <w:rPr>
                <w:rFonts w:ascii="Times New Roman" w:eastAsia="宋体" w:hAnsi="Times New Roman"/>
                <w:sz w:val="18"/>
              </w:rPr>
              <w:t>0.0%</w:t>
            </w:r>
          </w:p>
        </w:tc>
      </w:tr>
    </w:tbl>
    <w:p w14:paraId="06D754E7" w14:textId="77777777" w:rsidR="00771108" w:rsidRPr="0031728E" w:rsidRDefault="00000000">
      <w:pPr>
        <w:spacing w:before="60" w:after="160"/>
        <w:rPr>
          <w:iCs/>
          <w:lang w:eastAsia="zh-CN"/>
        </w:rPr>
      </w:pPr>
      <w:r w:rsidRPr="0031728E">
        <w:rPr>
          <w:rFonts w:ascii="Times New Roman" w:eastAsia="宋体" w:hAnsi="Times New Roman"/>
          <w:iCs/>
          <w:sz w:val="18"/>
          <w:lang w:eastAsia="zh-CN"/>
        </w:rPr>
        <w:t>注：小间距是几何门槛（必要条件）</w:t>
      </w:r>
      <w:r w:rsidRPr="0031728E">
        <w:rPr>
          <w:rFonts w:ascii="Times New Roman" w:eastAsia="宋体" w:hAnsi="Times New Roman"/>
          <w:iCs/>
          <w:sz w:val="18"/>
          <w:lang w:eastAsia="zh-CN"/>
        </w:rPr>
        <w:t xml:space="preserve">——27 </w:t>
      </w:r>
      <w:r w:rsidRPr="0031728E">
        <w:rPr>
          <w:rFonts w:ascii="Times New Roman" w:eastAsia="宋体" w:hAnsi="Times New Roman"/>
          <w:iCs/>
          <w:sz w:val="18"/>
          <w:lang w:eastAsia="zh-CN"/>
        </w:rPr>
        <w:t>个高响应风场</w:t>
      </w:r>
      <w:r w:rsidRPr="0031728E">
        <w:rPr>
          <w:rFonts w:ascii="Times New Roman" w:eastAsia="宋体" w:hAnsi="Times New Roman"/>
          <w:iCs/>
          <w:sz w:val="18"/>
          <w:lang w:eastAsia="zh-CN"/>
        </w:rPr>
        <w:t xml:space="preserve"> 100% </w:t>
      </w:r>
      <w:r w:rsidRPr="0031728E">
        <w:rPr>
          <w:rFonts w:ascii="Times New Roman" w:eastAsia="宋体" w:hAnsi="Times New Roman"/>
          <w:iCs/>
          <w:sz w:val="18"/>
          <w:lang w:eastAsia="zh-CN"/>
        </w:rPr>
        <w:t>在密排内、</w:t>
      </w:r>
      <w:r w:rsidRPr="0031728E">
        <w:rPr>
          <w:rFonts w:ascii="Times New Roman" w:eastAsia="宋体" w:hAnsi="Times New Roman"/>
          <w:iCs/>
          <w:sz w:val="18"/>
          <w:lang w:eastAsia="zh-CN"/>
        </w:rPr>
        <w:t xml:space="preserve">48 </w:t>
      </w:r>
      <w:r w:rsidRPr="0031728E">
        <w:rPr>
          <w:rFonts w:ascii="Times New Roman" w:eastAsia="宋体" w:hAnsi="Times New Roman"/>
          <w:iCs/>
          <w:sz w:val="18"/>
          <w:lang w:eastAsia="zh-CN"/>
        </w:rPr>
        <w:t>个疏排风场无一越线；轴向风气候在门槛内塑造幅度</w:t>
      </w:r>
      <w:r w:rsidRPr="0031728E">
        <w:rPr>
          <w:rFonts w:ascii="Times New Roman" w:eastAsia="宋体" w:hAnsi="Times New Roman"/>
          <w:iCs/>
          <w:sz w:val="18"/>
          <w:lang w:eastAsia="zh-CN"/>
        </w:rPr>
        <w:t>——</w:t>
      </w:r>
      <w:r w:rsidRPr="0031728E">
        <w:rPr>
          <w:rFonts w:ascii="Times New Roman" w:eastAsia="宋体" w:hAnsi="Times New Roman"/>
          <w:iCs/>
          <w:sz w:val="18"/>
          <w:lang w:eastAsia="zh-CN"/>
        </w:rPr>
        <w:t>密排</w:t>
      </w:r>
      <w:r w:rsidRPr="0031728E">
        <w:rPr>
          <w:rFonts w:ascii="Times New Roman" w:eastAsia="宋体" w:hAnsi="Times New Roman"/>
          <w:iCs/>
          <w:sz w:val="18"/>
          <w:lang w:eastAsia="zh-CN"/>
        </w:rPr>
        <w:t xml:space="preserve"> × </w:t>
      </w:r>
      <w:r w:rsidRPr="0031728E">
        <w:rPr>
          <w:rFonts w:ascii="Times New Roman" w:eastAsia="宋体" w:hAnsi="Times New Roman"/>
          <w:iCs/>
          <w:sz w:val="18"/>
          <w:lang w:eastAsia="zh-CN"/>
        </w:rPr>
        <w:t>高轴向</w:t>
      </w:r>
      <w:r w:rsidRPr="0031728E">
        <w:rPr>
          <w:rFonts w:ascii="Times New Roman" w:eastAsia="宋体" w:hAnsi="Times New Roman"/>
          <w:iCs/>
          <w:sz w:val="18"/>
          <w:lang w:eastAsia="zh-CN"/>
        </w:rPr>
        <w:t xml:space="preserve"> 32.8% vs </w:t>
      </w:r>
      <w:r w:rsidRPr="0031728E">
        <w:rPr>
          <w:rFonts w:ascii="Times New Roman" w:eastAsia="宋体" w:hAnsi="Times New Roman"/>
          <w:iCs/>
          <w:sz w:val="18"/>
          <w:lang w:eastAsia="zh-CN"/>
        </w:rPr>
        <w:t>密排</w:t>
      </w:r>
      <w:r w:rsidRPr="0031728E">
        <w:rPr>
          <w:rFonts w:ascii="Times New Roman" w:eastAsia="宋体" w:hAnsi="Times New Roman"/>
          <w:iCs/>
          <w:sz w:val="18"/>
          <w:lang w:eastAsia="zh-CN"/>
        </w:rPr>
        <w:t xml:space="preserve"> × </w:t>
      </w:r>
      <w:r w:rsidRPr="0031728E">
        <w:rPr>
          <w:rFonts w:ascii="Times New Roman" w:eastAsia="宋体" w:hAnsi="Times New Roman"/>
          <w:iCs/>
          <w:sz w:val="18"/>
          <w:lang w:eastAsia="zh-CN"/>
        </w:rPr>
        <w:t>低轴向</w:t>
      </w:r>
      <w:r w:rsidRPr="0031728E">
        <w:rPr>
          <w:rFonts w:ascii="Times New Roman" w:eastAsia="宋体" w:hAnsi="Times New Roman"/>
          <w:iCs/>
          <w:sz w:val="18"/>
          <w:lang w:eastAsia="zh-CN"/>
        </w:rPr>
        <w:t xml:space="preserve"> 8.9%</w:t>
      </w:r>
      <w:r w:rsidRPr="0031728E">
        <w:rPr>
          <w:rFonts w:ascii="Times New Roman" w:eastAsia="宋体" w:hAnsi="Times New Roman"/>
          <w:iCs/>
          <w:sz w:val="18"/>
          <w:lang w:eastAsia="zh-CN"/>
        </w:rPr>
        <w:t>（</w:t>
      </w:r>
      <w:r w:rsidRPr="0031728E">
        <w:rPr>
          <w:rFonts w:ascii="Times New Roman" w:eastAsia="宋体" w:hAnsi="Times New Roman"/>
          <w:iCs/>
          <w:sz w:val="18"/>
          <w:lang w:eastAsia="zh-CN"/>
        </w:rPr>
        <w:t xml:space="preserve">3.7 </w:t>
      </w:r>
      <w:r w:rsidRPr="0031728E">
        <w:rPr>
          <w:rFonts w:ascii="Times New Roman" w:eastAsia="宋体" w:hAnsi="Times New Roman"/>
          <w:iCs/>
          <w:sz w:val="18"/>
          <w:lang w:eastAsia="zh-CN"/>
        </w:rPr>
        <w:t>倍判别）。窄风玫瑰（一阶集中度</w:t>
      </w:r>
      <w:r w:rsidRPr="0031728E">
        <w:rPr>
          <w:rFonts w:ascii="Times New Roman" w:eastAsia="宋体" w:hAnsi="Times New Roman"/>
          <w:iCs/>
          <w:sz w:val="18"/>
          <w:lang w:eastAsia="zh-CN"/>
        </w:rPr>
        <w:t xml:space="preserve"> R1</w:t>
      </w:r>
      <w:r w:rsidRPr="0031728E">
        <w:rPr>
          <w:rFonts w:ascii="Times New Roman" w:eastAsia="宋体" w:hAnsi="Times New Roman"/>
          <w:iCs/>
          <w:sz w:val="18"/>
          <w:lang w:eastAsia="zh-CN"/>
        </w:rPr>
        <w:t>）不是高响应的可靠解释：区分力接近零、信号跨风数据不稳定；可靠的气候侧变量是二阶轴向集中度</w:t>
      </w:r>
      <w:r w:rsidRPr="0031728E">
        <w:rPr>
          <w:rFonts w:ascii="Times New Roman" w:eastAsia="宋体" w:hAnsi="Times New Roman"/>
          <w:iCs/>
          <w:sz w:val="18"/>
          <w:lang w:eastAsia="zh-CN"/>
        </w:rPr>
        <w:t xml:space="preserve"> R2</w:t>
      </w:r>
      <w:r w:rsidRPr="0031728E">
        <w:rPr>
          <w:rFonts w:ascii="Times New Roman" w:eastAsia="宋体" w:hAnsi="Times New Roman"/>
          <w:iCs/>
          <w:sz w:val="18"/>
          <w:lang w:eastAsia="zh-CN"/>
        </w:rPr>
        <w:t>。</w:t>
      </w:r>
    </w:p>
    <w:p w14:paraId="0DE0DCD1" w14:textId="77777777" w:rsidR="00771108" w:rsidRDefault="00000000">
      <w:pPr>
        <w:spacing w:before="200" w:after="120"/>
        <w:rPr>
          <w:lang w:eastAsia="zh-CN"/>
        </w:rPr>
      </w:pPr>
      <w:proofErr w:type="gramStart"/>
      <w:r>
        <w:rPr>
          <w:rFonts w:ascii="Times New Roman" w:eastAsia="黑体" w:hAnsi="Times New Roman"/>
          <w:b/>
          <w:color w:val="000000"/>
          <w:sz w:val="24"/>
          <w:lang w:eastAsia="zh-CN"/>
        </w:rPr>
        <w:t xml:space="preserve">S3.5  </w:t>
      </w:r>
      <w:r>
        <w:rPr>
          <w:rFonts w:ascii="Times New Roman" w:eastAsia="黑体" w:hAnsi="Times New Roman"/>
          <w:b/>
          <w:color w:val="000000"/>
          <w:sz w:val="24"/>
          <w:lang w:eastAsia="zh-CN"/>
        </w:rPr>
        <w:t>二阶谐波相位重构</w:t>
      </w:r>
      <w:proofErr w:type="gramEnd"/>
      <w:r>
        <w:rPr>
          <w:rFonts w:ascii="Times New Roman" w:eastAsia="黑体" w:hAnsi="Times New Roman"/>
          <w:b/>
          <w:color w:val="000000"/>
          <w:sz w:val="24"/>
          <w:lang w:eastAsia="zh-CN"/>
        </w:rPr>
        <w:t>（主稿</w:t>
      </w:r>
      <w:r>
        <w:rPr>
          <w:rFonts w:ascii="Times New Roman" w:eastAsia="黑体" w:hAnsi="Times New Roman"/>
          <w:b/>
          <w:color w:val="000000"/>
          <w:sz w:val="24"/>
          <w:lang w:eastAsia="zh-CN"/>
        </w:rPr>
        <w:t xml:space="preserve"> 5.6</w:t>
      </w:r>
      <w:r>
        <w:rPr>
          <w:rFonts w:ascii="Times New Roman" w:eastAsia="黑体" w:hAnsi="Times New Roman"/>
          <w:b/>
          <w:color w:val="000000"/>
          <w:sz w:val="24"/>
          <w:lang w:eastAsia="zh-CN"/>
        </w:rPr>
        <w:t>）</w:t>
      </w:r>
    </w:p>
    <w:p w14:paraId="0683E890" w14:textId="77777777" w:rsidR="00771108" w:rsidRDefault="00000000">
      <w:pPr>
        <w:spacing w:after="120"/>
        <w:ind w:firstLine="420"/>
        <w:rPr>
          <w:lang w:eastAsia="zh-CN"/>
        </w:rPr>
      </w:pPr>
      <w:r>
        <w:rPr>
          <w:rFonts w:ascii="Times New Roman" w:eastAsia="宋体" w:hAnsi="Times New Roman"/>
          <w:sz w:val="21"/>
          <w:lang w:eastAsia="zh-CN"/>
        </w:rPr>
        <w:t>阵列刚性旋转的主方向响应近似具有</w:t>
      </w:r>
      <w:r>
        <w:rPr>
          <w:rFonts w:ascii="Times New Roman" w:eastAsia="宋体" w:hAnsi="Times New Roman"/>
          <w:sz w:val="21"/>
          <w:lang w:eastAsia="zh-CN"/>
        </w:rPr>
        <w:t xml:space="preserve"> 180° </w:t>
      </w:r>
      <w:r>
        <w:rPr>
          <w:rFonts w:ascii="Times New Roman" w:eastAsia="宋体" w:hAnsi="Times New Roman"/>
          <w:sz w:val="21"/>
          <w:lang w:eastAsia="zh-CN"/>
        </w:rPr>
        <w:t>周期。将响应幅度</w:t>
      </w:r>
      <w:r>
        <w:rPr>
          <w:rFonts w:ascii="Times New Roman" w:eastAsia="宋体" w:hAnsi="Times New Roman"/>
          <w:sz w:val="21"/>
          <w:lang w:eastAsia="zh-CN"/>
        </w:rPr>
        <w:t xml:space="preserve"> A </w:t>
      </w:r>
      <w:r>
        <w:rPr>
          <w:rFonts w:ascii="Times New Roman" w:eastAsia="宋体" w:hAnsi="Times New Roman"/>
          <w:sz w:val="21"/>
          <w:lang w:eastAsia="zh-CN"/>
        </w:rPr>
        <w:t>与历史最优相位组合的二阶谐波重构，与</w:t>
      </w:r>
      <w:r>
        <w:rPr>
          <w:rFonts w:ascii="Times New Roman" w:eastAsia="宋体" w:hAnsi="Times New Roman"/>
          <w:sz w:val="21"/>
          <w:lang w:eastAsia="zh-CN"/>
        </w:rPr>
        <w:t xml:space="preserve"> 2024 </w:t>
      </w:r>
      <w:r>
        <w:rPr>
          <w:rFonts w:ascii="Times New Roman" w:eastAsia="宋体" w:hAnsi="Times New Roman"/>
          <w:sz w:val="21"/>
          <w:lang w:eastAsia="zh-CN"/>
        </w:rPr>
        <w:t>年逐时模拟增益比较：</w:t>
      </w:r>
      <w:r>
        <w:rPr>
          <w:rFonts w:ascii="Times New Roman" w:eastAsia="宋体" w:hAnsi="Times New Roman"/>
          <w:sz w:val="21"/>
          <w:lang w:eastAsia="zh-CN"/>
        </w:rPr>
        <w:t xml:space="preserve">Spearman </w:t>
      </w:r>
      <w:r>
        <w:rPr>
          <w:rFonts w:ascii="Times New Roman" w:eastAsia="宋体" w:hAnsi="Times New Roman"/>
          <w:sz w:val="21"/>
          <w:lang w:eastAsia="zh-CN"/>
        </w:rPr>
        <w:t>相关</w:t>
      </w:r>
      <w:r>
        <w:rPr>
          <w:rFonts w:ascii="Times New Roman" w:eastAsia="宋体" w:hAnsi="Times New Roman"/>
          <w:sz w:val="21"/>
          <w:lang w:eastAsia="zh-CN"/>
        </w:rPr>
        <w:t xml:space="preserve"> 0.773</w:t>
      </w:r>
      <w:r>
        <w:rPr>
          <w:rFonts w:ascii="Times New Roman" w:eastAsia="宋体" w:hAnsi="Times New Roman"/>
          <w:sz w:val="21"/>
          <w:lang w:eastAsia="zh-CN"/>
        </w:rPr>
        <w:t>、</w:t>
      </w:r>
      <w:r>
        <w:rPr>
          <w:rFonts w:ascii="Times New Roman" w:eastAsia="宋体" w:hAnsi="Times New Roman"/>
          <w:sz w:val="21"/>
          <w:lang w:eastAsia="zh-CN"/>
        </w:rPr>
        <w:t xml:space="preserve">Pearson </w:t>
      </w:r>
      <w:r>
        <w:rPr>
          <w:rFonts w:ascii="Times New Roman" w:eastAsia="宋体" w:hAnsi="Times New Roman"/>
          <w:sz w:val="21"/>
          <w:lang w:eastAsia="zh-CN"/>
        </w:rPr>
        <w:t>相关</w:t>
      </w:r>
      <w:r>
        <w:rPr>
          <w:rFonts w:ascii="Times New Roman" w:eastAsia="宋体" w:hAnsi="Times New Roman"/>
          <w:sz w:val="21"/>
          <w:lang w:eastAsia="zh-CN"/>
        </w:rPr>
        <w:t xml:space="preserve"> 0.776</w:t>
      </w:r>
      <w:r>
        <w:rPr>
          <w:rFonts w:ascii="Times New Roman" w:eastAsia="宋体" w:hAnsi="Times New Roman"/>
          <w:sz w:val="21"/>
          <w:lang w:eastAsia="zh-CN"/>
        </w:rPr>
        <w:t>，平均绝对误差</w:t>
      </w:r>
      <w:r>
        <w:rPr>
          <w:rFonts w:ascii="Times New Roman" w:eastAsia="宋体" w:hAnsi="Times New Roman"/>
          <w:sz w:val="21"/>
          <w:lang w:eastAsia="zh-CN"/>
        </w:rPr>
        <w:t xml:space="preserve"> 0.96 </w:t>
      </w:r>
      <w:r>
        <w:rPr>
          <w:rFonts w:ascii="Times New Roman" w:eastAsia="宋体" w:hAnsi="Times New Roman"/>
          <w:sz w:val="21"/>
          <w:lang w:eastAsia="zh-CN"/>
        </w:rPr>
        <w:t>个百分点、平均偏差</w:t>
      </w:r>
      <w:r>
        <w:rPr>
          <w:rFonts w:ascii="Times New Roman" w:eastAsia="宋体" w:hAnsi="Times New Roman"/>
          <w:sz w:val="21"/>
          <w:lang w:eastAsia="zh-CN"/>
        </w:rPr>
        <w:t xml:space="preserve"> +0.66 </w:t>
      </w:r>
      <w:r>
        <w:rPr>
          <w:rFonts w:ascii="Times New Roman" w:eastAsia="宋体" w:hAnsi="Times New Roman"/>
          <w:sz w:val="21"/>
          <w:lang w:eastAsia="zh-CN"/>
        </w:rPr>
        <w:t>个百分点；</w:t>
      </w:r>
      <w:r>
        <w:rPr>
          <w:rFonts w:ascii="Times New Roman" w:eastAsia="宋体" w:hAnsi="Times New Roman"/>
          <w:sz w:val="21"/>
          <w:lang w:eastAsia="zh-CN"/>
        </w:rPr>
        <w:t xml:space="preserve">A </w:t>
      </w:r>
      <w:r>
        <w:rPr>
          <w:rFonts w:ascii="Times New Roman" w:eastAsia="宋体" w:hAnsi="Times New Roman"/>
          <w:sz w:val="21"/>
          <w:lang w:eastAsia="zh-CN"/>
        </w:rPr>
        <w:t>单独的相关仅为</w:t>
      </w:r>
      <w:r>
        <w:rPr>
          <w:rFonts w:ascii="Times New Roman" w:eastAsia="宋体" w:hAnsi="Times New Roman"/>
          <w:sz w:val="21"/>
          <w:lang w:eastAsia="zh-CN"/>
        </w:rPr>
        <w:t xml:space="preserve"> 0.449</w:t>
      </w:r>
      <w:r>
        <w:rPr>
          <w:rFonts w:ascii="Times New Roman" w:eastAsia="宋体" w:hAnsi="Times New Roman"/>
          <w:sz w:val="21"/>
          <w:lang w:eastAsia="zh-CN"/>
        </w:rPr>
        <w:t>，相位差单独为</w:t>
      </w:r>
      <w:r>
        <w:rPr>
          <w:rFonts w:ascii="Times New Roman" w:eastAsia="宋体" w:hAnsi="Times New Roman"/>
          <w:sz w:val="21"/>
          <w:lang w:eastAsia="zh-CN"/>
        </w:rPr>
        <w:t xml:space="preserve"> 0.474</w:t>
      </w:r>
      <w:r>
        <w:rPr>
          <w:rFonts w:ascii="Times New Roman" w:eastAsia="宋体" w:hAnsi="Times New Roman"/>
          <w:sz w:val="21"/>
          <w:lang w:eastAsia="zh-CN"/>
        </w:rPr>
        <w:t>。约</w:t>
      </w:r>
      <w:r>
        <w:rPr>
          <w:rFonts w:ascii="Times New Roman" w:eastAsia="宋体" w:hAnsi="Times New Roman"/>
          <w:sz w:val="21"/>
          <w:lang w:eastAsia="zh-CN"/>
        </w:rPr>
        <w:t xml:space="preserve"> 13% </w:t>
      </w:r>
      <w:r>
        <w:rPr>
          <w:rFonts w:ascii="Times New Roman" w:eastAsia="宋体" w:hAnsi="Times New Roman"/>
          <w:sz w:val="21"/>
          <w:lang w:eastAsia="zh-CN"/>
        </w:rPr>
        <w:t>的风场在</w:t>
      </w:r>
      <w:r>
        <w:rPr>
          <w:rFonts w:ascii="Times New Roman" w:eastAsia="宋体" w:hAnsi="Times New Roman"/>
          <w:sz w:val="21"/>
          <w:lang w:eastAsia="zh-CN"/>
        </w:rPr>
        <w:t xml:space="preserve"> 2024 </w:t>
      </w:r>
      <w:r>
        <w:rPr>
          <w:rFonts w:ascii="Times New Roman" w:eastAsia="宋体" w:hAnsi="Times New Roman"/>
          <w:sz w:val="21"/>
          <w:lang w:eastAsia="zh-CN"/>
        </w:rPr>
        <w:t>年出现负增益</w:t>
      </w:r>
      <w:r>
        <w:rPr>
          <w:rFonts w:ascii="Times New Roman" w:eastAsia="宋体" w:hAnsi="Times New Roman"/>
          <w:sz w:val="21"/>
          <w:lang w:eastAsia="zh-CN"/>
        </w:rPr>
        <w:t>——</w:t>
      </w:r>
      <w:r>
        <w:rPr>
          <w:rFonts w:ascii="Times New Roman" w:eastAsia="宋体" w:hAnsi="Times New Roman"/>
          <w:sz w:val="21"/>
          <w:lang w:eastAsia="zh-CN"/>
        </w:rPr>
        <w:t>响应幅度决定潜力，建成相位及跨期风况共同决定能否兑现。</w:t>
      </w:r>
      <w:r>
        <w:rPr>
          <w:rFonts w:ascii="Times New Roman" w:eastAsia="宋体" w:hAnsi="Times New Roman"/>
          <w:sz w:val="21"/>
          <w:lang w:eastAsia="zh-CN"/>
        </w:rPr>
        <w:t xml:space="preserve">27 </w:t>
      </w:r>
      <w:r>
        <w:rPr>
          <w:rFonts w:ascii="Times New Roman" w:eastAsia="宋体" w:hAnsi="Times New Roman"/>
          <w:sz w:val="21"/>
          <w:lang w:eastAsia="zh-CN"/>
        </w:rPr>
        <w:t>个高响应风场中，建成</w:t>
      </w:r>
      <w:r>
        <w:rPr>
          <w:rFonts w:ascii="Times New Roman" w:eastAsia="宋体" w:hAnsi="Times New Roman"/>
          <w:sz w:val="21"/>
          <w:lang w:eastAsia="zh-CN"/>
        </w:rPr>
        <w:t>—</w:t>
      </w:r>
      <w:r>
        <w:rPr>
          <w:rFonts w:ascii="Times New Roman" w:eastAsia="宋体" w:hAnsi="Times New Roman"/>
          <w:sz w:val="21"/>
          <w:lang w:eastAsia="zh-CN"/>
        </w:rPr>
        <w:t>最优相位差与</w:t>
      </w:r>
      <w:r>
        <w:rPr>
          <w:rFonts w:ascii="Times New Roman" w:eastAsia="宋体" w:hAnsi="Times New Roman"/>
          <w:sz w:val="21"/>
          <w:lang w:eastAsia="zh-CN"/>
        </w:rPr>
        <w:t xml:space="preserve"> 100G/A </w:t>
      </w:r>
      <w:r>
        <w:rPr>
          <w:rFonts w:ascii="Times New Roman" w:eastAsia="宋体" w:hAnsi="Times New Roman"/>
          <w:sz w:val="21"/>
          <w:lang w:eastAsia="zh-CN"/>
        </w:rPr>
        <w:t>的</w:t>
      </w:r>
      <w:r>
        <w:rPr>
          <w:rFonts w:ascii="Times New Roman" w:eastAsia="宋体" w:hAnsi="Times New Roman"/>
          <w:sz w:val="21"/>
          <w:lang w:eastAsia="zh-CN"/>
        </w:rPr>
        <w:t xml:space="preserve"> Spearman </w:t>
      </w:r>
      <w:r>
        <w:rPr>
          <w:rFonts w:ascii="Times New Roman" w:eastAsia="宋体" w:hAnsi="Times New Roman"/>
          <w:sz w:val="21"/>
          <w:lang w:eastAsia="zh-CN"/>
        </w:rPr>
        <w:t>相关为</w:t>
      </w:r>
      <w:r>
        <w:rPr>
          <w:rFonts w:ascii="Times New Roman" w:eastAsia="宋体" w:hAnsi="Times New Roman"/>
          <w:sz w:val="21"/>
          <w:lang w:eastAsia="zh-CN"/>
        </w:rPr>
        <w:t xml:space="preserve"> 0.861</w:t>
      </w:r>
      <w:r>
        <w:rPr>
          <w:rFonts w:ascii="Times New Roman" w:eastAsia="宋体" w:hAnsi="Times New Roman"/>
          <w:sz w:val="21"/>
          <w:lang w:eastAsia="zh-CN"/>
        </w:rPr>
        <w:t>（主稿图</w:t>
      </w:r>
      <w:r>
        <w:rPr>
          <w:rFonts w:ascii="Times New Roman" w:eastAsia="宋体" w:hAnsi="Times New Roman"/>
          <w:sz w:val="21"/>
          <w:lang w:eastAsia="zh-CN"/>
        </w:rPr>
        <w:t xml:space="preserve"> 2d</w:t>
      </w:r>
      <w:r>
        <w:rPr>
          <w:rFonts w:ascii="Times New Roman" w:eastAsia="宋体" w:hAnsi="Times New Roman"/>
          <w:sz w:val="21"/>
          <w:lang w:eastAsia="zh-CN"/>
        </w:rPr>
        <w:t>）。该分析是二阶结构重构而非独立训练</w:t>
      </w:r>
      <w:r>
        <w:rPr>
          <w:rFonts w:ascii="Times New Roman" w:eastAsia="宋体" w:hAnsi="Times New Roman"/>
          <w:sz w:val="21"/>
          <w:lang w:eastAsia="zh-CN"/>
        </w:rPr>
        <w:t>—</w:t>
      </w:r>
      <w:r>
        <w:rPr>
          <w:rFonts w:ascii="Times New Roman" w:eastAsia="宋体" w:hAnsi="Times New Roman"/>
          <w:sz w:val="21"/>
          <w:lang w:eastAsia="zh-CN"/>
        </w:rPr>
        <w:t>测试预测，重构只用于检验幅度与相位能否共同恢复主要排序。</w:t>
      </w:r>
    </w:p>
    <w:p w14:paraId="0D7D9D5B" w14:textId="77777777" w:rsidR="00771108" w:rsidRDefault="00000000">
      <w:pPr>
        <w:spacing w:before="160" w:after="80"/>
        <w:rPr>
          <w:lang w:eastAsia="zh-CN"/>
        </w:rPr>
      </w:pPr>
      <w:r>
        <w:rPr>
          <w:rFonts w:ascii="Times New Roman" w:eastAsia="宋体" w:hAnsi="Times New Roman"/>
          <w:b/>
          <w:sz w:val="21"/>
          <w:lang w:eastAsia="zh-CN"/>
        </w:rPr>
        <w:t>表</w:t>
      </w:r>
      <w:r>
        <w:rPr>
          <w:rFonts w:ascii="Times New Roman" w:eastAsia="宋体" w:hAnsi="Times New Roman"/>
          <w:b/>
          <w:sz w:val="21"/>
          <w:lang w:eastAsia="zh-CN"/>
        </w:rPr>
        <w:t xml:space="preserve"> S15</w:t>
      </w:r>
      <w:r>
        <w:rPr>
          <w:rFonts w:ascii="Times New Roman" w:eastAsia="宋体" w:hAnsi="Times New Roman"/>
          <w:b/>
          <w:sz w:val="21"/>
          <w:lang w:eastAsia="zh-CN"/>
        </w:rPr>
        <w:t>｜二阶谐波重构：</w:t>
      </w:r>
      <w:r>
        <w:rPr>
          <w:rFonts w:ascii="Times New Roman" w:eastAsia="宋体" w:hAnsi="Times New Roman"/>
          <w:b/>
          <w:sz w:val="21"/>
          <w:lang w:eastAsia="zh-CN"/>
        </w:rPr>
        <w:t xml:space="preserve">171 </w:t>
      </w:r>
      <w:r>
        <w:rPr>
          <w:rFonts w:ascii="Times New Roman" w:eastAsia="宋体" w:hAnsi="Times New Roman"/>
          <w:b/>
          <w:sz w:val="21"/>
          <w:lang w:eastAsia="zh-CN"/>
        </w:rPr>
        <w:t>场逐场明细（响应幅度</w:t>
      </w:r>
      <w:r>
        <w:rPr>
          <w:rFonts w:ascii="Times New Roman" w:eastAsia="宋体" w:hAnsi="Times New Roman"/>
          <w:b/>
          <w:sz w:val="21"/>
          <w:lang w:eastAsia="zh-CN"/>
        </w:rPr>
        <w:t xml:space="preserve"> A</w:t>
      </w:r>
      <w:r>
        <w:rPr>
          <w:rFonts w:ascii="Times New Roman" w:eastAsia="宋体" w:hAnsi="Times New Roman"/>
          <w:b/>
          <w:sz w:val="21"/>
          <w:lang w:eastAsia="zh-CN"/>
        </w:rPr>
        <w:t>、最优相位、建成</w:t>
      </w:r>
      <w:r>
        <w:rPr>
          <w:rFonts w:ascii="Times New Roman" w:eastAsia="宋体" w:hAnsi="Times New Roman"/>
          <w:b/>
          <w:sz w:val="21"/>
          <w:lang w:eastAsia="zh-CN"/>
        </w:rPr>
        <w:t>—</w:t>
      </w:r>
      <w:r>
        <w:rPr>
          <w:rFonts w:ascii="Times New Roman" w:eastAsia="宋体" w:hAnsi="Times New Roman"/>
          <w:b/>
          <w:sz w:val="21"/>
          <w:lang w:eastAsia="zh-CN"/>
        </w:rPr>
        <w:t>最优相位差、重构增益与</w:t>
      </w:r>
      <w:r>
        <w:rPr>
          <w:rFonts w:ascii="Times New Roman" w:eastAsia="宋体" w:hAnsi="Times New Roman"/>
          <w:b/>
          <w:sz w:val="21"/>
          <w:lang w:eastAsia="zh-CN"/>
        </w:rPr>
        <w:t xml:space="preserve"> 2024 </w:t>
      </w:r>
      <w:r>
        <w:rPr>
          <w:rFonts w:ascii="Times New Roman" w:eastAsia="宋体" w:hAnsi="Times New Roman"/>
          <w:b/>
          <w:sz w:val="21"/>
          <w:lang w:eastAsia="zh-CN"/>
        </w:rPr>
        <w:t>年样本外模拟增益）</w:t>
      </w:r>
    </w:p>
    <w:tbl>
      <w:tblPr>
        <w:tblStyle w:val="aff9"/>
        <w:tblW w:w="0" w:type="auto"/>
        <w:tblLook w:val="04A0" w:firstRow="1" w:lastRow="0" w:firstColumn="1" w:lastColumn="0" w:noHBand="0" w:noVBand="1"/>
      </w:tblPr>
      <w:tblGrid>
        <w:gridCol w:w="1247"/>
        <w:gridCol w:w="1134"/>
        <w:gridCol w:w="1134"/>
        <w:gridCol w:w="1134"/>
        <w:gridCol w:w="1928"/>
        <w:gridCol w:w="1928"/>
      </w:tblGrid>
      <w:tr w:rsidR="00771108" w14:paraId="09240A5C" w14:textId="77777777" w:rsidTr="00FB599C">
        <w:trPr>
          <w:cnfStyle w:val="100000000000" w:firstRow="1" w:lastRow="0" w:firstColumn="0" w:lastColumn="0" w:oddVBand="0" w:evenVBand="0" w:oddHBand="0" w:evenHBand="0" w:firstRowFirstColumn="0" w:firstRowLastColumn="0" w:lastRowFirstColumn="0" w:lastRowLastColumn="0"/>
        </w:trPr>
        <w:tc>
          <w:tcPr>
            <w:tcW w:w="1247" w:type="dxa"/>
          </w:tcPr>
          <w:p w14:paraId="270A52A6" w14:textId="77777777" w:rsidR="00771108" w:rsidRDefault="00000000">
            <w:proofErr w:type="spellStart"/>
            <w:r>
              <w:rPr>
                <w:rFonts w:ascii="Times New Roman" w:eastAsia="宋体" w:hAnsi="Times New Roman"/>
                <w:b/>
                <w:sz w:val="15"/>
              </w:rPr>
              <w:t>farm_id</w:t>
            </w:r>
            <w:proofErr w:type="spellEnd"/>
          </w:p>
        </w:tc>
        <w:tc>
          <w:tcPr>
            <w:tcW w:w="1134" w:type="dxa"/>
          </w:tcPr>
          <w:p w14:paraId="521172AF" w14:textId="77777777" w:rsidR="00771108" w:rsidRDefault="00000000">
            <w:r>
              <w:rPr>
                <w:rFonts w:ascii="Times New Roman" w:eastAsia="宋体" w:hAnsi="Times New Roman"/>
                <w:b/>
                <w:sz w:val="15"/>
              </w:rPr>
              <w:t>A (%)</w:t>
            </w:r>
          </w:p>
        </w:tc>
        <w:tc>
          <w:tcPr>
            <w:tcW w:w="1134" w:type="dxa"/>
          </w:tcPr>
          <w:p w14:paraId="02698F40" w14:textId="77777777" w:rsidR="00771108" w:rsidRDefault="00000000">
            <w:r>
              <w:rPr>
                <w:rFonts w:ascii="Times New Roman" w:eastAsia="宋体" w:hAnsi="Times New Roman"/>
                <w:b/>
                <w:sz w:val="15"/>
              </w:rPr>
              <w:t>φ* (°)</w:t>
            </w:r>
          </w:p>
        </w:tc>
        <w:tc>
          <w:tcPr>
            <w:tcW w:w="1134" w:type="dxa"/>
          </w:tcPr>
          <w:p w14:paraId="26A93E67" w14:textId="77777777" w:rsidR="00771108" w:rsidRDefault="00000000">
            <w:r>
              <w:rPr>
                <w:rFonts w:ascii="Times New Roman" w:eastAsia="宋体" w:hAnsi="Times New Roman"/>
                <w:b/>
                <w:sz w:val="15"/>
              </w:rPr>
              <w:t>Δφ (°)</w:t>
            </w:r>
          </w:p>
        </w:tc>
        <w:tc>
          <w:tcPr>
            <w:tcW w:w="1928" w:type="dxa"/>
          </w:tcPr>
          <w:p w14:paraId="45CBB915" w14:textId="77777777" w:rsidR="00771108" w:rsidRDefault="00000000">
            <w:r>
              <w:rPr>
                <w:rFonts w:ascii="Times New Roman" w:eastAsia="宋体" w:hAnsi="Times New Roman"/>
                <w:b/>
                <w:sz w:val="15"/>
              </w:rPr>
              <w:t>G_recon 2024 (pp)</w:t>
            </w:r>
          </w:p>
        </w:tc>
        <w:tc>
          <w:tcPr>
            <w:tcW w:w="1928" w:type="dxa"/>
          </w:tcPr>
          <w:p w14:paraId="338825EF" w14:textId="77777777" w:rsidR="00771108" w:rsidRDefault="00000000">
            <w:r>
              <w:rPr>
                <w:rFonts w:ascii="Times New Roman" w:eastAsia="宋体" w:hAnsi="Times New Roman"/>
                <w:b/>
                <w:sz w:val="15"/>
              </w:rPr>
              <w:t>G_sim 2024 (pp)</w:t>
            </w:r>
          </w:p>
        </w:tc>
      </w:tr>
      <w:tr w:rsidR="00771108" w14:paraId="124ADF44" w14:textId="77777777" w:rsidTr="00FB599C">
        <w:tc>
          <w:tcPr>
            <w:tcW w:w="1247" w:type="dxa"/>
          </w:tcPr>
          <w:p w14:paraId="46AE184E" w14:textId="77777777" w:rsidR="00771108" w:rsidRDefault="00000000">
            <w:r>
              <w:rPr>
                <w:rFonts w:ascii="Times New Roman" w:eastAsia="宋体" w:hAnsi="Times New Roman"/>
                <w:sz w:val="15"/>
              </w:rPr>
              <w:t>F167</w:t>
            </w:r>
          </w:p>
        </w:tc>
        <w:tc>
          <w:tcPr>
            <w:tcW w:w="1134" w:type="dxa"/>
          </w:tcPr>
          <w:p w14:paraId="1FE73A9C" w14:textId="77777777" w:rsidR="00771108" w:rsidRDefault="00000000">
            <w:r>
              <w:rPr>
                <w:rFonts w:ascii="Times New Roman" w:eastAsia="宋体" w:hAnsi="Times New Roman"/>
                <w:sz w:val="15"/>
              </w:rPr>
              <w:t>1.62</w:t>
            </w:r>
          </w:p>
        </w:tc>
        <w:tc>
          <w:tcPr>
            <w:tcW w:w="1134" w:type="dxa"/>
          </w:tcPr>
          <w:p w14:paraId="04C03716" w14:textId="77777777" w:rsidR="00771108" w:rsidRDefault="00000000">
            <w:r>
              <w:rPr>
                <w:rFonts w:ascii="Times New Roman" w:eastAsia="宋体" w:hAnsi="Times New Roman"/>
                <w:sz w:val="15"/>
              </w:rPr>
              <w:t>0°</w:t>
            </w:r>
          </w:p>
        </w:tc>
        <w:tc>
          <w:tcPr>
            <w:tcW w:w="1134" w:type="dxa"/>
          </w:tcPr>
          <w:p w14:paraId="5D0DF43F" w14:textId="77777777" w:rsidR="00771108" w:rsidRDefault="00000000">
            <w:r>
              <w:rPr>
                <w:rFonts w:ascii="Times New Roman" w:eastAsia="宋体" w:hAnsi="Times New Roman"/>
                <w:sz w:val="15"/>
              </w:rPr>
              <w:t>0°</w:t>
            </w:r>
          </w:p>
        </w:tc>
        <w:tc>
          <w:tcPr>
            <w:tcW w:w="1928" w:type="dxa"/>
          </w:tcPr>
          <w:p w14:paraId="7B6009FF" w14:textId="77777777" w:rsidR="00771108" w:rsidRDefault="00000000">
            <w:r>
              <w:rPr>
                <w:rFonts w:ascii="Times New Roman" w:eastAsia="宋体" w:hAnsi="Times New Roman"/>
                <w:sz w:val="15"/>
              </w:rPr>
              <w:t>+0.00</w:t>
            </w:r>
          </w:p>
        </w:tc>
        <w:tc>
          <w:tcPr>
            <w:tcW w:w="1928" w:type="dxa"/>
          </w:tcPr>
          <w:p w14:paraId="2E6C782B" w14:textId="77777777" w:rsidR="00771108" w:rsidRDefault="00000000">
            <w:r>
              <w:rPr>
                <w:rFonts w:ascii="Times New Roman" w:eastAsia="宋体" w:hAnsi="Times New Roman"/>
                <w:sz w:val="15"/>
              </w:rPr>
              <w:t>+0.00</w:t>
            </w:r>
          </w:p>
        </w:tc>
      </w:tr>
      <w:tr w:rsidR="00771108" w14:paraId="1A21B628" w14:textId="77777777" w:rsidTr="00FB599C">
        <w:tc>
          <w:tcPr>
            <w:tcW w:w="1247" w:type="dxa"/>
          </w:tcPr>
          <w:p w14:paraId="5D63FEC8" w14:textId="77777777" w:rsidR="00771108" w:rsidRDefault="00000000">
            <w:r>
              <w:rPr>
                <w:rFonts w:ascii="Times New Roman" w:eastAsia="宋体" w:hAnsi="Times New Roman"/>
                <w:sz w:val="15"/>
              </w:rPr>
              <w:t>F168</w:t>
            </w:r>
          </w:p>
        </w:tc>
        <w:tc>
          <w:tcPr>
            <w:tcW w:w="1134" w:type="dxa"/>
          </w:tcPr>
          <w:p w14:paraId="603218A5" w14:textId="77777777" w:rsidR="00771108" w:rsidRDefault="00000000">
            <w:r>
              <w:rPr>
                <w:rFonts w:ascii="Times New Roman" w:eastAsia="宋体" w:hAnsi="Times New Roman"/>
                <w:sz w:val="15"/>
              </w:rPr>
              <w:t>1.94</w:t>
            </w:r>
          </w:p>
        </w:tc>
        <w:tc>
          <w:tcPr>
            <w:tcW w:w="1134" w:type="dxa"/>
          </w:tcPr>
          <w:p w14:paraId="7CE8518C" w14:textId="77777777" w:rsidR="00771108" w:rsidRDefault="00000000">
            <w:r>
              <w:rPr>
                <w:rFonts w:ascii="Times New Roman" w:eastAsia="宋体" w:hAnsi="Times New Roman"/>
                <w:sz w:val="15"/>
              </w:rPr>
              <w:t>130°</w:t>
            </w:r>
          </w:p>
        </w:tc>
        <w:tc>
          <w:tcPr>
            <w:tcW w:w="1134" w:type="dxa"/>
          </w:tcPr>
          <w:p w14:paraId="778D5F5E" w14:textId="77777777" w:rsidR="00771108" w:rsidRDefault="00000000">
            <w:r>
              <w:rPr>
                <w:rFonts w:ascii="Times New Roman" w:eastAsia="宋体" w:hAnsi="Times New Roman"/>
                <w:sz w:val="15"/>
              </w:rPr>
              <w:t>50°</w:t>
            </w:r>
          </w:p>
        </w:tc>
        <w:tc>
          <w:tcPr>
            <w:tcW w:w="1928" w:type="dxa"/>
          </w:tcPr>
          <w:p w14:paraId="05908E91" w14:textId="77777777" w:rsidR="00771108" w:rsidRDefault="00000000">
            <w:r>
              <w:rPr>
                <w:rFonts w:ascii="Times New Roman" w:eastAsia="宋体" w:hAnsi="Times New Roman"/>
                <w:sz w:val="15"/>
              </w:rPr>
              <w:t>+2.29</w:t>
            </w:r>
          </w:p>
        </w:tc>
        <w:tc>
          <w:tcPr>
            <w:tcW w:w="1928" w:type="dxa"/>
          </w:tcPr>
          <w:p w14:paraId="15B9F611" w14:textId="77777777" w:rsidR="00771108" w:rsidRDefault="00000000">
            <w:r>
              <w:rPr>
                <w:rFonts w:ascii="Times New Roman" w:eastAsia="宋体" w:hAnsi="Times New Roman"/>
                <w:sz w:val="15"/>
              </w:rPr>
              <w:t>+2.50</w:t>
            </w:r>
          </w:p>
        </w:tc>
      </w:tr>
      <w:tr w:rsidR="00771108" w14:paraId="51DE86F6" w14:textId="77777777" w:rsidTr="00FB599C">
        <w:tc>
          <w:tcPr>
            <w:tcW w:w="1247" w:type="dxa"/>
          </w:tcPr>
          <w:p w14:paraId="1A55D70E" w14:textId="77777777" w:rsidR="00771108" w:rsidRDefault="00000000">
            <w:r>
              <w:rPr>
                <w:rFonts w:ascii="Times New Roman" w:eastAsia="宋体" w:hAnsi="Times New Roman"/>
                <w:sz w:val="15"/>
              </w:rPr>
              <w:t>F169</w:t>
            </w:r>
          </w:p>
        </w:tc>
        <w:tc>
          <w:tcPr>
            <w:tcW w:w="1134" w:type="dxa"/>
          </w:tcPr>
          <w:p w14:paraId="6A27E23D" w14:textId="77777777" w:rsidR="00771108" w:rsidRDefault="00000000">
            <w:r>
              <w:rPr>
                <w:rFonts w:ascii="Times New Roman" w:eastAsia="宋体" w:hAnsi="Times New Roman"/>
                <w:sz w:val="15"/>
              </w:rPr>
              <w:t>0.35</w:t>
            </w:r>
          </w:p>
        </w:tc>
        <w:tc>
          <w:tcPr>
            <w:tcW w:w="1134" w:type="dxa"/>
          </w:tcPr>
          <w:p w14:paraId="171F3A2B" w14:textId="77777777" w:rsidR="00771108" w:rsidRDefault="00000000">
            <w:r>
              <w:rPr>
                <w:rFonts w:ascii="Times New Roman" w:eastAsia="宋体" w:hAnsi="Times New Roman"/>
                <w:sz w:val="15"/>
              </w:rPr>
              <w:t>30°</w:t>
            </w:r>
          </w:p>
        </w:tc>
        <w:tc>
          <w:tcPr>
            <w:tcW w:w="1134" w:type="dxa"/>
          </w:tcPr>
          <w:p w14:paraId="24074EB4" w14:textId="77777777" w:rsidR="00771108" w:rsidRDefault="00000000">
            <w:r>
              <w:rPr>
                <w:rFonts w:ascii="Times New Roman" w:eastAsia="宋体" w:hAnsi="Times New Roman"/>
                <w:sz w:val="15"/>
              </w:rPr>
              <w:t>30°</w:t>
            </w:r>
          </w:p>
        </w:tc>
        <w:tc>
          <w:tcPr>
            <w:tcW w:w="1928" w:type="dxa"/>
          </w:tcPr>
          <w:p w14:paraId="47630304" w14:textId="77777777" w:rsidR="00771108" w:rsidRDefault="00000000">
            <w:r>
              <w:rPr>
                <w:rFonts w:ascii="Times New Roman" w:eastAsia="宋体" w:hAnsi="Times New Roman"/>
                <w:sz w:val="15"/>
              </w:rPr>
              <w:t>+0.17</w:t>
            </w:r>
          </w:p>
        </w:tc>
        <w:tc>
          <w:tcPr>
            <w:tcW w:w="1928" w:type="dxa"/>
          </w:tcPr>
          <w:p w14:paraId="3C779010" w14:textId="77777777" w:rsidR="00771108" w:rsidRDefault="00000000">
            <w:r>
              <w:rPr>
                <w:rFonts w:ascii="Times New Roman" w:eastAsia="宋体" w:hAnsi="Times New Roman"/>
                <w:sz w:val="15"/>
              </w:rPr>
              <w:t>+0.48</w:t>
            </w:r>
          </w:p>
        </w:tc>
      </w:tr>
      <w:tr w:rsidR="00771108" w14:paraId="4EF1E3C4" w14:textId="77777777" w:rsidTr="00FB599C">
        <w:tc>
          <w:tcPr>
            <w:tcW w:w="1247" w:type="dxa"/>
          </w:tcPr>
          <w:p w14:paraId="60EC5A57" w14:textId="77777777" w:rsidR="00771108" w:rsidRDefault="00000000">
            <w:r>
              <w:rPr>
                <w:rFonts w:ascii="Times New Roman" w:eastAsia="宋体" w:hAnsi="Times New Roman"/>
                <w:sz w:val="15"/>
              </w:rPr>
              <w:t>F170</w:t>
            </w:r>
          </w:p>
        </w:tc>
        <w:tc>
          <w:tcPr>
            <w:tcW w:w="1134" w:type="dxa"/>
          </w:tcPr>
          <w:p w14:paraId="6652A6AD" w14:textId="77777777" w:rsidR="00771108" w:rsidRDefault="00000000">
            <w:r>
              <w:rPr>
                <w:rFonts w:ascii="Times New Roman" w:eastAsia="宋体" w:hAnsi="Times New Roman"/>
                <w:sz w:val="15"/>
              </w:rPr>
              <w:t>2.94</w:t>
            </w:r>
          </w:p>
        </w:tc>
        <w:tc>
          <w:tcPr>
            <w:tcW w:w="1134" w:type="dxa"/>
          </w:tcPr>
          <w:p w14:paraId="0BD12A58" w14:textId="77777777" w:rsidR="00771108" w:rsidRDefault="00000000">
            <w:r>
              <w:rPr>
                <w:rFonts w:ascii="Times New Roman" w:eastAsia="宋体" w:hAnsi="Times New Roman"/>
                <w:sz w:val="15"/>
              </w:rPr>
              <w:t>0°</w:t>
            </w:r>
          </w:p>
        </w:tc>
        <w:tc>
          <w:tcPr>
            <w:tcW w:w="1134" w:type="dxa"/>
          </w:tcPr>
          <w:p w14:paraId="7252303B" w14:textId="77777777" w:rsidR="00771108" w:rsidRDefault="00000000">
            <w:r>
              <w:rPr>
                <w:rFonts w:ascii="Times New Roman" w:eastAsia="宋体" w:hAnsi="Times New Roman"/>
                <w:sz w:val="15"/>
              </w:rPr>
              <w:t>0°</w:t>
            </w:r>
          </w:p>
        </w:tc>
        <w:tc>
          <w:tcPr>
            <w:tcW w:w="1928" w:type="dxa"/>
          </w:tcPr>
          <w:p w14:paraId="56114576" w14:textId="77777777" w:rsidR="00771108" w:rsidRDefault="00000000">
            <w:r>
              <w:rPr>
                <w:rFonts w:ascii="Times New Roman" w:eastAsia="宋体" w:hAnsi="Times New Roman"/>
                <w:sz w:val="15"/>
              </w:rPr>
              <w:t>+0.00</w:t>
            </w:r>
          </w:p>
        </w:tc>
        <w:tc>
          <w:tcPr>
            <w:tcW w:w="1928" w:type="dxa"/>
          </w:tcPr>
          <w:p w14:paraId="6FA2ADC9" w14:textId="77777777" w:rsidR="00771108" w:rsidRDefault="00000000">
            <w:r>
              <w:rPr>
                <w:rFonts w:ascii="Times New Roman" w:eastAsia="宋体" w:hAnsi="Times New Roman"/>
                <w:sz w:val="15"/>
              </w:rPr>
              <w:t>+0.00</w:t>
            </w:r>
          </w:p>
        </w:tc>
      </w:tr>
      <w:tr w:rsidR="00771108" w14:paraId="27553963" w14:textId="77777777" w:rsidTr="00FB599C">
        <w:tc>
          <w:tcPr>
            <w:tcW w:w="1247" w:type="dxa"/>
          </w:tcPr>
          <w:p w14:paraId="30BBB7D6" w14:textId="77777777" w:rsidR="00771108" w:rsidRDefault="00000000">
            <w:r>
              <w:rPr>
                <w:rFonts w:ascii="Times New Roman" w:eastAsia="宋体" w:hAnsi="Times New Roman"/>
                <w:sz w:val="15"/>
              </w:rPr>
              <w:t>F165</w:t>
            </w:r>
          </w:p>
        </w:tc>
        <w:tc>
          <w:tcPr>
            <w:tcW w:w="1134" w:type="dxa"/>
          </w:tcPr>
          <w:p w14:paraId="2C885A38" w14:textId="77777777" w:rsidR="00771108" w:rsidRDefault="00000000">
            <w:r>
              <w:rPr>
                <w:rFonts w:ascii="Times New Roman" w:eastAsia="宋体" w:hAnsi="Times New Roman"/>
                <w:sz w:val="15"/>
              </w:rPr>
              <w:t>1.35</w:t>
            </w:r>
          </w:p>
        </w:tc>
        <w:tc>
          <w:tcPr>
            <w:tcW w:w="1134" w:type="dxa"/>
          </w:tcPr>
          <w:p w14:paraId="05F9E925" w14:textId="77777777" w:rsidR="00771108" w:rsidRDefault="00000000">
            <w:r>
              <w:rPr>
                <w:rFonts w:ascii="Times New Roman" w:eastAsia="宋体" w:hAnsi="Times New Roman"/>
                <w:sz w:val="15"/>
              </w:rPr>
              <w:t>75°</w:t>
            </w:r>
          </w:p>
        </w:tc>
        <w:tc>
          <w:tcPr>
            <w:tcW w:w="1134" w:type="dxa"/>
          </w:tcPr>
          <w:p w14:paraId="5F71D8E7" w14:textId="77777777" w:rsidR="00771108" w:rsidRDefault="00000000">
            <w:r>
              <w:rPr>
                <w:rFonts w:ascii="Times New Roman" w:eastAsia="宋体" w:hAnsi="Times New Roman"/>
                <w:sz w:val="15"/>
              </w:rPr>
              <w:t>75°</w:t>
            </w:r>
          </w:p>
        </w:tc>
        <w:tc>
          <w:tcPr>
            <w:tcW w:w="1928" w:type="dxa"/>
          </w:tcPr>
          <w:p w14:paraId="2D9AF30E" w14:textId="77777777" w:rsidR="00771108" w:rsidRDefault="00000000">
            <w:r>
              <w:rPr>
                <w:rFonts w:ascii="Times New Roman" w:eastAsia="宋体" w:hAnsi="Times New Roman"/>
                <w:sz w:val="15"/>
              </w:rPr>
              <w:t>+2.56</w:t>
            </w:r>
          </w:p>
        </w:tc>
        <w:tc>
          <w:tcPr>
            <w:tcW w:w="1928" w:type="dxa"/>
          </w:tcPr>
          <w:p w14:paraId="2C6B3176" w14:textId="77777777" w:rsidR="00771108" w:rsidRDefault="00000000">
            <w:r>
              <w:rPr>
                <w:rFonts w:ascii="Times New Roman" w:eastAsia="宋体" w:hAnsi="Times New Roman"/>
                <w:sz w:val="15"/>
              </w:rPr>
              <w:t>+1.83</w:t>
            </w:r>
          </w:p>
        </w:tc>
      </w:tr>
      <w:tr w:rsidR="00771108" w14:paraId="6BBDBB51" w14:textId="77777777" w:rsidTr="00FB599C">
        <w:tc>
          <w:tcPr>
            <w:tcW w:w="1247" w:type="dxa"/>
          </w:tcPr>
          <w:p w14:paraId="0B874350" w14:textId="77777777" w:rsidR="00771108" w:rsidRDefault="00000000">
            <w:r>
              <w:rPr>
                <w:rFonts w:ascii="Times New Roman" w:eastAsia="宋体" w:hAnsi="Times New Roman"/>
                <w:sz w:val="15"/>
              </w:rPr>
              <w:t>F166</w:t>
            </w:r>
          </w:p>
        </w:tc>
        <w:tc>
          <w:tcPr>
            <w:tcW w:w="1134" w:type="dxa"/>
          </w:tcPr>
          <w:p w14:paraId="5F2E1E51" w14:textId="77777777" w:rsidR="00771108" w:rsidRDefault="00000000">
            <w:r>
              <w:rPr>
                <w:rFonts w:ascii="Times New Roman" w:eastAsia="宋体" w:hAnsi="Times New Roman"/>
                <w:sz w:val="15"/>
              </w:rPr>
              <w:t>0.90</w:t>
            </w:r>
          </w:p>
        </w:tc>
        <w:tc>
          <w:tcPr>
            <w:tcW w:w="1134" w:type="dxa"/>
          </w:tcPr>
          <w:p w14:paraId="074DE37E" w14:textId="77777777" w:rsidR="00771108" w:rsidRDefault="00000000">
            <w:r>
              <w:rPr>
                <w:rFonts w:ascii="Times New Roman" w:eastAsia="宋体" w:hAnsi="Times New Roman"/>
                <w:sz w:val="15"/>
              </w:rPr>
              <w:t>85°</w:t>
            </w:r>
          </w:p>
        </w:tc>
        <w:tc>
          <w:tcPr>
            <w:tcW w:w="1134" w:type="dxa"/>
          </w:tcPr>
          <w:p w14:paraId="521D18FC" w14:textId="77777777" w:rsidR="00771108" w:rsidRDefault="00000000">
            <w:r>
              <w:rPr>
                <w:rFonts w:ascii="Times New Roman" w:eastAsia="宋体" w:hAnsi="Times New Roman"/>
                <w:sz w:val="15"/>
              </w:rPr>
              <w:t>85°</w:t>
            </w:r>
          </w:p>
        </w:tc>
        <w:tc>
          <w:tcPr>
            <w:tcW w:w="1928" w:type="dxa"/>
          </w:tcPr>
          <w:p w14:paraId="41546EF0" w14:textId="77777777" w:rsidR="00771108" w:rsidRDefault="00000000">
            <w:r>
              <w:rPr>
                <w:rFonts w:ascii="Times New Roman" w:eastAsia="宋体" w:hAnsi="Times New Roman"/>
                <w:sz w:val="15"/>
              </w:rPr>
              <w:t>+1.80</w:t>
            </w:r>
          </w:p>
        </w:tc>
        <w:tc>
          <w:tcPr>
            <w:tcW w:w="1928" w:type="dxa"/>
          </w:tcPr>
          <w:p w14:paraId="5F30BC89" w14:textId="77777777" w:rsidR="00771108" w:rsidRDefault="00000000">
            <w:r>
              <w:rPr>
                <w:rFonts w:ascii="Times New Roman" w:eastAsia="宋体" w:hAnsi="Times New Roman"/>
                <w:sz w:val="15"/>
              </w:rPr>
              <w:t>+0.64</w:t>
            </w:r>
          </w:p>
        </w:tc>
      </w:tr>
      <w:tr w:rsidR="00771108" w14:paraId="73AD6F09" w14:textId="77777777" w:rsidTr="00FB599C">
        <w:tc>
          <w:tcPr>
            <w:tcW w:w="1247" w:type="dxa"/>
          </w:tcPr>
          <w:p w14:paraId="68C813AD" w14:textId="77777777" w:rsidR="00771108" w:rsidRDefault="00000000">
            <w:r>
              <w:rPr>
                <w:rFonts w:ascii="Times New Roman" w:eastAsia="宋体" w:hAnsi="Times New Roman"/>
                <w:sz w:val="15"/>
              </w:rPr>
              <w:t>F160</w:t>
            </w:r>
          </w:p>
        </w:tc>
        <w:tc>
          <w:tcPr>
            <w:tcW w:w="1134" w:type="dxa"/>
          </w:tcPr>
          <w:p w14:paraId="5EA7BA6C" w14:textId="77777777" w:rsidR="00771108" w:rsidRDefault="00000000">
            <w:r>
              <w:rPr>
                <w:rFonts w:ascii="Times New Roman" w:eastAsia="宋体" w:hAnsi="Times New Roman"/>
                <w:sz w:val="15"/>
              </w:rPr>
              <w:t>1.24</w:t>
            </w:r>
          </w:p>
        </w:tc>
        <w:tc>
          <w:tcPr>
            <w:tcW w:w="1134" w:type="dxa"/>
          </w:tcPr>
          <w:p w14:paraId="63A7B49F" w14:textId="77777777" w:rsidR="00771108" w:rsidRDefault="00000000">
            <w:r>
              <w:rPr>
                <w:rFonts w:ascii="Times New Roman" w:eastAsia="宋体" w:hAnsi="Times New Roman"/>
                <w:sz w:val="15"/>
              </w:rPr>
              <w:t>55°</w:t>
            </w:r>
          </w:p>
        </w:tc>
        <w:tc>
          <w:tcPr>
            <w:tcW w:w="1134" w:type="dxa"/>
          </w:tcPr>
          <w:p w14:paraId="33C92D7A" w14:textId="77777777" w:rsidR="00771108" w:rsidRDefault="00000000">
            <w:r>
              <w:rPr>
                <w:rFonts w:ascii="Times New Roman" w:eastAsia="宋体" w:hAnsi="Times New Roman"/>
                <w:sz w:val="15"/>
              </w:rPr>
              <w:t>55°</w:t>
            </w:r>
          </w:p>
        </w:tc>
        <w:tc>
          <w:tcPr>
            <w:tcW w:w="1928" w:type="dxa"/>
          </w:tcPr>
          <w:p w14:paraId="47E26282" w14:textId="77777777" w:rsidR="00771108" w:rsidRDefault="00000000">
            <w:r>
              <w:rPr>
                <w:rFonts w:ascii="Times New Roman" w:eastAsia="宋体" w:hAnsi="Times New Roman"/>
                <w:sz w:val="15"/>
              </w:rPr>
              <w:t>+1.68</w:t>
            </w:r>
          </w:p>
        </w:tc>
        <w:tc>
          <w:tcPr>
            <w:tcW w:w="1928" w:type="dxa"/>
          </w:tcPr>
          <w:p w14:paraId="52E9F01D" w14:textId="77777777" w:rsidR="00771108" w:rsidRDefault="00000000">
            <w:r>
              <w:rPr>
                <w:rFonts w:ascii="Times New Roman" w:eastAsia="宋体" w:hAnsi="Times New Roman"/>
                <w:sz w:val="15"/>
              </w:rPr>
              <w:t>+3.17</w:t>
            </w:r>
          </w:p>
        </w:tc>
      </w:tr>
      <w:tr w:rsidR="00771108" w14:paraId="3E444A31" w14:textId="77777777" w:rsidTr="00FB599C">
        <w:tc>
          <w:tcPr>
            <w:tcW w:w="1247" w:type="dxa"/>
          </w:tcPr>
          <w:p w14:paraId="5F8998B0" w14:textId="77777777" w:rsidR="00771108" w:rsidRDefault="00000000">
            <w:r>
              <w:rPr>
                <w:rFonts w:ascii="Times New Roman" w:eastAsia="宋体" w:hAnsi="Times New Roman"/>
                <w:sz w:val="15"/>
              </w:rPr>
              <w:t>F161</w:t>
            </w:r>
          </w:p>
        </w:tc>
        <w:tc>
          <w:tcPr>
            <w:tcW w:w="1134" w:type="dxa"/>
          </w:tcPr>
          <w:p w14:paraId="3CB391D9" w14:textId="77777777" w:rsidR="00771108" w:rsidRDefault="00000000">
            <w:r>
              <w:rPr>
                <w:rFonts w:ascii="Times New Roman" w:eastAsia="宋体" w:hAnsi="Times New Roman"/>
                <w:sz w:val="15"/>
              </w:rPr>
              <w:t>0.57</w:t>
            </w:r>
          </w:p>
        </w:tc>
        <w:tc>
          <w:tcPr>
            <w:tcW w:w="1134" w:type="dxa"/>
          </w:tcPr>
          <w:p w14:paraId="4FEEF99D" w14:textId="77777777" w:rsidR="00771108" w:rsidRDefault="00000000">
            <w:r>
              <w:rPr>
                <w:rFonts w:ascii="Times New Roman" w:eastAsia="宋体" w:hAnsi="Times New Roman"/>
                <w:sz w:val="15"/>
              </w:rPr>
              <w:t>50°</w:t>
            </w:r>
          </w:p>
        </w:tc>
        <w:tc>
          <w:tcPr>
            <w:tcW w:w="1134" w:type="dxa"/>
          </w:tcPr>
          <w:p w14:paraId="1DEAD653" w14:textId="77777777" w:rsidR="00771108" w:rsidRDefault="00000000">
            <w:r>
              <w:rPr>
                <w:rFonts w:ascii="Times New Roman" w:eastAsia="宋体" w:hAnsi="Times New Roman"/>
                <w:sz w:val="15"/>
              </w:rPr>
              <w:t>50°</w:t>
            </w:r>
          </w:p>
        </w:tc>
        <w:tc>
          <w:tcPr>
            <w:tcW w:w="1928" w:type="dxa"/>
          </w:tcPr>
          <w:p w14:paraId="552D0345" w14:textId="77777777" w:rsidR="00771108" w:rsidRDefault="00000000">
            <w:r>
              <w:rPr>
                <w:rFonts w:ascii="Times New Roman" w:eastAsia="宋体" w:hAnsi="Times New Roman"/>
                <w:sz w:val="15"/>
              </w:rPr>
              <w:t>+0.67</w:t>
            </w:r>
          </w:p>
        </w:tc>
        <w:tc>
          <w:tcPr>
            <w:tcW w:w="1928" w:type="dxa"/>
          </w:tcPr>
          <w:p w14:paraId="3AE35518" w14:textId="77777777" w:rsidR="00771108" w:rsidRDefault="00000000">
            <w:r>
              <w:rPr>
                <w:rFonts w:ascii="Times New Roman" w:eastAsia="宋体" w:hAnsi="Times New Roman"/>
                <w:sz w:val="15"/>
              </w:rPr>
              <w:t>+1.06</w:t>
            </w:r>
          </w:p>
        </w:tc>
      </w:tr>
      <w:tr w:rsidR="00771108" w14:paraId="16790A07" w14:textId="77777777" w:rsidTr="00FB599C">
        <w:tc>
          <w:tcPr>
            <w:tcW w:w="1247" w:type="dxa"/>
          </w:tcPr>
          <w:p w14:paraId="5CDF16C9" w14:textId="77777777" w:rsidR="00771108" w:rsidRDefault="00000000">
            <w:r>
              <w:rPr>
                <w:rFonts w:ascii="Times New Roman" w:eastAsia="宋体" w:hAnsi="Times New Roman"/>
                <w:sz w:val="15"/>
              </w:rPr>
              <w:t>F162</w:t>
            </w:r>
          </w:p>
        </w:tc>
        <w:tc>
          <w:tcPr>
            <w:tcW w:w="1134" w:type="dxa"/>
          </w:tcPr>
          <w:p w14:paraId="757A06D1" w14:textId="77777777" w:rsidR="00771108" w:rsidRDefault="00000000">
            <w:r>
              <w:rPr>
                <w:rFonts w:ascii="Times New Roman" w:eastAsia="宋体" w:hAnsi="Times New Roman"/>
                <w:sz w:val="15"/>
              </w:rPr>
              <w:t>0.86</w:t>
            </w:r>
          </w:p>
        </w:tc>
        <w:tc>
          <w:tcPr>
            <w:tcW w:w="1134" w:type="dxa"/>
          </w:tcPr>
          <w:p w14:paraId="65646C0C" w14:textId="77777777" w:rsidR="00771108" w:rsidRDefault="00000000">
            <w:r>
              <w:rPr>
                <w:rFonts w:ascii="Times New Roman" w:eastAsia="宋体" w:hAnsi="Times New Roman"/>
                <w:sz w:val="15"/>
              </w:rPr>
              <w:t>35°</w:t>
            </w:r>
          </w:p>
        </w:tc>
        <w:tc>
          <w:tcPr>
            <w:tcW w:w="1134" w:type="dxa"/>
          </w:tcPr>
          <w:p w14:paraId="5891E665" w14:textId="77777777" w:rsidR="00771108" w:rsidRDefault="00000000">
            <w:r>
              <w:rPr>
                <w:rFonts w:ascii="Times New Roman" w:eastAsia="宋体" w:hAnsi="Times New Roman"/>
                <w:sz w:val="15"/>
              </w:rPr>
              <w:t>35°</w:t>
            </w:r>
          </w:p>
        </w:tc>
        <w:tc>
          <w:tcPr>
            <w:tcW w:w="1928" w:type="dxa"/>
          </w:tcPr>
          <w:p w14:paraId="704088F4" w14:textId="77777777" w:rsidR="00771108" w:rsidRDefault="00000000">
            <w:r>
              <w:rPr>
                <w:rFonts w:ascii="Times New Roman" w:eastAsia="宋体" w:hAnsi="Times New Roman"/>
                <w:sz w:val="15"/>
              </w:rPr>
              <w:t>+0.56</w:t>
            </w:r>
          </w:p>
        </w:tc>
        <w:tc>
          <w:tcPr>
            <w:tcW w:w="1928" w:type="dxa"/>
          </w:tcPr>
          <w:p w14:paraId="76D2F7CA" w14:textId="77777777" w:rsidR="00771108" w:rsidRDefault="00000000">
            <w:r>
              <w:rPr>
                <w:rFonts w:ascii="Times New Roman" w:eastAsia="宋体" w:hAnsi="Times New Roman"/>
                <w:sz w:val="15"/>
              </w:rPr>
              <w:t>+0.86</w:t>
            </w:r>
          </w:p>
        </w:tc>
      </w:tr>
      <w:tr w:rsidR="00771108" w14:paraId="4A23B061" w14:textId="77777777" w:rsidTr="00FB599C">
        <w:tc>
          <w:tcPr>
            <w:tcW w:w="1247" w:type="dxa"/>
          </w:tcPr>
          <w:p w14:paraId="3C827BF2" w14:textId="77777777" w:rsidR="00771108" w:rsidRDefault="00000000">
            <w:r>
              <w:rPr>
                <w:rFonts w:ascii="Times New Roman" w:eastAsia="宋体" w:hAnsi="Times New Roman"/>
                <w:sz w:val="15"/>
              </w:rPr>
              <w:t>F163</w:t>
            </w:r>
          </w:p>
        </w:tc>
        <w:tc>
          <w:tcPr>
            <w:tcW w:w="1134" w:type="dxa"/>
          </w:tcPr>
          <w:p w14:paraId="74D9BEBD" w14:textId="77777777" w:rsidR="00771108" w:rsidRDefault="00000000">
            <w:r>
              <w:rPr>
                <w:rFonts w:ascii="Times New Roman" w:eastAsia="宋体" w:hAnsi="Times New Roman"/>
                <w:sz w:val="15"/>
              </w:rPr>
              <w:t>0.57</w:t>
            </w:r>
          </w:p>
        </w:tc>
        <w:tc>
          <w:tcPr>
            <w:tcW w:w="1134" w:type="dxa"/>
          </w:tcPr>
          <w:p w14:paraId="607751F8" w14:textId="77777777" w:rsidR="00771108" w:rsidRDefault="00000000">
            <w:r>
              <w:rPr>
                <w:rFonts w:ascii="Times New Roman" w:eastAsia="宋体" w:hAnsi="Times New Roman"/>
                <w:sz w:val="15"/>
              </w:rPr>
              <w:t>55°</w:t>
            </w:r>
          </w:p>
        </w:tc>
        <w:tc>
          <w:tcPr>
            <w:tcW w:w="1134" w:type="dxa"/>
          </w:tcPr>
          <w:p w14:paraId="5C9073EE" w14:textId="77777777" w:rsidR="00771108" w:rsidRDefault="00000000">
            <w:r>
              <w:rPr>
                <w:rFonts w:ascii="Times New Roman" w:eastAsia="宋体" w:hAnsi="Times New Roman"/>
                <w:sz w:val="15"/>
              </w:rPr>
              <w:t>55°</w:t>
            </w:r>
          </w:p>
        </w:tc>
        <w:tc>
          <w:tcPr>
            <w:tcW w:w="1928" w:type="dxa"/>
          </w:tcPr>
          <w:p w14:paraId="2CBC4D53" w14:textId="77777777" w:rsidR="00771108" w:rsidRDefault="00000000">
            <w:r>
              <w:rPr>
                <w:rFonts w:ascii="Times New Roman" w:eastAsia="宋体" w:hAnsi="Times New Roman"/>
                <w:sz w:val="15"/>
              </w:rPr>
              <w:t>+0.77</w:t>
            </w:r>
          </w:p>
        </w:tc>
        <w:tc>
          <w:tcPr>
            <w:tcW w:w="1928" w:type="dxa"/>
          </w:tcPr>
          <w:p w14:paraId="4EEF3727" w14:textId="77777777" w:rsidR="00771108" w:rsidRDefault="00000000">
            <w:r>
              <w:rPr>
                <w:rFonts w:ascii="Times New Roman" w:eastAsia="宋体" w:hAnsi="Times New Roman"/>
                <w:sz w:val="15"/>
              </w:rPr>
              <w:t>+1.02</w:t>
            </w:r>
          </w:p>
        </w:tc>
      </w:tr>
      <w:tr w:rsidR="00771108" w14:paraId="760541FA" w14:textId="77777777" w:rsidTr="00FB599C">
        <w:tc>
          <w:tcPr>
            <w:tcW w:w="1247" w:type="dxa"/>
          </w:tcPr>
          <w:p w14:paraId="56325194" w14:textId="77777777" w:rsidR="00771108" w:rsidRDefault="00000000">
            <w:r>
              <w:rPr>
                <w:rFonts w:ascii="Times New Roman" w:eastAsia="宋体" w:hAnsi="Times New Roman"/>
                <w:sz w:val="15"/>
              </w:rPr>
              <w:t>F164</w:t>
            </w:r>
          </w:p>
        </w:tc>
        <w:tc>
          <w:tcPr>
            <w:tcW w:w="1134" w:type="dxa"/>
          </w:tcPr>
          <w:p w14:paraId="63707A86" w14:textId="77777777" w:rsidR="00771108" w:rsidRDefault="00000000">
            <w:r>
              <w:rPr>
                <w:rFonts w:ascii="Times New Roman" w:eastAsia="宋体" w:hAnsi="Times New Roman"/>
                <w:sz w:val="15"/>
              </w:rPr>
              <w:t>0.16</w:t>
            </w:r>
          </w:p>
        </w:tc>
        <w:tc>
          <w:tcPr>
            <w:tcW w:w="1134" w:type="dxa"/>
          </w:tcPr>
          <w:p w14:paraId="6D1945C3" w14:textId="77777777" w:rsidR="00771108" w:rsidRDefault="00000000">
            <w:r>
              <w:rPr>
                <w:rFonts w:ascii="Times New Roman" w:eastAsia="宋体" w:hAnsi="Times New Roman"/>
                <w:sz w:val="15"/>
              </w:rPr>
              <w:t>60°</w:t>
            </w:r>
          </w:p>
        </w:tc>
        <w:tc>
          <w:tcPr>
            <w:tcW w:w="1134" w:type="dxa"/>
          </w:tcPr>
          <w:p w14:paraId="7D9636EF" w14:textId="77777777" w:rsidR="00771108" w:rsidRDefault="00000000">
            <w:r>
              <w:rPr>
                <w:rFonts w:ascii="Times New Roman" w:eastAsia="宋体" w:hAnsi="Times New Roman"/>
                <w:sz w:val="15"/>
              </w:rPr>
              <w:t>60°</w:t>
            </w:r>
          </w:p>
        </w:tc>
        <w:tc>
          <w:tcPr>
            <w:tcW w:w="1928" w:type="dxa"/>
          </w:tcPr>
          <w:p w14:paraId="06C65AA6" w14:textId="77777777" w:rsidR="00771108" w:rsidRDefault="00000000">
            <w:r>
              <w:rPr>
                <w:rFonts w:ascii="Times New Roman" w:eastAsia="宋体" w:hAnsi="Times New Roman"/>
                <w:sz w:val="15"/>
              </w:rPr>
              <w:t>+0.23</w:t>
            </w:r>
          </w:p>
        </w:tc>
        <w:tc>
          <w:tcPr>
            <w:tcW w:w="1928" w:type="dxa"/>
          </w:tcPr>
          <w:p w14:paraId="02905478" w14:textId="77777777" w:rsidR="00771108" w:rsidRDefault="00000000">
            <w:r>
              <w:rPr>
                <w:rFonts w:ascii="Times New Roman" w:eastAsia="宋体" w:hAnsi="Times New Roman"/>
                <w:sz w:val="15"/>
              </w:rPr>
              <w:t>-0.01</w:t>
            </w:r>
          </w:p>
        </w:tc>
      </w:tr>
      <w:tr w:rsidR="00771108" w14:paraId="39F193EF" w14:textId="77777777" w:rsidTr="00FB599C">
        <w:tc>
          <w:tcPr>
            <w:tcW w:w="1247" w:type="dxa"/>
          </w:tcPr>
          <w:p w14:paraId="42C1117A" w14:textId="77777777" w:rsidR="00771108" w:rsidRDefault="00000000">
            <w:r>
              <w:rPr>
                <w:rFonts w:ascii="Times New Roman" w:eastAsia="宋体" w:hAnsi="Times New Roman"/>
                <w:sz w:val="15"/>
              </w:rPr>
              <w:t>F156</w:t>
            </w:r>
          </w:p>
        </w:tc>
        <w:tc>
          <w:tcPr>
            <w:tcW w:w="1134" w:type="dxa"/>
          </w:tcPr>
          <w:p w14:paraId="03C85741" w14:textId="77777777" w:rsidR="00771108" w:rsidRDefault="00000000">
            <w:r>
              <w:rPr>
                <w:rFonts w:ascii="Times New Roman" w:eastAsia="宋体" w:hAnsi="Times New Roman"/>
                <w:sz w:val="15"/>
              </w:rPr>
              <w:t>0.19</w:t>
            </w:r>
          </w:p>
        </w:tc>
        <w:tc>
          <w:tcPr>
            <w:tcW w:w="1134" w:type="dxa"/>
          </w:tcPr>
          <w:p w14:paraId="37C81B9A" w14:textId="77777777" w:rsidR="00771108" w:rsidRDefault="00000000">
            <w:r>
              <w:rPr>
                <w:rFonts w:ascii="Times New Roman" w:eastAsia="宋体" w:hAnsi="Times New Roman"/>
                <w:sz w:val="15"/>
              </w:rPr>
              <w:t>75°</w:t>
            </w:r>
          </w:p>
        </w:tc>
        <w:tc>
          <w:tcPr>
            <w:tcW w:w="1134" w:type="dxa"/>
          </w:tcPr>
          <w:p w14:paraId="12D7A543" w14:textId="77777777" w:rsidR="00771108" w:rsidRDefault="00000000">
            <w:r>
              <w:rPr>
                <w:rFonts w:ascii="Times New Roman" w:eastAsia="宋体" w:hAnsi="Times New Roman"/>
                <w:sz w:val="15"/>
              </w:rPr>
              <w:t>75°</w:t>
            </w:r>
          </w:p>
        </w:tc>
        <w:tc>
          <w:tcPr>
            <w:tcW w:w="1928" w:type="dxa"/>
          </w:tcPr>
          <w:p w14:paraId="75EBA54C" w14:textId="77777777" w:rsidR="00771108" w:rsidRDefault="00000000">
            <w:r>
              <w:rPr>
                <w:rFonts w:ascii="Times New Roman" w:eastAsia="宋体" w:hAnsi="Times New Roman"/>
                <w:sz w:val="15"/>
              </w:rPr>
              <w:t>+0.36</w:t>
            </w:r>
          </w:p>
        </w:tc>
        <w:tc>
          <w:tcPr>
            <w:tcW w:w="1928" w:type="dxa"/>
          </w:tcPr>
          <w:p w14:paraId="6C314A05" w14:textId="77777777" w:rsidR="00771108" w:rsidRDefault="00000000">
            <w:r>
              <w:rPr>
                <w:rFonts w:ascii="Times New Roman" w:eastAsia="宋体" w:hAnsi="Times New Roman"/>
                <w:sz w:val="15"/>
              </w:rPr>
              <w:t>+0.21</w:t>
            </w:r>
          </w:p>
        </w:tc>
      </w:tr>
      <w:tr w:rsidR="00771108" w14:paraId="56D3C56D" w14:textId="77777777" w:rsidTr="00FB599C">
        <w:tc>
          <w:tcPr>
            <w:tcW w:w="1247" w:type="dxa"/>
          </w:tcPr>
          <w:p w14:paraId="03C503E1" w14:textId="77777777" w:rsidR="00771108" w:rsidRDefault="00000000">
            <w:r>
              <w:rPr>
                <w:rFonts w:ascii="Times New Roman" w:eastAsia="宋体" w:hAnsi="Times New Roman"/>
                <w:sz w:val="15"/>
              </w:rPr>
              <w:t>F157</w:t>
            </w:r>
          </w:p>
        </w:tc>
        <w:tc>
          <w:tcPr>
            <w:tcW w:w="1134" w:type="dxa"/>
          </w:tcPr>
          <w:p w14:paraId="3832903A" w14:textId="77777777" w:rsidR="00771108" w:rsidRDefault="00000000">
            <w:r>
              <w:rPr>
                <w:rFonts w:ascii="Times New Roman" w:eastAsia="宋体" w:hAnsi="Times New Roman"/>
                <w:sz w:val="15"/>
              </w:rPr>
              <w:t>4.27</w:t>
            </w:r>
          </w:p>
        </w:tc>
        <w:tc>
          <w:tcPr>
            <w:tcW w:w="1134" w:type="dxa"/>
          </w:tcPr>
          <w:p w14:paraId="06D3D179" w14:textId="77777777" w:rsidR="00771108" w:rsidRDefault="00000000">
            <w:r>
              <w:rPr>
                <w:rFonts w:ascii="Times New Roman" w:eastAsia="宋体" w:hAnsi="Times New Roman"/>
                <w:sz w:val="15"/>
              </w:rPr>
              <w:t>90°</w:t>
            </w:r>
          </w:p>
        </w:tc>
        <w:tc>
          <w:tcPr>
            <w:tcW w:w="1134" w:type="dxa"/>
          </w:tcPr>
          <w:p w14:paraId="0717BE9D" w14:textId="77777777" w:rsidR="00771108" w:rsidRDefault="00000000">
            <w:r>
              <w:rPr>
                <w:rFonts w:ascii="Times New Roman" w:eastAsia="宋体" w:hAnsi="Times New Roman"/>
                <w:sz w:val="15"/>
              </w:rPr>
              <w:t>90°</w:t>
            </w:r>
          </w:p>
        </w:tc>
        <w:tc>
          <w:tcPr>
            <w:tcW w:w="1928" w:type="dxa"/>
          </w:tcPr>
          <w:p w14:paraId="34F85498" w14:textId="77777777" w:rsidR="00771108" w:rsidRDefault="00000000">
            <w:r>
              <w:rPr>
                <w:rFonts w:ascii="Times New Roman" w:eastAsia="宋体" w:hAnsi="Times New Roman"/>
                <w:sz w:val="15"/>
              </w:rPr>
              <w:t>+8.92</w:t>
            </w:r>
          </w:p>
        </w:tc>
        <w:tc>
          <w:tcPr>
            <w:tcW w:w="1928" w:type="dxa"/>
          </w:tcPr>
          <w:p w14:paraId="35D2109A" w14:textId="77777777" w:rsidR="00771108" w:rsidRDefault="00000000">
            <w:r>
              <w:rPr>
                <w:rFonts w:ascii="Times New Roman" w:eastAsia="宋体" w:hAnsi="Times New Roman"/>
                <w:sz w:val="15"/>
              </w:rPr>
              <w:t>+7.72</w:t>
            </w:r>
          </w:p>
        </w:tc>
      </w:tr>
      <w:tr w:rsidR="00771108" w14:paraId="4E9EAC0D" w14:textId="77777777" w:rsidTr="00FB599C">
        <w:tc>
          <w:tcPr>
            <w:tcW w:w="1247" w:type="dxa"/>
          </w:tcPr>
          <w:p w14:paraId="1549CC81" w14:textId="77777777" w:rsidR="00771108" w:rsidRDefault="00000000">
            <w:r>
              <w:rPr>
                <w:rFonts w:ascii="Times New Roman" w:eastAsia="宋体" w:hAnsi="Times New Roman"/>
                <w:sz w:val="15"/>
              </w:rPr>
              <w:t>F158</w:t>
            </w:r>
          </w:p>
        </w:tc>
        <w:tc>
          <w:tcPr>
            <w:tcW w:w="1134" w:type="dxa"/>
          </w:tcPr>
          <w:p w14:paraId="4B37258A" w14:textId="77777777" w:rsidR="00771108" w:rsidRDefault="00000000">
            <w:r>
              <w:rPr>
                <w:rFonts w:ascii="Times New Roman" w:eastAsia="宋体" w:hAnsi="Times New Roman"/>
                <w:sz w:val="15"/>
              </w:rPr>
              <w:t>2.00</w:t>
            </w:r>
          </w:p>
        </w:tc>
        <w:tc>
          <w:tcPr>
            <w:tcW w:w="1134" w:type="dxa"/>
          </w:tcPr>
          <w:p w14:paraId="1DA7ED36" w14:textId="77777777" w:rsidR="00771108" w:rsidRDefault="00000000">
            <w:r>
              <w:rPr>
                <w:rFonts w:ascii="Times New Roman" w:eastAsia="宋体" w:hAnsi="Times New Roman"/>
                <w:sz w:val="15"/>
              </w:rPr>
              <w:t>50°</w:t>
            </w:r>
          </w:p>
        </w:tc>
        <w:tc>
          <w:tcPr>
            <w:tcW w:w="1134" w:type="dxa"/>
          </w:tcPr>
          <w:p w14:paraId="4E43EE6F" w14:textId="77777777" w:rsidR="00771108" w:rsidRDefault="00000000">
            <w:r>
              <w:rPr>
                <w:rFonts w:ascii="Times New Roman" w:eastAsia="宋体" w:hAnsi="Times New Roman"/>
                <w:sz w:val="15"/>
              </w:rPr>
              <w:t>50°</w:t>
            </w:r>
          </w:p>
        </w:tc>
        <w:tc>
          <w:tcPr>
            <w:tcW w:w="1928" w:type="dxa"/>
          </w:tcPr>
          <w:p w14:paraId="1F1EEC8C" w14:textId="77777777" w:rsidR="00771108" w:rsidRDefault="00000000">
            <w:r>
              <w:rPr>
                <w:rFonts w:ascii="Times New Roman" w:eastAsia="宋体" w:hAnsi="Times New Roman"/>
                <w:sz w:val="15"/>
              </w:rPr>
              <w:t>+2.36</w:t>
            </w:r>
          </w:p>
        </w:tc>
        <w:tc>
          <w:tcPr>
            <w:tcW w:w="1928" w:type="dxa"/>
          </w:tcPr>
          <w:p w14:paraId="006570A2" w14:textId="77777777" w:rsidR="00771108" w:rsidRDefault="00000000">
            <w:r>
              <w:rPr>
                <w:rFonts w:ascii="Times New Roman" w:eastAsia="宋体" w:hAnsi="Times New Roman"/>
                <w:sz w:val="15"/>
              </w:rPr>
              <w:t>+1.12</w:t>
            </w:r>
          </w:p>
        </w:tc>
      </w:tr>
      <w:tr w:rsidR="00771108" w14:paraId="492B9D58" w14:textId="77777777" w:rsidTr="00FB599C">
        <w:tc>
          <w:tcPr>
            <w:tcW w:w="1247" w:type="dxa"/>
          </w:tcPr>
          <w:p w14:paraId="383B4737" w14:textId="77777777" w:rsidR="00771108" w:rsidRDefault="00000000">
            <w:r>
              <w:rPr>
                <w:rFonts w:ascii="Times New Roman" w:eastAsia="宋体" w:hAnsi="Times New Roman"/>
                <w:sz w:val="15"/>
              </w:rPr>
              <w:t>F159</w:t>
            </w:r>
          </w:p>
        </w:tc>
        <w:tc>
          <w:tcPr>
            <w:tcW w:w="1134" w:type="dxa"/>
          </w:tcPr>
          <w:p w14:paraId="5527DEB3" w14:textId="77777777" w:rsidR="00771108" w:rsidRDefault="00000000">
            <w:r>
              <w:rPr>
                <w:rFonts w:ascii="Times New Roman" w:eastAsia="宋体" w:hAnsi="Times New Roman"/>
                <w:sz w:val="15"/>
              </w:rPr>
              <w:t>15.98</w:t>
            </w:r>
          </w:p>
        </w:tc>
        <w:tc>
          <w:tcPr>
            <w:tcW w:w="1134" w:type="dxa"/>
          </w:tcPr>
          <w:p w14:paraId="75974B12" w14:textId="77777777" w:rsidR="00771108" w:rsidRDefault="00000000">
            <w:r>
              <w:rPr>
                <w:rFonts w:ascii="Times New Roman" w:eastAsia="宋体" w:hAnsi="Times New Roman"/>
                <w:sz w:val="15"/>
              </w:rPr>
              <w:t>20°</w:t>
            </w:r>
          </w:p>
        </w:tc>
        <w:tc>
          <w:tcPr>
            <w:tcW w:w="1134" w:type="dxa"/>
          </w:tcPr>
          <w:p w14:paraId="4827EDC5" w14:textId="77777777" w:rsidR="00771108" w:rsidRDefault="00000000">
            <w:r>
              <w:rPr>
                <w:rFonts w:ascii="Times New Roman" w:eastAsia="宋体" w:hAnsi="Times New Roman"/>
                <w:sz w:val="15"/>
              </w:rPr>
              <w:t>20°</w:t>
            </w:r>
          </w:p>
        </w:tc>
        <w:tc>
          <w:tcPr>
            <w:tcW w:w="1928" w:type="dxa"/>
          </w:tcPr>
          <w:p w14:paraId="3ED97EB3" w14:textId="77777777" w:rsidR="00771108" w:rsidRDefault="00000000">
            <w:r>
              <w:rPr>
                <w:rFonts w:ascii="Times New Roman" w:eastAsia="宋体" w:hAnsi="Times New Roman"/>
                <w:sz w:val="15"/>
              </w:rPr>
              <w:t>+3.33</w:t>
            </w:r>
          </w:p>
        </w:tc>
        <w:tc>
          <w:tcPr>
            <w:tcW w:w="1928" w:type="dxa"/>
          </w:tcPr>
          <w:p w14:paraId="38DE7497" w14:textId="77777777" w:rsidR="00771108" w:rsidRDefault="00000000">
            <w:r>
              <w:rPr>
                <w:rFonts w:ascii="Times New Roman" w:eastAsia="宋体" w:hAnsi="Times New Roman"/>
                <w:sz w:val="15"/>
              </w:rPr>
              <w:t>+4.48</w:t>
            </w:r>
          </w:p>
        </w:tc>
      </w:tr>
      <w:tr w:rsidR="00771108" w14:paraId="6462F764" w14:textId="77777777" w:rsidTr="00FB599C">
        <w:tc>
          <w:tcPr>
            <w:tcW w:w="1247" w:type="dxa"/>
          </w:tcPr>
          <w:p w14:paraId="294026AA" w14:textId="77777777" w:rsidR="00771108" w:rsidRDefault="00000000">
            <w:r>
              <w:rPr>
                <w:rFonts w:ascii="Times New Roman" w:eastAsia="宋体" w:hAnsi="Times New Roman"/>
                <w:sz w:val="15"/>
              </w:rPr>
              <w:lastRenderedPageBreak/>
              <w:t>F155</w:t>
            </w:r>
          </w:p>
        </w:tc>
        <w:tc>
          <w:tcPr>
            <w:tcW w:w="1134" w:type="dxa"/>
          </w:tcPr>
          <w:p w14:paraId="1D181E9A" w14:textId="77777777" w:rsidR="00771108" w:rsidRDefault="00000000">
            <w:r>
              <w:rPr>
                <w:rFonts w:ascii="Times New Roman" w:eastAsia="宋体" w:hAnsi="Times New Roman"/>
                <w:sz w:val="15"/>
              </w:rPr>
              <w:t>7.88</w:t>
            </w:r>
          </w:p>
        </w:tc>
        <w:tc>
          <w:tcPr>
            <w:tcW w:w="1134" w:type="dxa"/>
          </w:tcPr>
          <w:p w14:paraId="415AC16D" w14:textId="77777777" w:rsidR="00771108" w:rsidRDefault="00000000">
            <w:r>
              <w:rPr>
                <w:rFonts w:ascii="Times New Roman" w:eastAsia="宋体" w:hAnsi="Times New Roman"/>
                <w:sz w:val="15"/>
              </w:rPr>
              <w:t>100°</w:t>
            </w:r>
          </w:p>
        </w:tc>
        <w:tc>
          <w:tcPr>
            <w:tcW w:w="1134" w:type="dxa"/>
          </w:tcPr>
          <w:p w14:paraId="51BB5760" w14:textId="77777777" w:rsidR="00771108" w:rsidRDefault="00000000">
            <w:r>
              <w:rPr>
                <w:rFonts w:ascii="Times New Roman" w:eastAsia="宋体" w:hAnsi="Times New Roman"/>
                <w:sz w:val="15"/>
              </w:rPr>
              <w:t>80°</w:t>
            </w:r>
          </w:p>
        </w:tc>
        <w:tc>
          <w:tcPr>
            <w:tcW w:w="1928" w:type="dxa"/>
          </w:tcPr>
          <w:p w14:paraId="1B13E37B" w14:textId="77777777" w:rsidR="00771108" w:rsidRDefault="00000000">
            <w:r>
              <w:rPr>
                <w:rFonts w:ascii="Times New Roman" w:eastAsia="宋体" w:hAnsi="Times New Roman"/>
                <w:sz w:val="15"/>
              </w:rPr>
              <w:t>+16.51</w:t>
            </w:r>
          </w:p>
        </w:tc>
        <w:tc>
          <w:tcPr>
            <w:tcW w:w="1928" w:type="dxa"/>
          </w:tcPr>
          <w:p w14:paraId="650AA4D9" w14:textId="77777777" w:rsidR="00771108" w:rsidRDefault="00000000">
            <w:r>
              <w:rPr>
                <w:rFonts w:ascii="Times New Roman" w:eastAsia="宋体" w:hAnsi="Times New Roman"/>
                <w:sz w:val="15"/>
              </w:rPr>
              <w:t>+12.16</w:t>
            </w:r>
          </w:p>
        </w:tc>
      </w:tr>
      <w:tr w:rsidR="00771108" w14:paraId="56598B73" w14:textId="77777777" w:rsidTr="00FB599C">
        <w:tc>
          <w:tcPr>
            <w:tcW w:w="1247" w:type="dxa"/>
          </w:tcPr>
          <w:p w14:paraId="43B99A02" w14:textId="77777777" w:rsidR="00771108" w:rsidRDefault="00000000">
            <w:r>
              <w:rPr>
                <w:rFonts w:ascii="Times New Roman" w:eastAsia="宋体" w:hAnsi="Times New Roman"/>
                <w:sz w:val="15"/>
              </w:rPr>
              <w:t>F138</w:t>
            </w:r>
          </w:p>
        </w:tc>
        <w:tc>
          <w:tcPr>
            <w:tcW w:w="1134" w:type="dxa"/>
          </w:tcPr>
          <w:p w14:paraId="42562108" w14:textId="77777777" w:rsidR="00771108" w:rsidRDefault="00000000">
            <w:r>
              <w:rPr>
                <w:rFonts w:ascii="Times New Roman" w:eastAsia="宋体" w:hAnsi="Times New Roman"/>
                <w:sz w:val="15"/>
              </w:rPr>
              <w:t>0.13</w:t>
            </w:r>
          </w:p>
        </w:tc>
        <w:tc>
          <w:tcPr>
            <w:tcW w:w="1134" w:type="dxa"/>
          </w:tcPr>
          <w:p w14:paraId="7D3E15BB" w14:textId="77777777" w:rsidR="00771108" w:rsidRDefault="00000000">
            <w:r>
              <w:rPr>
                <w:rFonts w:ascii="Times New Roman" w:eastAsia="宋体" w:hAnsi="Times New Roman"/>
                <w:sz w:val="15"/>
              </w:rPr>
              <w:t>90°</w:t>
            </w:r>
          </w:p>
        </w:tc>
        <w:tc>
          <w:tcPr>
            <w:tcW w:w="1134" w:type="dxa"/>
          </w:tcPr>
          <w:p w14:paraId="51D4A15E" w14:textId="77777777" w:rsidR="00771108" w:rsidRDefault="00000000">
            <w:r>
              <w:rPr>
                <w:rFonts w:ascii="Times New Roman" w:eastAsia="宋体" w:hAnsi="Times New Roman"/>
                <w:sz w:val="15"/>
              </w:rPr>
              <w:t>90°</w:t>
            </w:r>
          </w:p>
        </w:tc>
        <w:tc>
          <w:tcPr>
            <w:tcW w:w="1928" w:type="dxa"/>
          </w:tcPr>
          <w:p w14:paraId="653F657E" w14:textId="77777777" w:rsidR="00771108" w:rsidRDefault="00000000">
            <w:r>
              <w:rPr>
                <w:rFonts w:ascii="Times New Roman" w:eastAsia="宋体" w:hAnsi="Times New Roman"/>
                <w:sz w:val="15"/>
              </w:rPr>
              <w:t>+0.27</w:t>
            </w:r>
          </w:p>
        </w:tc>
        <w:tc>
          <w:tcPr>
            <w:tcW w:w="1928" w:type="dxa"/>
          </w:tcPr>
          <w:p w14:paraId="4C258484" w14:textId="77777777" w:rsidR="00771108" w:rsidRDefault="00000000">
            <w:r>
              <w:rPr>
                <w:rFonts w:ascii="Times New Roman" w:eastAsia="宋体" w:hAnsi="Times New Roman"/>
                <w:sz w:val="15"/>
              </w:rPr>
              <w:t>+0.24</w:t>
            </w:r>
          </w:p>
        </w:tc>
      </w:tr>
      <w:tr w:rsidR="00771108" w14:paraId="068FE4C0" w14:textId="77777777" w:rsidTr="00FB599C">
        <w:tc>
          <w:tcPr>
            <w:tcW w:w="1247" w:type="dxa"/>
          </w:tcPr>
          <w:p w14:paraId="4447B044" w14:textId="77777777" w:rsidR="00771108" w:rsidRDefault="00000000">
            <w:r>
              <w:rPr>
                <w:rFonts w:ascii="Times New Roman" w:eastAsia="宋体" w:hAnsi="Times New Roman"/>
                <w:sz w:val="15"/>
              </w:rPr>
              <w:t>F151</w:t>
            </w:r>
          </w:p>
        </w:tc>
        <w:tc>
          <w:tcPr>
            <w:tcW w:w="1134" w:type="dxa"/>
          </w:tcPr>
          <w:p w14:paraId="0D41F35A" w14:textId="77777777" w:rsidR="00771108" w:rsidRDefault="00000000">
            <w:r>
              <w:rPr>
                <w:rFonts w:ascii="Times New Roman" w:eastAsia="宋体" w:hAnsi="Times New Roman"/>
                <w:sz w:val="15"/>
              </w:rPr>
              <w:t>1.50</w:t>
            </w:r>
          </w:p>
        </w:tc>
        <w:tc>
          <w:tcPr>
            <w:tcW w:w="1134" w:type="dxa"/>
          </w:tcPr>
          <w:p w14:paraId="36218496" w14:textId="77777777" w:rsidR="00771108" w:rsidRDefault="00000000">
            <w:r>
              <w:rPr>
                <w:rFonts w:ascii="Times New Roman" w:eastAsia="宋体" w:hAnsi="Times New Roman"/>
                <w:sz w:val="15"/>
              </w:rPr>
              <w:t>0°</w:t>
            </w:r>
          </w:p>
        </w:tc>
        <w:tc>
          <w:tcPr>
            <w:tcW w:w="1134" w:type="dxa"/>
          </w:tcPr>
          <w:p w14:paraId="3EE82D82" w14:textId="77777777" w:rsidR="00771108" w:rsidRDefault="00000000">
            <w:r>
              <w:rPr>
                <w:rFonts w:ascii="Times New Roman" w:eastAsia="宋体" w:hAnsi="Times New Roman"/>
                <w:sz w:val="15"/>
              </w:rPr>
              <w:t>0°</w:t>
            </w:r>
          </w:p>
        </w:tc>
        <w:tc>
          <w:tcPr>
            <w:tcW w:w="1928" w:type="dxa"/>
          </w:tcPr>
          <w:p w14:paraId="6C26A4D9" w14:textId="77777777" w:rsidR="00771108" w:rsidRDefault="00000000">
            <w:r>
              <w:rPr>
                <w:rFonts w:ascii="Times New Roman" w:eastAsia="宋体" w:hAnsi="Times New Roman"/>
                <w:sz w:val="15"/>
              </w:rPr>
              <w:t>+0.00</w:t>
            </w:r>
          </w:p>
        </w:tc>
        <w:tc>
          <w:tcPr>
            <w:tcW w:w="1928" w:type="dxa"/>
          </w:tcPr>
          <w:p w14:paraId="218F03C2" w14:textId="77777777" w:rsidR="00771108" w:rsidRDefault="00000000">
            <w:r>
              <w:rPr>
                <w:rFonts w:ascii="Times New Roman" w:eastAsia="宋体" w:hAnsi="Times New Roman"/>
                <w:sz w:val="15"/>
              </w:rPr>
              <w:t>+0.00</w:t>
            </w:r>
          </w:p>
        </w:tc>
      </w:tr>
      <w:tr w:rsidR="00771108" w14:paraId="554AD96C" w14:textId="77777777" w:rsidTr="00FB599C">
        <w:tc>
          <w:tcPr>
            <w:tcW w:w="1247" w:type="dxa"/>
          </w:tcPr>
          <w:p w14:paraId="594740DD" w14:textId="77777777" w:rsidR="00771108" w:rsidRDefault="00000000">
            <w:r>
              <w:rPr>
                <w:rFonts w:ascii="Times New Roman" w:eastAsia="宋体" w:hAnsi="Times New Roman"/>
                <w:sz w:val="15"/>
              </w:rPr>
              <w:t>F152</w:t>
            </w:r>
          </w:p>
        </w:tc>
        <w:tc>
          <w:tcPr>
            <w:tcW w:w="1134" w:type="dxa"/>
          </w:tcPr>
          <w:p w14:paraId="1D903115" w14:textId="77777777" w:rsidR="00771108" w:rsidRDefault="00000000">
            <w:r>
              <w:rPr>
                <w:rFonts w:ascii="Times New Roman" w:eastAsia="宋体" w:hAnsi="Times New Roman"/>
                <w:sz w:val="15"/>
              </w:rPr>
              <w:t>3.11</w:t>
            </w:r>
          </w:p>
        </w:tc>
        <w:tc>
          <w:tcPr>
            <w:tcW w:w="1134" w:type="dxa"/>
          </w:tcPr>
          <w:p w14:paraId="3FB7C174" w14:textId="77777777" w:rsidR="00771108" w:rsidRDefault="00000000">
            <w:r>
              <w:rPr>
                <w:rFonts w:ascii="Times New Roman" w:eastAsia="宋体" w:hAnsi="Times New Roman"/>
                <w:sz w:val="15"/>
              </w:rPr>
              <w:t>0°</w:t>
            </w:r>
          </w:p>
        </w:tc>
        <w:tc>
          <w:tcPr>
            <w:tcW w:w="1134" w:type="dxa"/>
          </w:tcPr>
          <w:p w14:paraId="07855C48" w14:textId="77777777" w:rsidR="00771108" w:rsidRDefault="00000000">
            <w:r>
              <w:rPr>
                <w:rFonts w:ascii="Times New Roman" w:eastAsia="宋体" w:hAnsi="Times New Roman"/>
                <w:sz w:val="15"/>
              </w:rPr>
              <w:t>0°</w:t>
            </w:r>
          </w:p>
        </w:tc>
        <w:tc>
          <w:tcPr>
            <w:tcW w:w="1928" w:type="dxa"/>
          </w:tcPr>
          <w:p w14:paraId="2231E12B" w14:textId="77777777" w:rsidR="00771108" w:rsidRDefault="00000000">
            <w:r>
              <w:rPr>
                <w:rFonts w:ascii="Times New Roman" w:eastAsia="宋体" w:hAnsi="Times New Roman"/>
                <w:sz w:val="15"/>
              </w:rPr>
              <w:t>+0.00</w:t>
            </w:r>
          </w:p>
        </w:tc>
        <w:tc>
          <w:tcPr>
            <w:tcW w:w="1928" w:type="dxa"/>
          </w:tcPr>
          <w:p w14:paraId="6E97EC22" w14:textId="77777777" w:rsidR="00771108" w:rsidRDefault="00000000">
            <w:r>
              <w:rPr>
                <w:rFonts w:ascii="Times New Roman" w:eastAsia="宋体" w:hAnsi="Times New Roman"/>
                <w:sz w:val="15"/>
              </w:rPr>
              <w:t>+0.00</w:t>
            </w:r>
          </w:p>
        </w:tc>
      </w:tr>
      <w:tr w:rsidR="00771108" w14:paraId="04A6570F" w14:textId="77777777" w:rsidTr="00FB599C">
        <w:tc>
          <w:tcPr>
            <w:tcW w:w="1247" w:type="dxa"/>
          </w:tcPr>
          <w:p w14:paraId="3383F4DA" w14:textId="77777777" w:rsidR="00771108" w:rsidRDefault="00000000">
            <w:r>
              <w:rPr>
                <w:rFonts w:ascii="Times New Roman" w:eastAsia="宋体" w:hAnsi="Times New Roman"/>
                <w:sz w:val="15"/>
              </w:rPr>
              <w:t>F153</w:t>
            </w:r>
          </w:p>
        </w:tc>
        <w:tc>
          <w:tcPr>
            <w:tcW w:w="1134" w:type="dxa"/>
          </w:tcPr>
          <w:p w14:paraId="68552942" w14:textId="77777777" w:rsidR="00771108" w:rsidRDefault="00000000">
            <w:r>
              <w:rPr>
                <w:rFonts w:ascii="Times New Roman" w:eastAsia="宋体" w:hAnsi="Times New Roman"/>
                <w:sz w:val="15"/>
              </w:rPr>
              <w:t>6.39</w:t>
            </w:r>
          </w:p>
        </w:tc>
        <w:tc>
          <w:tcPr>
            <w:tcW w:w="1134" w:type="dxa"/>
          </w:tcPr>
          <w:p w14:paraId="261CAF8E" w14:textId="77777777" w:rsidR="00771108" w:rsidRDefault="00000000">
            <w:r>
              <w:rPr>
                <w:rFonts w:ascii="Times New Roman" w:eastAsia="宋体" w:hAnsi="Times New Roman"/>
                <w:sz w:val="15"/>
              </w:rPr>
              <w:t>10°</w:t>
            </w:r>
          </w:p>
        </w:tc>
        <w:tc>
          <w:tcPr>
            <w:tcW w:w="1134" w:type="dxa"/>
          </w:tcPr>
          <w:p w14:paraId="3587A79D" w14:textId="77777777" w:rsidR="00771108" w:rsidRDefault="00000000">
            <w:r>
              <w:rPr>
                <w:rFonts w:ascii="Times New Roman" w:eastAsia="宋体" w:hAnsi="Times New Roman"/>
                <w:sz w:val="15"/>
              </w:rPr>
              <w:t>10°</w:t>
            </w:r>
          </w:p>
        </w:tc>
        <w:tc>
          <w:tcPr>
            <w:tcW w:w="1928" w:type="dxa"/>
          </w:tcPr>
          <w:p w14:paraId="30360163" w14:textId="77777777" w:rsidR="00771108" w:rsidRDefault="00000000">
            <w:r>
              <w:rPr>
                <w:rFonts w:ascii="Times New Roman" w:eastAsia="宋体" w:hAnsi="Times New Roman"/>
                <w:sz w:val="15"/>
              </w:rPr>
              <w:t>+0.36</w:t>
            </w:r>
          </w:p>
        </w:tc>
        <w:tc>
          <w:tcPr>
            <w:tcW w:w="1928" w:type="dxa"/>
          </w:tcPr>
          <w:p w14:paraId="22DFF428" w14:textId="77777777" w:rsidR="00771108" w:rsidRDefault="00000000">
            <w:r>
              <w:rPr>
                <w:rFonts w:ascii="Times New Roman" w:eastAsia="宋体" w:hAnsi="Times New Roman"/>
                <w:sz w:val="15"/>
              </w:rPr>
              <w:t>+0.36</w:t>
            </w:r>
          </w:p>
        </w:tc>
      </w:tr>
      <w:tr w:rsidR="00771108" w14:paraId="049C25DE" w14:textId="77777777" w:rsidTr="00FB599C">
        <w:tc>
          <w:tcPr>
            <w:tcW w:w="1247" w:type="dxa"/>
          </w:tcPr>
          <w:p w14:paraId="7C669A96" w14:textId="77777777" w:rsidR="00771108" w:rsidRDefault="00000000">
            <w:r>
              <w:rPr>
                <w:rFonts w:ascii="Times New Roman" w:eastAsia="宋体" w:hAnsi="Times New Roman"/>
                <w:sz w:val="15"/>
              </w:rPr>
              <w:t>F154</w:t>
            </w:r>
          </w:p>
        </w:tc>
        <w:tc>
          <w:tcPr>
            <w:tcW w:w="1134" w:type="dxa"/>
          </w:tcPr>
          <w:p w14:paraId="074558EB" w14:textId="77777777" w:rsidR="00771108" w:rsidRDefault="00000000">
            <w:r>
              <w:rPr>
                <w:rFonts w:ascii="Times New Roman" w:eastAsia="宋体" w:hAnsi="Times New Roman"/>
                <w:sz w:val="15"/>
              </w:rPr>
              <w:t>6.77</w:t>
            </w:r>
          </w:p>
        </w:tc>
        <w:tc>
          <w:tcPr>
            <w:tcW w:w="1134" w:type="dxa"/>
          </w:tcPr>
          <w:p w14:paraId="0A70DC8E" w14:textId="77777777" w:rsidR="00771108" w:rsidRDefault="00000000">
            <w:r>
              <w:rPr>
                <w:rFonts w:ascii="Times New Roman" w:eastAsia="宋体" w:hAnsi="Times New Roman"/>
                <w:sz w:val="15"/>
              </w:rPr>
              <w:t>10°</w:t>
            </w:r>
          </w:p>
        </w:tc>
        <w:tc>
          <w:tcPr>
            <w:tcW w:w="1134" w:type="dxa"/>
          </w:tcPr>
          <w:p w14:paraId="26C9FB5E" w14:textId="77777777" w:rsidR="00771108" w:rsidRDefault="00000000">
            <w:r>
              <w:rPr>
                <w:rFonts w:ascii="Times New Roman" w:eastAsia="宋体" w:hAnsi="Times New Roman"/>
                <w:sz w:val="15"/>
              </w:rPr>
              <w:t>10°</w:t>
            </w:r>
          </w:p>
        </w:tc>
        <w:tc>
          <w:tcPr>
            <w:tcW w:w="1928" w:type="dxa"/>
          </w:tcPr>
          <w:p w14:paraId="2DBD1F70" w14:textId="77777777" w:rsidR="00771108" w:rsidRDefault="00000000">
            <w:r>
              <w:rPr>
                <w:rFonts w:ascii="Times New Roman" w:eastAsia="宋体" w:hAnsi="Times New Roman"/>
                <w:sz w:val="15"/>
              </w:rPr>
              <w:t>+0.38</w:t>
            </w:r>
          </w:p>
        </w:tc>
        <w:tc>
          <w:tcPr>
            <w:tcW w:w="1928" w:type="dxa"/>
          </w:tcPr>
          <w:p w14:paraId="4B6BE0CE" w14:textId="77777777" w:rsidR="00771108" w:rsidRDefault="00000000">
            <w:r>
              <w:rPr>
                <w:rFonts w:ascii="Times New Roman" w:eastAsia="宋体" w:hAnsi="Times New Roman"/>
                <w:sz w:val="15"/>
              </w:rPr>
              <w:t>+0.31</w:t>
            </w:r>
          </w:p>
        </w:tc>
      </w:tr>
      <w:tr w:rsidR="00771108" w14:paraId="1343506F" w14:textId="77777777" w:rsidTr="00FB599C">
        <w:tc>
          <w:tcPr>
            <w:tcW w:w="1247" w:type="dxa"/>
          </w:tcPr>
          <w:p w14:paraId="75655FC1" w14:textId="77777777" w:rsidR="00771108" w:rsidRDefault="00000000">
            <w:r>
              <w:rPr>
                <w:rFonts w:ascii="Times New Roman" w:eastAsia="宋体" w:hAnsi="Times New Roman"/>
                <w:sz w:val="15"/>
              </w:rPr>
              <w:t>F148</w:t>
            </w:r>
          </w:p>
        </w:tc>
        <w:tc>
          <w:tcPr>
            <w:tcW w:w="1134" w:type="dxa"/>
          </w:tcPr>
          <w:p w14:paraId="4D177276" w14:textId="77777777" w:rsidR="00771108" w:rsidRDefault="00000000">
            <w:r>
              <w:rPr>
                <w:rFonts w:ascii="Times New Roman" w:eastAsia="宋体" w:hAnsi="Times New Roman"/>
                <w:sz w:val="15"/>
              </w:rPr>
              <w:t>0.58</w:t>
            </w:r>
          </w:p>
        </w:tc>
        <w:tc>
          <w:tcPr>
            <w:tcW w:w="1134" w:type="dxa"/>
          </w:tcPr>
          <w:p w14:paraId="178F02BE" w14:textId="77777777" w:rsidR="00771108" w:rsidRDefault="00000000">
            <w:r>
              <w:rPr>
                <w:rFonts w:ascii="Times New Roman" w:eastAsia="宋体" w:hAnsi="Times New Roman"/>
                <w:sz w:val="15"/>
              </w:rPr>
              <w:t>60°</w:t>
            </w:r>
          </w:p>
        </w:tc>
        <w:tc>
          <w:tcPr>
            <w:tcW w:w="1134" w:type="dxa"/>
          </w:tcPr>
          <w:p w14:paraId="6468FFC0" w14:textId="77777777" w:rsidR="00771108" w:rsidRDefault="00000000">
            <w:r>
              <w:rPr>
                <w:rFonts w:ascii="Times New Roman" w:eastAsia="宋体" w:hAnsi="Times New Roman"/>
                <w:sz w:val="15"/>
              </w:rPr>
              <w:t>60°</w:t>
            </w:r>
          </w:p>
        </w:tc>
        <w:tc>
          <w:tcPr>
            <w:tcW w:w="1928" w:type="dxa"/>
          </w:tcPr>
          <w:p w14:paraId="2B284297" w14:textId="77777777" w:rsidR="00771108" w:rsidRDefault="00000000">
            <w:r>
              <w:rPr>
                <w:rFonts w:ascii="Times New Roman" w:eastAsia="宋体" w:hAnsi="Times New Roman"/>
                <w:sz w:val="15"/>
              </w:rPr>
              <w:t>+0.87</w:t>
            </w:r>
          </w:p>
        </w:tc>
        <w:tc>
          <w:tcPr>
            <w:tcW w:w="1928" w:type="dxa"/>
          </w:tcPr>
          <w:p w14:paraId="428F6C87" w14:textId="77777777" w:rsidR="00771108" w:rsidRDefault="00000000">
            <w:r>
              <w:rPr>
                <w:rFonts w:ascii="Times New Roman" w:eastAsia="宋体" w:hAnsi="Times New Roman"/>
                <w:sz w:val="15"/>
              </w:rPr>
              <w:t>+0.59</w:t>
            </w:r>
          </w:p>
        </w:tc>
      </w:tr>
      <w:tr w:rsidR="00771108" w14:paraId="0353EA4D" w14:textId="77777777" w:rsidTr="00FB599C">
        <w:tc>
          <w:tcPr>
            <w:tcW w:w="1247" w:type="dxa"/>
          </w:tcPr>
          <w:p w14:paraId="1871808D" w14:textId="77777777" w:rsidR="00771108" w:rsidRDefault="00000000">
            <w:r>
              <w:rPr>
                <w:rFonts w:ascii="Times New Roman" w:eastAsia="宋体" w:hAnsi="Times New Roman"/>
                <w:sz w:val="15"/>
              </w:rPr>
              <w:t>F149</w:t>
            </w:r>
          </w:p>
        </w:tc>
        <w:tc>
          <w:tcPr>
            <w:tcW w:w="1134" w:type="dxa"/>
          </w:tcPr>
          <w:p w14:paraId="555D6CF9" w14:textId="77777777" w:rsidR="00771108" w:rsidRDefault="00000000">
            <w:r>
              <w:rPr>
                <w:rFonts w:ascii="Times New Roman" w:eastAsia="宋体" w:hAnsi="Times New Roman"/>
                <w:sz w:val="15"/>
              </w:rPr>
              <w:t>9.05</w:t>
            </w:r>
          </w:p>
        </w:tc>
        <w:tc>
          <w:tcPr>
            <w:tcW w:w="1134" w:type="dxa"/>
          </w:tcPr>
          <w:p w14:paraId="7C2A7ECB" w14:textId="77777777" w:rsidR="00771108" w:rsidRDefault="00000000">
            <w:r>
              <w:rPr>
                <w:rFonts w:ascii="Times New Roman" w:eastAsia="宋体" w:hAnsi="Times New Roman"/>
                <w:sz w:val="15"/>
              </w:rPr>
              <w:t>0°</w:t>
            </w:r>
          </w:p>
        </w:tc>
        <w:tc>
          <w:tcPr>
            <w:tcW w:w="1134" w:type="dxa"/>
          </w:tcPr>
          <w:p w14:paraId="054F38FF" w14:textId="77777777" w:rsidR="00771108" w:rsidRDefault="00000000">
            <w:r>
              <w:rPr>
                <w:rFonts w:ascii="Times New Roman" w:eastAsia="宋体" w:hAnsi="Times New Roman"/>
                <w:sz w:val="15"/>
              </w:rPr>
              <w:t>0°</w:t>
            </w:r>
          </w:p>
        </w:tc>
        <w:tc>
          <w:tcPr>
            <w:tcW w:w="1928" w:type="dxa"/>
          </w:tcPr>
          <w:p w14:paraId="4B4A3CDE" w14:textId="77777777" w:rsidR="00771108" w:rsidRDefault="00000000">
            <w:r>
              <w:rPr>
                <w:rFonts w:ascii="Times New Roman" w:eastAsia="宋体" w:hAnsi="Times New Roman"/>
                <w:sz w:val="15"/>
              </w:rPr>
              <w:t>+0.00</w:t>
            </w:r>
          </w:p>
        </w:tc>
        <w:tc>
          <w:tcPr>
            <w:tcW w:w="1928" w:type="dxa"/>
          </w:tcPr>
          <w:p w14:paraId="7A0DED42" w14:textId="77777777" w:rsidR="00771108" w:rsidRDefault="00000000">
            <w:r>
              <w:rPr>
                <w:rFonts w:ascii="Times New Roman" w:eastAsia="宋体" w:hAnsi="Times New Roman"/>
                <w:sz w:val="15"/>
              </w:rPr>
              <w:t>+0.00</w:t>
            </w:r>
          </w:p>
        </w:tc>
      </w:tr>
      <w:tr w:rsidR="00771108" w14:paraId="0A7DF1FF" w14:textId="77777777" w:rsidTr="00FB599C">
        <w:tc>
          <w:tcPr>
            <w:tcW w:w="1247" w:type="dxa"/>
          </w:tcPr>
          <w:p w14:paraId="4550400C" w14:textId="77777777" w:rsidR="00771108" w:rsidRDefault="00000000">
            <w:r>
              <w:rPr>
                <w:rFonts w:ascii="Times New Roman" w:eastAsia="宋体" w:hAnsi="Times New Roman"/>
                <w:sz w:val="15"/>
              </w:rPr>
              <w:t>F150</w:t>
            </w:r>
          </w:p>
        </w:tc>
        <w:tc>
          <w:tcPr>
            <w:tcW w:w="1134" w:type="dxa"/>
          </w:tcPr>
          <w:p w14:paraId="32B5EF6B" w14:textId="77777777" w:rsidR="00771108" w:rsidRDefault="00000000">
            <w:r>
              <w:rPr>
                <w:rFonts w:ascii="Times New Roman" w:eastAsia="宋体" w:hAnsi="Times New Roman"/>
                <w:sz w:val="15"/>
              </w:rPr>
              <w:t>0.92</w:t>
            </w:r>
          </w:p>
        </w:tc>
        <w:tc>
          <w:tcPr>
            <w:tcW w:w="1134" w:type="dxa"/>
          </w:tcPr>
          <w:p w14:paraId="08AEAB4C" w14:textId="77777777" w:rsidR="00771108" w:rsidRDefault="00000000">
            <w:r>
              <w:rPr>
                <w:rFonts w:ascii="Times New Roman" w:eastAsia="宋体" w:hAnsi="Times New Roman"/>
                <w:sz w:val="15"/>
              </w:rPr>
              <w:t>120°</w:t>
            </w:r>
          </w:p>
        </w:tc>
        <w:tc>
          <w:tcPr>
            <w:tcW w:w="1134" w:type="dxa"/>
          </w:tcPr>
          <w:p w14:paraId="2FEE4AC4" w14:textId="77777777" w:rsidR="00771108" w:rsidRDefault="00000000">
            <w:r>
              <w:rPr>
                <w:rFonts w:ascii="Times New Roman" w:eastAsia="宋体" w:hAnsi="Times New Roman"/>
                <w:sz w:val="15"/>
              </w:rPr>
              <w:t>60°</w:t>
            </w:r>
          </w:p>
        </w:tc>
        <w:tc>
          <w:tcPr>
            <w:tcW w:w="1928" w:type="dxa"/>
          </w:tcPr>
          <w:p w14:paraId="63B717F8" w14:textId="77777777" w:rsidR="00771108" w:rsidRDefault="00000000">
            <w:r>
              <w:rPr>
                <w:rFonts w:ascii="Times New Roman" w:eastAsia="宋体" w:hAnsi="Times New Roman"/>
                <w:sz w:val="15"/>
              </w:rPr>
              <w:t>+1.38</w:t>
            </w:r>
          </w:p>
        </w:tc>
        <w:tc>
          <w:tcPr>
            <w:tcW w:w="1928" w:type="dxa"/>
          </w:tcPr>
          <w:p w14:paraId="021F6BF9" w14:textId="77777777" w:rsidR="00771108" w:rsidRDefault="00000000">
            <w:r>
              <w:rPr>
                <w:rFonts w:ascii="Times New Roman" w:eastAsia="宋体" w:hAnsi="Times New Roman"/>
                <w:sz w:val="15"/>
              </w:rPr>
              <w:t>+1.23</w:t>
            </w:r>
          </w:p>
        </w:tc>
      </w:tr>
      <w:tr w:rsidR="00771108" w14:paraId="10666B44" w14:textId="77777777" w:rsidTr="00FB599C">
        <w:tc>
          <w:tcPr>
            <w:tcW w:w="1247" w:type="dxa"/>
          </w:tcPr>
          <w:p w14:paraId="1CB98282" w14:textId="77777777" w:rsidR="00771108" w:rsidRDefault="00000000">
            <w:r>
              <w:rPr>
                <w:rFonts w:ascii="Times New Roman" w:eastAsia="宋体" w:hAnsi="Times New Roman"/>
                <w:sz w:val="15"/>
              </w:rPr>
              <w:t>F146</w:t>
            </w:r>
          </w:p>
        </w:tc>
        <w:tc>
          <w:tcPr>
            <w:tcW w:w="1134" w:type="dxa"/>
          </w:tcPr>
          <w:p w14:paraId="13D0688C" w14:textId="77777777" w:rsidR="00771108" w:rsidRDefault="00000000">
            <w:r>
              <w:rPr>
                <w:rFonts w:ascii="Times New Roman" w:eastAsia="宋体" w:hAnsi="Times New Roman"/>
                <w:sz w:val="15"/>
              </w:rPr>
              <w:t>0.17</w:t>
            </w:r>
          </w:p>
        </w:tc>
        <w:tc>
          <w:tcPr>
            <w:tcW w:w="1134" w:type="dxa"/>
          </w:tcPr>
          <w:p w14:paraId="3D477759" w14:textId="77777777" w:rsidR="00771108" w:rsidRDefault="00000000">
            <w:r>
              <w:rPr>
                <w:rFonts w:ascii="Times New Roman" w:eastAsia="宋体" w:hAnsi="Times New Roman"/>
                <w:sz w:val="15"/>
              </w:rPr>
              <w:t>90°</w:t>
            </w:r>
          </w:p>
        </w:tc>
        <w:tc>
          <w:tcPr>
            <w:tcW w:w="1134" w:type="dxa"/>
          </w:tcPr>
          <w:p w14:paraId="79BA612A" w14:textId="77777777" w:rsidR="00771108" w:rsidRDefault="00000000">
            <w:r>
              <w:rPr>
                <w:rFonts w:ascii="Times New Roman" w:eastAsia="宋体" w:hAnsi="Times New Roman"/>
                <w:sz w:val="15"/>
              </w:rPr>
              <w:t>90°</w:t>
            </w:r>
          </w:p>
        </w:tc>
        <w:tc>
          <w:tcPr>
            <w:tcW w:w="1928" w:type="dxa"/>
          </w:tcPr>
          <w:p w14:paraId="7E2E89E1" w14:textId="77777777" w:rsidR="00771108" w:rsidRDefault="00000000">
            <w:r>
              <w:rPr>
                <w:rFonts w:ascii="Times New Roman" w:eastAsia="宋体" w:hAnsi="Times New Roman"/>
                <w:sz w:val="15"/>
              </w:rPr>
              <w:t>+0.34</w:t>
            </w:r>
          </w:p>
        </w:tc>
        <w:tc>
          <w:tcPr>
            <w:tcW w:w="1928" w:type="dxa"/>
          </w:tcPr>
          <w:p w14:paraId="5A6C863B" w14:textId="77777777" w:rsidR="00771108" w:rsidRDefault="00000000">
            <w:r>
              <w:rPr>
                <w:rFonts w:ascii="Times New Roman" w:eastAsia="宋体" w:hAnsi="Times New Roman"/>
                <w:sz w:val="15"/>
              </w:rPr>
              <w:t>+0.13</w:t>
            </w:r>
          </w:p>
        </w:tc>
      </w:tr>
      <w:tr w:rsidR="00771108" w14:paraId="0E4357EF" w14:textId="77777777" w:rsidTr="00FB599C">
        <w:tc>
          <w:tcPr>
            <w:tcW w:w="1247" w:type="dxa"/>
          </w:tcPr>
          <w:p w14:paraId="442DBD69" w14:textId="77777777" w:rsidR="00771108" w:rsidRDefault="00000000">
            <w:r>
              <w:rPr>
                <w:rFonts w:ascii="Times New Roman" w:eastAsia="宋体" w:hAnsi="Times New Roman"/>
                <w:sz w:val="15"/>
              </w:rPr>
              <w:t>F147</w:t>
            </w:r>
          </w:p>
        </w:tc>
        <w:tc>
          <w:tcPr>
            <w:tcW w:w="1134" w:type="dxa"/>
          </w:tcPr>
          <w:p w14:paraId="29C83758" w14:textId="77777777" w:rsidR="00771108" w:rsidRDefault="00000000">
            <w:r>
              <w:rPr>
                <w:rFonts w:ascii="Times New Roman" w:eastAsia="宋体" w:hAnsi="Times New Roman"/>
                <w:sz w:val="15"/>
              </w:rPr>
              <w:t>1.38</w:t>
            </w:r>
          </w:p>
        </w:tc>
        <w:tc>
          <w:tcPr>
            <w:tcW w:w="1134" w:type="dxa"/>
          </w:tcPr>
          <w:p w14:paraId="00FFE86A" w14:textId="77777777" w:rsidR="00771108" w:rsidRDefault="00000000">
            <w:r>
              <w:rPr>
                <w:rFonts w:ascii="Times New Roman" w:eastAsia="宋体" w:hAnsi="Times New Roman"/>
                <w:sz w:val="15"/>
              </w:rPr>
              <w:t>165°</w:t>
            </w:r>
          </w:p>
        </w:tc>
        <w:tc>
          <w:tcPr>
            <w:tcW w:w="1134" w:type="dxa"/>
          </w:tcPr>
          <w:p w14:paraId="7483DBE2" w14:textId="77777777" w:rsidR="00771108" w:rsidRDefault="00000000">
            <w:r>
              <w:rPr>
                <w:rFonts w:ascii="Times New Roman" w:eastAsia="宋体" w:hAnsi="Times New Roman"/>
                <w:sz w:val="15"/>
              </w:rPr>
              <w:t>15°</w:t>
            </w:r>
          </w:p>
        </w:tc>
        <w:tc>
          <w:tcPr>
            <w:tcW w:w="1928" w:type="dxa"/>
          </w:tcPr>
          <w:p w14:paraId="019761D8" w14:textId="77777777" w:rsidR="00771108" w:rsidRDefault="00000000">
            <w:r>
              <w:rPr>
                <w:rFonts w:ascii="Times New Roman" w:eastAsia="宋体" w:hAnsi="Times New Roman"/>
                <w:sz w:val="15"/>
              </w:rPr>
              <w:t>+0.18</w:t>
            </w:r>
          </w:p>
        </w:tc>
        <w:tc>
          <w:tcPr>
            <w:tcW w:w="1928" w:type="dxa"/>
          </w:tcPr>
          <w:p w14:paraId="27915A56" w14:textId="77777777" w:rsidR="00771108" w:rsidRDefault="00000000">
            <w:r>
              <w:rPr>
                <w:rFonts w:ascii="Times New Roman" w:eastAsia="宋体" w:hAnsi="Times New Roman"/>
                <w:sz w:val="15"/>
              </w:rPr>
              <w:t>+0.12</w:t>
            </w:r>
          </w:p>
        </w:tc>
      </w:tr>
      <w:tr w:rsidR="00771108" w14:paraId="2A65D459" w14:textId="77777777" w:rsidTr="00FB599C">
        <w:tc>
          <w:tcPr>
            <w:tcW w:w="1247" w:type="dxa"/>
          </w:tcPr>
          <w:p w14:paraId="48911DC4" w14:textId="77777777" w:rsidR="00771108" w:rsidRDefault="00000000">
            <w:r>
              <w:rPr>
                <w:rFonts w:ascii="Times New Roman" w:eastAsia="宋体" w:hAnsi="Times New Roman"/>
                <w:sz w:val="15"/>
              </w:rPr>
              <w:t>F145</w:t>
            </w:r>
          </w:p>
        </w:tc>
        <w:tc>
          <w:tcPr>
            <w:tcW w:w="1134" w:type="dxa"/>
          </w:tcPr>
          <w:p w14:paraId="022FB14D" w14:textId="77777777" w:rsidR="00771108" w:rsidRDefault="00000000">
            <w:r>
              <w:rPr>
                <w:rFonts w:ascii="Times New Roman" w:eastAsia="宋体" w:hAnsi="Times New Roman"/>
                <w:sz w:val="15"/>
              </w:rPr>
              <w:t>4.83</w:t>
            </w:r>
          </w:p>
        </w:tc>
        <w:tc>
          <w:tcPr>
            <w:tcW w:w="1134" w:type="dxa"/>
          </w:tcPr>
          <w:p w14:paraId="7AB17E88" w14:textId="77777777" w:rsidR="00771108" w:rsidRDefault="00000000">
            <w:r>
              <w:rPr>
                <w:rFonts w:ascii="Times New Roman" w:eastAsia="宋体" w:hAnsi="Times New Roman"/>
                <w:sz w:val="15"/>
              </w:rPr>
              <w:t>50°</w:t>
            </w:r>
          </w:p>
        </w:tc>
        <w:tc>
          <w:tcPr>
            <w:tcW w:w="1134" w:type="dxa"/>
          </w:tcPr>
          <w:p w14:paraId="06502405" w14:textId="77777777" w:rsidR="00771108" w:rsidRDefault="00000000">
            <w:r>
              <w:rPr>
                <w:rFonts w:ascii="Times New Roman" w:eastAsia="宋体" w:hAnsi="Times New Roman"/>
                <w:sz w:val="15"/>
              </w:rPr>
              <w:t>50°</w:t>
            </w:r>
          </w:p>
        </w:tc>
        <w:tc>
          <w:tcPr>
            <w:tcW w:w="1928" w:type="dxa"/>
          </w:tcPr>
          <w:p w14:paraId="4B827A8E" w14:textId="77777777" w:rsidR="00771108" w:rsidRDefault="00000000">
            <w:r>
              <w:rPr>
                <w:rFonts w:ascii="Times New Roman" w:eastAsia="宋体" w:hAnsi="Times New Roman"/>
                <w:sz w:val="15"/>
              </w:rPr>
              <w:t>+5.72</w:t>
            </w:r>
          </w:p>
        </w:tc>
        <w:tc>
          <w:tcPr>
            <w:tcW w:w="1928" w:type="dxa"/>
          </w:tcPr>
          <w:p w14:paraId="67A46FE7" w14:textId="77777777" w:rsidR="00771108" w:rsidRDefault="00000000">
            <w:r>
              <w:rPr>
                <w:rFonts w:ascii="Times New Roman" w:eastAsia="宋体" w:hAnsi="Times New Roman"/>
                <w:sz w:val="15"/>
              </w:rPr>
              <w:t>+0.59</w:t>
            </w:r>
          </w:p>
        </w:tc>
      </w:tr>
      <w:tr w:rsidR="00771108" w14:paraId="38B7E338" w14:textId="77777777" w:rsidTr="00FB599C">
        <w:tc>
          <w:tcPr>
            <w:tcW w:w="1247" w:type="dxa"/>
          </w:tcPr>
          <w:p w14:paraId="1F903599" w14:textId="77777777" w:rsidR="00771108" w:rsidRDefault="00000000">
            <w:r>
              <w:rPr>
                <w:rFonts w:ascii="Times New Roman" w:eastAsia="宋体" w:hAnsi="Times New Roman"/>
                <w:sz w:val="15"/>
              </w:rPr>
              <w:t>F143</w:t>
            </w:r>
          </w:p>
        </w:tc>
        <w:tc>
          <w:tcPr>
            <w:tcW w:w="1134" w:type="dxa"/>
          </w:tcPr>
          <w:p w14:paraId="7A64EB32" w14:textId="77777777" w:rsidR="00771108" w:rsidRDefault="00000000">
            <w:r>
              <w:rPr>
                <w:rFonts w:ascii="Times New Roman" w:eastAsia="宋体" w:hAnsi="Times New Roman"/>
                <w:sz w:val="15"/>
              </w:rPr>
              <w:t>16.57</w:t>
            </w:r>
          </w:p>
        </w:tc>
        <w:tc>
          <w:tcPr>
            <w:tcW w:w="1134" w:type="dxa"/>
          </w:tcPr>
          <w:p w14:paraId="0C9FDB59" w14:textId="77777777" w:rsidR="00771108" w:rsidRDefault="00000000">
            <w:r>
              <w:rPr>
                <w:rFonts w:ascii="Times New Roman" w:eastAsia="宋体" w:hAnsi="Times New Roman"/>
                <w:sz w:val="15"/>
              </w:rPr>
              <w:t>20°</w:t>
            </w:r>
          </w:p>
        </w:tc>
        <w:tc>
          <w:tcPr>
            <w:tcW w:w="1134" w:type="dxa"/>
          </w:tcPr>
          <w:p w14:paraId="6BAE944F" w14:textId="77777777" w:rsidR="00771108" w:rsidRDefault="00000000">
            <w:r>
              <w:rPr>
                <w:rFonts w:ascii="Times New Roman" w:eastAsia="宋体" w:hAnsi="Times New Roman"/>
                <w:sz w:val="15"/>
              </w:rPr>
              <w:t>20°</w:t>
            </w:r>
          </w:p>
        </w:tc>
        <w:tc>
          <w:tcPr>
            <w:tcW w:w="1928" w:type="dxa"/>
          </w:tcPr>
          <w:p w14:paraId="237C96A2" w14:textId="77777777" w:rsidR="00771108" w:rsidRDefault="00000000">
            <w:r>
              <w:rPr>
                <w:rFonts w:ascii="Times New Roman" w:eastAsia="宋体" w:hAnsi="Times New Roman"/>
                <w:sz w:val="15"/>
              </w:rPr>
              <w:t>+3.44</w:t>
            </w:r>
          </w:p>
        </w:tc>
        <w:tc>
          <w:tcPr>
            <w:tcW w:w="1928" w:type="dxa"/>
          </w:tcPr>
          <w:p w14:paraId="7DAB891C" w14:textId="77777777" w:rsidR="00771108" w:rsidRDefault="00000000">
            <w:r>
              <w:rPr>
                <w:rFonts w:ascii="Times New Roman" w:eastAsia="宋体" w:hAnsi="Times New Roman"/>
                <w:sz w:val="15"/>
              </w:rPr>
              <w:t>+0.35</w:t>
            </w:r>
          </w:p>
        </w:tc>
      </w:tr>
      <w:tr w:rsidR="00771108" w14:paraId="53F13D30" w14:textId="77777777" w:rsidTr="00FB599C">
        <w:tc>
          <w:tcPr>
            <w:tcW w:w="1247" w:type="dxa"/>
          </w:tcPr>
          <w:p w14:paraId="0194B27D" w14:textId="77777777" w:rsidR="00771108" w:rsidRDefault="00000000">
            <w:r>
              <w:rPr>
                <w:rFonts w:ascii="Times New Roman" w:eastAsia="宋体" w:hAnsi="Times New Roman"/>
                <w:sz w:val="15"/>
              </w:rPr>
              <w:t>F144</w:t>
            </w:r>
          </w:p>
        </w:tc>
        <w:tc>
          <w:tcPr>
            <w:tcW w:w="1134" w:type="dxa"/>
          </w:tcPr>
          <w:p w14:paraId="40902267" w14:textId="77777777" w:rsidR="00771108" w:rsidRDefault="00000000">
            <w:r>
              <w:rPr>
                <w:rFonts w:ascii="Times New Roman" w:eastAsia="宋体" w:hAnsi="Times New Roman"/>
                <w:sz w:val="15"/>
              </w:rPr>
              <w:t>3.76</w:t>
            </w:r>
          </w:p>
        </w:tc>
        <w:tc>
          <w:tcPr>
            <w:tcW w:w="1134" w:type="dxa"/>
          </w:tcPr>
          <w:p w14:paraId="74849DB6" w14:textId="77777777" w:rsidR="00771108" w:rsidRDefault="00000000">
            <w:r>
              <w:rPr>
                <w:rFonts w:ascii="Times New Roman" w:eastAsia="宋体" w:hAnsi="Times New Roman"/>
                <w:sz w:val="15"/>
              </w:rPr>
              <w:t>5°</w:t>
            </w:r>
          </w:p>
        </w:tc>
        <w:tc>
          <w:tcPr>
            <w:tcW w:w="1134" w:type="dxa"/>
          </w:tcPr>
          <w:p w14:paraId="1EA341AF" w14:textId="77777777" w:rsidR="00771108" w:rsidRDefault="00000000">
            <w:r>
              <w:rPr>
                <w:rFonts w:ascii="Times New Roman" w:eastAsia="宋体" w:hAnsi="Times New Roman"/>
                <w:sz w:val="15"/>
              </w:rPr>
              <w:t>5°</w:t>
            </w:r>
          </w:p>
        </w:tc>
        <w:tc>
          <w:tcPr>
            <w:tcW w:w="1928" w:type="dxa"/>
          </w:tcPr>
          <w:p w14:paraId="781BA612" w14:textId="77777777" w:rsidR="00771108" w:rsidRDefault="00000000">
            <w:r>
              <w:rPr>
                <w:rFonts w:ascii="Times New Roman" w:eastAsia="宋体" w:hAnsi="Times New Roman"/>
                <w:sz w:val="15"/>
              </w:rPr>
              <w:t>+0.06</w:t>
            </w:r>
          </w:p>
        </w:tc>
        <w:tc>
          <w:tcPr>
            <w:tcW w:w="1928" w:type="dxa"/>
          </w:tcPr>
          <w:p w14:paraId="57BEF607" w14:textId="77777777" w:rsidR="00771108" w:rsidRDefault="00000000">
            <w:r>
              <w:rPr>
                <w:rFonts w:ascii="Times New Roman" w:eastAsia="宋体" w:hAnsi="Times New Roman"/>
                <w:sz w:val="15"/>
              </w:rPr>
              <w:t>+0.09</w:t>
            </w:r>
          </w:p>
        </w:tc>
      </w:tr>
      <w:tr w:rsidR="00771108" w14:paraId="6DF42EE6" w14:textId="77777777" w:rsidTr="00FB599C">
        <w:tc>
          <w:tcPr>
            <w:tcW w:w="1247" w:type="dxa"/>
          </w:tcPr>
          <w:p w14:paraId="68C541B0" w14:textId="77777777" w:rsidR="00771108" w:rsidRDefault="00000000">
            <w:r>
              <w:rPr>
                <w:rFonts w:ascii="Times New Roman" w:eastAsia="宋体" w:hAnsi="Times New Roman"/>
                <w:sz w:val="15"/>
              </w:rPr>
              <w:t>F141</w:t>
            </w:r>
          </w:p>
        </w:tc>
        <w:tc>
          <w:tcPr>
            <w:tcW w:w="1134" w:type="dxa"/>
          </w:tcPr>
          <w:p w14:paraId="7275E250" w14:textId="77777777" w:rsidR="00771108" w:rsidRDefault="00000000">
            <w:r>
              <w:rPr>
                <w:rFonts w:ascii="Times New Roman" w:eastAsia="宋体" w:hAnsi="Times New Roman"/>
                <w:sz w:val="15"/>
              </w:rPr>
              <w:t>19.83</w:t>
            </w:r>
          </w:p>
        </w:tc>
        <w:tc>
          <w:tcPr>
            <w:tcW w:w="1134" w:type="dxa"/>
          </w:tcPr>
          <w:p w14:paraId="2F780E0D" w14:textId="77777777" w:rsidR="00771108" w:rsidRDefault="00000000">
            <w:r>
              <w:rPr>
                <w:rFonts w:ascii="Times New Roman" w:eastAsia="宋体" w:hAnsi="Times New Roman"/>
                <w:sz w:val="15"/>
              </w:rPr>
              <w:t>150°</w:t>
            </w:r>
          </w:p>
        </w:tc>
        <w:tc>
          <w:tcPr>
            <w:tcW w:w="1134" w:type="dxa"/>
          </w:tcPr>
          <w:p w14:paraId="2BBFCD49" w14:textId="77777777" w:rsidR="00771108" w:rsidRDefault="00000000">
            <w:r>
              <w:rPr>
                <w:rFonts w:ascii="Times New Roman" w:eastAsia="宋体" w:hAnsi="Times New Roman"/>
                <w:sz w:val="15"/>
              </w:rPr>
              <w:t>30°</w:t>
            </w:r>
          </w:p>
        </w:tc>
        <w:tc>
          <w:tcPr>
            <w:tcW w:w="1928" w:type="dxa"/>
          </w:tcPr>
          <w:p w14:paraId="783324B6" w14:textId="77777777" w:rsidR="00771108" w:rsidRDefault="00000000">
            <w:r>
              <w:rPr>
                <w:rFonts w:ascii="Times New Roman" w:eastAsia="宋体" w:hAnsi="Times New Roman"/>
                <w:sz w:val="15"/>
              </w:rPr>
              <w:t>+9.02</w:t>
            </w:r>
          </w:p>
        </w:tc>
        <w:tc>
          <w:tcPr>
            <w:tcW w:w="1928" w:type="dxa"/>
          </w:tcPr>
          <w:p w14:paraId="5D1446FD" w14:textId="77777777" w:rsidR="00771108" w:rsidRDefault="00000000">
            <w:r>
              <w:rPr>
                <w:rFonts w:ascii="Times New Roman" w:eastAsia="宋体" w:hAnsi="Times New Roman"/>
                <w:sz w:val="15"/>
              </w:rPr>
              <w:t>+3.23</w:t>
            </w:r>
          </w:p>
        </w:tc>
      </w:tr>
      <w:tr w:rsidR="00771108" w14:paraId="3C97777C" w14:textId="77777777" w:rsidTr="00FB599C">
        <w:tc>
          <w:tcPr>
            <w:tcW w:w="1247" w:type="dxa"/>
          </w:tcPr>
          <w:p w14:paraId="4BB82956" w14:textId="77777777" w:rsidR="00771108" w:rsidRDefault="00000000">
            <w:r>
              <w:rPr>
                <w:rFonts w:ascii="Times New Roman" w:eastAsia="宋体" w:hAnsi="Times New Roman"/>
                <w:sz w:val="15"/>
              </w:rPr>
              <w:t>F142</w:t>
            </w:r>
          </w:p>
        </w:tc>
        <w:tc>
          <w:tcPr>
            <w:tcW w:w="1134" w:type="dxa"/>
          </w:tcPr>
          <w:p w14:paraId="7316A4C7" w14:textId="77777777" w:rsidR="00771108" w:rsidRDefault="00000000">
            <w:r>
              <w:rPr>
                <w:rFonts w:ascii="Times New Roman" w:eastAsia="宋体" w:hAnsi="Times New Roman"/>
                <w:sz w:val="15"/>
              </w:rPr>
              <w:t>1.10</w:t>
            </w:r>
          </w:p>
        </w:tc>
        <w:tc>
          <w:tcPr>
            <w:tcW w:w="1134" w:type="dxa"/>
          </w:tcPr>
          <w:p w14:paraId="46BC4CA5" w14:textId="77777777" w:rsidR="00771108" w:rsidRDefault="00000000">
            <w:r>
              <w:rPr>
                <w:rFonts w:ascii="Times New Roman" w:eastAsia="宋体" w:hAnsi="Times New Roman"/>
                <w:sz w:val="15"/>
              </w:rPr>
              <w:t>160°</w:t>
            </w:r>
          </w:p>
        </w:tc>
        <w:tc>
          <w:tcPr>
            <w:tcW w:w="1134" w:type="dxa"/>
          </w:tcPr>
          <w:p w14:paraId="40D53493" w14:textId="77777777" w:rsidR="00771108" w:rsidRDefault="00000000">
            <w:r>
              <w:rPr>
                <w:rFonts w:ascii="Times New Roman" w:eastAsia="宋体" w:hAnsi="Times New Roman"/>
                <w:sz w:val="15"/>
              </w:rPr>
              <w:t>20°</w:t>
            </w:r>
          </w:p>
        </w:tc>
        <w:tc>
          <w:tcPr>
            <w:tcW w:w="1928" w:type="dxa"/>
          </w:tcPr>
          <w:p w14:paraId="4E4ED50D" w14:textId="77777777" w:rsidR="00771108" w:rsidRDefault="00000000">
            <w:r>
              <w:rPr>
                <w:rFonts w:ascii="Times New Roman" w:eastAsia="宋体" w:hAnsi="Times New Roman"/>
                <w:sz w:val="15"/>
              </w:rPr>
              <w:t>+0.26</w:t>
            </w:r>
          </w:p>
        </w:tc>
        <w:tc>
          <w:tcPr>
            <w:tcW w:w="1928" w:type="dxa"/>
          </w:tcPr>
          <w:p w14:paraId="415031E8" w14:textId="77777777" w:rsidR="00771108" w:rsidRDefault="00000000">
            <w:r>
              <w:rPr>
                <w:rFonts w:ascii="Times New Roman" w:eastAsia="宋体" w:hAnsi="Times New Roman"/>
                <w:sz w:val="15"/>
              </w:rPr>
              <w:t>+0.34</w:t>
            </w:r>
          </w:p>
        </w:tc>
      </w:tr>
      <w:tr w:rsidR="00771108" w14:paraId="7404FC42" w14:textId="77777777" w:rsidTr="00FB599C">
        <w:tc>
          <w:tcPr>
            <w:tcW w:w="1247" w:type="dxa"/>
          </w:tcPr>
          <w:p w14:paraId="19CFA099" w14:textId="77777777" w:rsidR="00771108" w:rsidRDefault="00000000">
            <w:r>
              <w:rPr>
                <w:rFonts w:ascii="Times New Roman" w:eastAsia="宋体" w:hAnsi="Times New Roman"/>
                <w:sz w:val="15"/>
              </w:rPr>
              <w:t>F139</w:t>
            </w:r>
          </w:p>
        </w:tc>
        <w:tc>
          <w:tcPr>
            <w:tcW w:w="1134" w:type="dxa"/>
          </w:tcPr>
          <w:p w14:paraId="4D50CB2C" w14:textId="77777777" w:rsidR="00771108" w:rsidRDefault="00000000">
            <w:r>
              <w:rPr>
                <w:rFonts w:ascii="Times New Roman" w:eastAsia="宋体" w:hAnsi="Times New Roman"/>
                <w:sz w:val="15"/>
              </w:rPr>
              <w:t>1.88</w:t>
            </w:r>
          </w:p>
        </w:tc>
        <w:tc>
          <w:tcPr>
            <w:tcW w:w="1134" w:type="dxa"/>
          </w:tcPr>
          <w:p w14:paraId="2F8F3CAA" w14:textId="77777777" w:rsidR="00771108" w:rsidRDefault="00000000">
            <w:r>
              <w:rPr>
                <w:rFonts w:ascii="Times New Roman" w:eastAsia="宋体" w:hAnsi="Times New Roman"/>
                <w:sz w:val="15"/>
              </w:rPr>
              <w:t>175°</w:t>
            </w:r>
          </w:p>
        </w:tc>
        <w:tc>
          <w:tcPr>
            <w:tcW w:w="1134" w:type="dxa"/>
          </w:tcPr>
          <w:p w14:paraId="25170BE5" w14:textId="77777777" w:rsidR="00771108" w:rsidRDefault="00000000">
            <w:r>
              <w:rPr>
                <w:rFonts w:ascii="Times New Roman" w:eastAsia="宋体" w:hAnsi="Times New Roman"/>
                <w:sz w:val="15"/>
              </w:rPr>
              <w:t>5°</w:t>
            </w:r>
          </w:p>
        </w:tc>
        <w:tc>
          <w:tcPr>
            <w:tcW w:w="1928" w:type="dxa"/>
          </w:tcPr>
          <w:p w14:paraId="00300445" w14:textId="77777777" w:rsidR="00771108" w:rsidRDefault="00000000">
            <w:r>
              <w:rPr>
                <w:rFonts w:ascii="Times New Roman" w:eastAsia="宋体" w:hAnsi="Times New Roman"/>
                <w:sz w:val="15"/>
              </w:rPr>
              <w:t>+0.03</w:t>
            </w:r>
          </w:p>
        </w:tc>
        <w:tc>
          <w:tcPr>
            <w:tcW w:w="1928" w:type="dxa"/>
          </w:tcPr>
          <w:p w14:paraId="4D2087C2" w14:textId="77777777" w:rsidR="00771108" w:rsidRDefault="00000000">
            <w:r>
              <w:rPr>
                <w:rFonts w:ascii="Times New Roman" w:eastAsia="宋体" w:hAnsi="Times New Roman"/>
                <w:sz w:val="15"/>
              </w:rPr>
              <w:t>+0.72</w:t>
            </w:r>
          </w:p>
        </w:tc>
      </w:tr>
      <w:tr w:rsidR="00771108" w14:paraId="38660000" w14:textId="77777777" w:rsidTr="00FB599C">
        <w:tc>
          <w:tcPr>
            <w:tcW w:w="1247" w:type="dxa"/>
          </w:tcPr>
          <w:p w14:paraId="7E4E75F2" w14:textId="77777777" w:rsidR="00771108" w:rsidRDefault="00000000">
            <w:r>
              <w:rPr>
                <w:rFonts w:ascii="Times New Roman" w:eastAsia="宋体" w:hAnsi="Times New Roman"/>
                <w:sz w:val="15"/>
              </w:rPr>
              <w:t>F140</w:t>
            </w:r>
          </w:p>
        </w:tc>
        <w:tc>
          <w:tcPr>
            <w:tcW w:w="1134" w:type="dxa"/>
          </w:tcPr>
          <w:p w14:paraId="230FBC6D" w14:textId="77777777" w:rsidR="00771108" w:rsidRDefault="00000000">
            <w:r>
              <w:rPr>
                <w:rFonts w:ascii="Times New Roman" w:eastAsia="宋体" w:hAnsi="Times New Roman"/>
                <w:sz w:val="15"/>
              </w:rPr>
              <w:t>1.89</w:t>
            </w:r>
          </w:p>
        </w:tc>
        <w:tc>
          <w:tcPr>
            <w:tcW w:w="1134" w:type="dxa"/>
          </w:tcPr>
          <w:p w14:paraId="2DBC70A6" w14:textId="77777777" w:rsidR="00771108" w:rsidRDefault="00000000">
            <w:r>
              <w:rPr>
                <w:rFonts w:ascii="Times New Roman" w:eastAsia="宋体" w:hAnsi="Times New Roman"/>
                <w:sz w:val="15"/>
              </w:rPr>
              <w:t>5°</w:t>
            </w:r>
          </w:p>
        </w:tc>
        <w:tc>
          <w:tcPr>
            <w:tcW w:w="1134" w:type="dxa"/>
          </w:tcPr>
          <w:p w14:paraId="313A5BFC" w14:textId="77777777" w:rsidR="00771108" w:rsidRDefault="00000000">
            <w:r>
              <w:rPr>
                <w:rFonts w:ascii="Times New Roman" w:eastAsia="宋体" w:hAnsi="Times New Roman"/>
                <w:sz w:val="15"/>
              </w:rPr>
              <w:t>5°</w:t>
            </w:r>
          </w:p>
        </w:tc>
        <w:tc>
          <w:tcPr>
            <w:tcW w:w="1928" w:type="dxa"/>
          </w:tcPr>
          <w:p w14:paraId="26E7978F" w14:textId="77777777" w:rsidR="00771108" w:rsidRDefault="00000000">
            <w:r>
              <w:rPr>
                <w:rFonts w:ascii="Times New Roman" w:eastAsia="宋体" w:hAnsi="Times New Roman"/>
                <w:sz w:val="15"/>
              </w:rPr>
              <w:t>+0.03</w:t>
            </w:r>
          </w:p>
        </w:tc>
        <w:tc>
          <w:tcPr>
            <w:tcW w:w="1928" w:type="dxa"/>
          </w:tcPr>
          <w:p w14:paraId="1DAE0797" w14:textId="77777777" w:rsidR="00771108" w:rsidRDefault="00000000">
            <w:r>
              <w:rPr>
                <w:rFonts w:ascii="Times New Roman" w:eastAsia="宋体" w:hAnsi="Times New Roman"/>
                <w:sz w:val="15"/>
              </w:rPr>
              <w:t>+0.24</w:t>
            </w:r>
          </w:p>
        </w:tc>
      </w:tr>
      <w:tr w:rsidR="00771108" w14:paraId="086EFC99" w14:textId="77777777" w:rsidTr="00FB599C">
        <w:tc>
          <w:tcPr>
            <w:tcW w:w="1247" w:type="dxa"/>
          </w:tcPr>
          <w:p w14:paraId="3C1AD92A" w14:textId="77777777" w:rsidR="00771108" w:rsidRDefault="00000000">
            <w:r>
              <w:rPr>
                <w:rFonts w:ascii="Times New Roman" w:eastAsia="宋体" w:hAnsi="Times New Roman"/>
                <w:sz w:val="15"/>
              </w:rPr>
              <w:t>F136</w:t>
            </w:r>
          </w:p>
        </w:tc>
        <w:tc>
          <w:tcPr>
            <w:tcW w:w="1134" w:type="dxa"/>
          </w:tcPr>
          <w:p w14:paraId="6D09FFF0" w14:textId="77777777" w:rsidR="00771108" w:rsidRDefault="00000000">
            <w:r>
              <w:rPr>
                <w:rFonts w:ascii="Times New Roman" w:eastAsia="宋体" w:hAnsi="Times New Roman"/>
                <w:sz w:val="15"/>
              </w:rPr>
              <w:t>2.08</w:t>
            </w:r>
          </w:p>
        </w:tc>
        <w:tc>
          <w:tcPr>
            <w:tcW w:w="1134" w:type="dxa"/>
          </w:tcPr>
          <w:p w14:paraId="33AC98AB" w14:textId="77777777" w:rsidR="00771108" w:rsidRDefault="00000000">
            <w:r>
              <w:rPr>
                <w:rFonts w:ascii="Times New Roman" w:eastAsia="宋体" w:hAnsi="Times New Roman"/>
                <w:sz w:val="15"/>
              </w:rPr>
              <w:t>5°</w:t>
            </w:r>
          </w:p>
        </w:tc>
        <w:tc>
          <w:tcPr>
            <w:tcW w:w="1134" w:type="dxa"/>
          </w:tcPr>
          <w:p w14:paraId="7F69A2F9" w14:textId="77777777" w:rsidR="00771108" w:rsidRDefault="00000000">
            <w:r>
              <w:rPr>
                <w:rFonts w:ascii="Times New Roman" w:eastAsia="宋体" w:hAnsi="Times New Roman"/>
                <w:sz w:val="15"/>
              </w:rPr>
              <w:t>5°</w:t>
            </w:r>
          </w:p>
        </w:tc>
        <w:tc>
          <w:tcPr>
            <w:tcW w:w="1928" w:type="dxa"/>
          </w:tcPr>
          <w:p w14:paraId="129E15E8" w14:textId="77777777" w:rsidR="00771108" w:rsidRDefault="00000000">
            <w:r>
              <w:rPr>
                <w:rFonts w:ascii="Times New Roman" w:eastAsia="宋体" w:hAnsi="Times New Roman"/>
                <w:sz w:val="15"/>
              </w:rPr>
              <w:t>+0.03</w:t>
            </w:r>
          </w:p>
        </w:tc>
        <w:tc>
          <w:tcPr>
            <w:tcW w:w="1928" w:type="dxa"/>
          </w:tcPr>
          <w:p w14:paraId="55BB2B0A" w14:textId="77777777" w:rsidR="00771108" w:rsidRDefault="00000000">
            <w:r>
              <w:rPr>
                <w:rFonts w:ascii="Times New Roman" w:eastAsia="宋体" w:hAnsi="Times New Roman"/>
                <w:sz w:val="15"/>
              </w:rPr>
              <w:t>+0.01</w:t>
            </w:r>
          </w:p>
        </w:tc>
      </w:tr>
      <w:tr w:rsidR="00771108" w14:paraId="07960D1B" w14:textId="77777777" w:rsidTr="00FB599C">
        <w:tc>
          <w:tcPr>
            <w:tcW w:w="1247" w:type="dxa"/>
          </w:tcPr>
          <w:p w14:paraId="24DD2485" w14:textId="77777777" w:rsidR="00771108" w:rsidRDefault="00000000">
            <w:r>
              <w:rPr>
                <w:rFonts w:ascii="Times New Roman" w:eastAsia="宋体" w:hAnsi="Times New Roman"/>
                <w:sz w:val="15"/>
              </w:rPr>
              <w:t>F137</w:t>
            </w:r>
          </w:p>
        </w:tc>
        <w:tc>
          <w:tcPr>
            <w:tcW w:w="1134" w:type="dxa"/>
          </w:tcPr>
          <w:p w14:paraId="52CEB8DD" w14:textId="77777777" w:rsidR="00771108" w:rsidRDefault="00000000">
            <w:r>
              <w:rPr>
                <w:rFonts w:ascii="Times New Roman" w:eastAsia="宋体" w:hAnsi="Times New Roman"/>
                <w:sz w:val="15"/>
              </w:rPr>
              <w:t>2.65</w:t>
            </w:r>
          </w:p>
        </w:tc>
        <w:tc>
          <w:tcPr>
            <w:tcW w:w="1134" w:type="dxa"/>
          </w:tcPr>
          <w:p w14:paraId="5F96D91D" w14:textId="77777777" w:rsidR="00771108" w:rsidRDefault="00000000">
            <w:r>
              <w:rPr>
                <w:rFonts w:ascii="Times New Roman" w:eastAsia="宋体" w:hAnsi="Times New Roman"/>
                <w:sz w:val="15"/>
              </w:rPr>
              <w:t>40°</w:t>
            </w:r>
          </w:p>
        </w:tc>
        <w:tc>
          <w:tcPr>
            <w:tcW w:w="1134" w:type="dxa"/>
          </w:tcPr>
          <w:p w14:paraId="39141DC7" w14:textId="77777777" w:rsidR="00771108" w:rsidRDefault="00000000">
            <w:r>
              <w:rPr>
                <w:rFonts w:ascii="Times New Roman" w:eastAsia="宋体" w:hAnsi="Times New Roman"/>
                <w:sz w:val="15"/>
              </w:rPr>
              <w:t>40°</w:t>
            </w:r>
          </w:p>
        </w:tc>
        <w:tc>
          <w:tcPr>
            <w:tcW w:w="1928" w:type="dxa"/>
          </w:tcPr>
          <w:p w14:paraId="53C738E1" w14:textId="77777777" w:rsidR="00771108" w:rsidRDefault="00000000">
            <w:r>
              <w:rPr>
                <w:rFonts w:ascii="Times New Roman" w:eastAsia="宋体" w:hAnsi="Times New Roman"/>
                <w:sz w:val="15"/>
              </w:rPr>
              <w:t>+2.18</w:t>
            </w:r>
          </w:p>
        </w:tc>
        <w:tc>
          <w:tcPr>
            <w:tcW w:w="1928" w:type="dxa"/>
          </w:tcPr>
          <w:p w14:paraId="1CDDE48F" w14:textId="77777777" w:rsidR="00771108" w:rsidRDefault="00000000">
            <w:r>
              <w:rPr>
                <w:rFonts w:ascii="Times New Roman" w:eastAsia="宋体" w:hAnsi="Times New Roman"/>
                <w:sz w:val="15"/>
              </w:rPr>
              <w:t>+2.09</w:t>
            </w:r>
          </w:p>
        </w:tc>
      </w:tr>
      <w:tr w:rsidR="00771108" w14:paraId="12D925CB" w14:textId="77777777" w:rsidTr="00FB599C">
        <w:tc>
          <w:tcPr>
            <w:tcW w:w="1247" w:type="dxa"/>
          </w:tcPr>
          <w:p w14:paraId="22817F68" w14:textId="77777777" w:rsidR="00771108" w:rsidRDefault="00000000">
            <w:r>
              <w:rPr>
                <w:rFonts w:ascii="Times New Roman" w:eastAsia="宋体" w:hAnsi="Times New Roman"/>
                <w:sz w:val="15"/>
              </w:rPr>
              <w:t>F129</w:t>
            </w:r>
          </w:p>
        </w:tc>
        <w:tc>
          <w:tcPr>
            <w:tcW w:w="1134" w:type="dxa"/>
          </w:tcPr>
          <w:p w14:paraId="5D016DE7" w14:textId="77777777" w:rsidR="00771108" w:rsidRDefault="00000000">
            <w:r>
              <w:rPr>
                <w:rFonts w:ascii="Times New Roman" w:eastAsia="宋体" w:hAnsi="Times New Roman"/>
                <w:sz w:val="15"/>
              </w:rPr>
              <w:t>0.04</w:t>
            </w:r>
          </w:p>
        </w:tc>
        <w:tc>
          <w:tcPr>
            <w:tcW w:w="1134" w:type="dxa"/>
          </w:tcPr>
          <w:p w14:paraId="1AE22ECE" w14:textId="77777777" w:rsidR="00771108" w:rsidRDefault="00000000">
            <w:r>
              <w:rPr>
                <w:rFonts w:ascii="Times New Roman" w:eastAsia="宋体" w:hAnsi="Times New Roman"/>
                <w:sz w:val="15"/>
              </w:rPr>
              <w:t>15°</w:t>
            </w:r>
          </w:p>
        </w:tc>
        <w:tc>
          <w:tcPr>
            <w:tcW w:w="1134" w:type="dxa"/>
          </w:tcPr>
          <w:p w14:paraId="722A6049" w14:textId="77777777" w:rsidR="00771108" w:rsidRDefault="00000000">
            <w:r>
              <w:rPr>
                <w:rFonts w:ascii="Times New Roman" w:eastAsia="宋体" w:hAnsi="Times New Roman"/>
                <w:sz w:val="15"/>
              </w:rPr>
              <w:t>15°</w:t>
            </w:r>
          </w:p>
        </w:tc>
        <w:tc>
          <w:tcPr>
            <w:tcW w:w="1928" w:type="dxa"/>
          </w:tcPr>
          <w:p w14:paraId="5EBCCD59" w14:textId="77777777" w:rsidR="00771108" w:rsidRDefault="00000000">
            <w:r>
              <w:rPr>
                <w:rFonts w:ascii="Times New Roman" w:eastAsia="宋体" w:hAnsi="Times New Roman"/>
                <w:sz w:val="15"/>
              </w:rPr>
              <w:t>+0.01</w:t>
            </w:r>
          </w:p>
        </w:tc>
        <w:tc>
          <w:tcPr>
            <w:tcW w:w="1928" w:type="dxa"/>
          </w:tcPr>
          <w:p w14:paraId="0C1EC0DA" w14:textId="77777777" w:rsidR="00771108" w:rsidRDefault="00000000">
            <w:r>
              <w:rPr>
                <w:rFonts w:ascii="Times New Roman" w:eastAsia="宋体" w:hAnsi="Times New Roman"/>
                <w:sz w:val="15"/>
              </w:rPr>
              <w:t>-0.04</w:t>
            </w:r>
          </w:p>
        </w:tc>
      </w:tr>
      <w:tr w:rsidR="00771108" w14:paraId="2307F136" w14:textId="77777777" w:rsidTr="00FB599C">
        <w:tc>
          <w:tcPr>
            <w:tcW w:w="1247" w:type="dxa"/>
          </w:tcPr>
          <w:p w14:paraId="2F8B91DF" w14:textId="77777777" w:rsidR="00771108" w:rsidRDefault="00000000">
            <w:r>
              <w:rPr>
                <w:rFonts w:ascii="Times New Roman" w:eastAsia="宋体" w:hAnsi="Times New Roman"/>
                <w:sz w:val="15"/>
              </w:rPr>
              <w:t>F135</w:t>
            </w:r>
          </w:p>
        </w:tc>
        <w:tc>
          <w:tcPr>
            <w:tcW w:w="1134" w:type="dxa"/>
          </w:tcPr>
          <w:p w14:paraId="1867E989" w14:textId="77777777" w:rsidR="00771108" w:rsidRDefault="00000000">
            <w:r>
              <w:rPr>
                <w:rFonts w:ascii="Times New Roman" w:eastAsia="宋体" w:hAnsi="Times New Roman"/>
                <w:sz w:val="15"/>
              </w:rPr>
              <w:t>3.51</w:t>
            </w:r>
          </w:p>
        </w:tc>
        <w:tc>
          <w:tcPr>
            <w:tcW w:w="1134" w:type="dxa"/>
          </w:tcPr>
          <w:p w14:paraId="6576F838" w14:textId="77777777" w:rsidR="00771108" w:rsidRDefault="00000000">
            <w:r>
              <w:rPr>
                <w:rFonts w:ascii="Times New Roman" w:eastAsia="宋体" w:hAnsi="Times New Roman"/>
                <w:sz w:val="15"/>
              </w:rPr>
              <w:t>0°</w:t>
            </w:r>
          </w:p>
        </w:tc>
        <w:tc>
          <w:tcPr>
            <w:tcW w:w="1134" w:type="dxa"/>
          </w:tcPr>
          <w:p w14:paraId="201D792D" w14:textId="77777777" w:rsidR="00771108" w:rsidRDefault="00000000">
            <w:r>
              <w:rPr>
                <w:rFonts w:ascii="Times New Roman" w:eastAsia="宋体" w:hAnsi="Times New Roman"/>
                <w:sz w:val="15"/>
              </w:rPr>
              <w:t>0°</w:t>
            </w:r>
          </w:p>
        </w:tc>
        <w:tc>
          <w:tcPr>
            <w:tcW w:w="1928" w:type="dxa"/>
          </w:tcPr>
          <w:p w14:paraId="25BE7E5A" w14:textId="77777777" w:rsidR="00771108" w:rsidRDefault="00000000">
            <w:r>
              <w:rPr>
                <w:rFonts w:ascii="Times New Roman" w:eastAsia="宋体" w:hAnsi="Times New Roman"/>
                <w:sz w:val="15"/>
              </w:rPr>
              <w:t>+0.00</w:t>
            </w:r>
          </w:p>
        </w:tc>
        <w:tc>
          <w:tcPr>
            <w:tcW w:w="1928" w:type="dxa"/>
          </w:tcPr>
          <w:p w14:paraId="180215B8" w14:textId="77777777" w:rsidR="00771108" w:rsidRDefault="00000000">
            <w:r>
              <w:rPr>
                <w:rFonts w:ascii="Times New Roman" w:eastAsia="宋体" w:hAnsi="Times New Roman"/>
                <w:sz w:val="15"/>
              </w:rPr>
              <w:t>+0.00</w:t>
            </w:r>
          </w:p>
        </w:tc>
      </w:tr>
      <w:tr w:rsidR="00771108" w14:paraId="1D91CD3C" w14:textId="77777777" w:rsidTr="00FB599C">
        <w:tc>
          <w:tcPr>
            <w:tcW w:w="1247" w:type="dxa"/>
          </w:tcPr>
          <w:p w14:paraId="02BD7565" w14:textId="77777777" w:rsidR="00771108" w:rsidRDefault="00000000">
            <w:r>
              <w:rPr>
                <w:rFonts w:ascii="Times New Roman" w:eastAsia="宋体" w:hAnsi="Times New Roman"/>
                <w:sz w:val="15"/>
              </w:rPr>
              <w:t>F132</w:t>
            </w:r>
          </w:p>
        </w:tc>
        <w:tc>
          <w:tcPr>
            <w:tcW w:w="1134" w:type="dxa"/>
          </w:tcPr>
          <w:p w14:paraId="394D4FD3" w14:textId="77777777" w:rsidR="00771108" w:rsidRDefault="00000000">
            <w:r>
              <w:rPr>
                <w:rFonts w:ascii="Times New Roman" w:eastAsia="宋体" w:hAnsi="Times New Roman"/>
                <w:sz w:val="15"/>
              </w:rPr>
              <w:t>1.07</w:t>
            </w:r>
          </w:p>
        </w:tc>
        <w:tc>
          <w:tcPr>
            <w:tcW w:w="1134" w:type="dxa"/>
          </w:tcPr>
          <w:p w14:paraId="65FC2AF8" w14:textId="77777777" w:rsidR="00771108" w:rsidRDefault="00000000">
            <w:r>
              <w:rPr>
                <w:rFonts w:ascii="Times New Roman" w:eastAsia="宋体" w:hAnsi="Times New Roman"/>
                <w:sz w:val="15"/>
              </w:rPr>
              <w:t>165°</w:t>
            </w:r>
          </w:p>
        </w:tc>
        <w:tc>
          <w:tcPr>
            <w:tcW w:w="1134" w:type="dxa"/>
          </w:tcPr>
          <w:p w14:paraId="16094A5B" w14:textId="77777777" w:rsidR="00771108" w:rsidRDefault="00000000">
            <w:r>
              <w:rPr>
                <w:rFonts w:ascii="Times New Roman" w:eastAsia="宋体" w:hAnsi="Times New Roman"/>
                <w:sz w:val="15"/>
              </w:rPr>
              <w:t>15°</w:t>
            </w:r>
          </w:p>
        </w:tc>
        <w:tc>
          <w:tcPr>
            <w:tcW w:w="1928" w:type="dxa"/>
          </w:tcPr>
          <w:p w14:paraId="7D764BDD" w14:textId="77777777" w:rsidR="00771108" w:rsidRDefault="00000000">
            <w:r>
              <w:rPr>
                <w:rFonts w:ascii="Times New Roman" w:eastAsia="宋体" w:hAnsi="Times New Roman"/>
                <w:sz w:val="15"/>
              </w:rPr>
              <w:t>+0.14</w:t>
            </w:r>
          </w:p>
        </w:tc>
        <w:tc>
          <w:tcPr>
            <w:tcW w:w="1928" w:type="dxa"/>
          </w:tcPr>
          <w:p w14:paraId="3E495013" w14:textId="77777777" w:rsidR="00771108" w:rsidRDefault="00000000">
            <w:r>
              <w:rPr>
                <w:rFonts w:ascii="Times New Roman" w:eastAsia="宋体" w:hAnsi="Times New Roman"/>
                <w:sz w:val="15"/>
              </w:rPr>
              <w:t>-0.02</w:t>
            </w:r>
          </w:p>
        </w:tc>
      </w:tr>
      <w:tr w:rsidR="00771108" w14:paraId="28EFFA19" w14:textId="77777777" w:rsidTr="00FB599C">
        <w:tc>
          <w:tcPr>
            <w:tcW w:w="1247" w:type="dxa"/>
          </w:tcPr>
          <w:p w14:paraId="7D7B3296" w14:textId="77777777" w:rsidR="00771108" w:rsidRDefault="00000000">
            <w:r>
              <w:rPr>
                <w:rFonts w:ascii="Times New Roman" w:eastAsia="宋体" w:hAnsi="Times New Roman"/>
                <w:sz w:val="15"/>
              </w:rPr>
              <w:t>F133</w:t>
            </w:r>
          </w:p>
        </w:tc>
        <w:tc>
          <w:tcPr>
            <w:tcW w:w="1134" w:type="dxa"/>
          </w:tcPr>
          <w:p w14:paraId="7A50A2BE" w14:textId="77777777" w:rsidR="00771108" w:rsidRDefault="00000000">
            <w:r>
              <w:rPr>
                <w:rFonts w:ascii="Times New Roman" w:eastAsia="宋体" w:hAnsi="Times New Roman"/>
                <w:sz w:val="15"/>
              </w:rPr>
              <w:t>15.65</w:t>
            </w:r>
          </w:p>
        </w:tc>
        <w:tc>
          <w:tcPr>
            <w:tcW w:w="1134" w:type="dxa"/>
          </w:tcPr>
          <w:p w14:paraId="028055C7" w14:textId="77777777" w:rsidR="00771108" w:rsidRDefault="00000000">
            <w:r>
              <w:rPr>
                <w:rFonts w:ascii="Times New Roman" w:eastAsia="宋体" w:hAnsi="Times New Roman"/>
                <w:sz w:val="15"/>
              </w:rPr>
              <w:t>15°</w:t>
            </w:r>
          </w:p>
        </w:tc>
        <w:tc>
          <w:tcPr>
            <w:tcW w:w="1134" w:type="dxa"/>
          </w:tcPr>
          <w:p w14:paraId="1067656C" w14:textId="77777777" w:rsidR="00771108" w:rsidRDefault="00000000">
            <w:r>
              <w:rPr>
                <w:rFonts w:ascii="Times New Roman" w:eastAsia="宋体" w:hAnsi="Times New Roman"/>
                <w:sz w:val="15"/>
              </w:rPr>
              <w:t>15°</w:t>
            </w:r>
          </w:p>
        </w:tc>
        <w:tc>
          <w:tcPr>
            <w:tcW w:w="1928" w:type="dxa"/>
          </w:tcPr>
          <w:p w14:paraId="69AAA791" w14:textId="77777777" w:rsidR="00771108" w:rsidRDefault="00000000">
            <w:r>
              <w:rPr>
                <w:rFonts w:ascii="Times New Roman" w:eastAsia="宋体" w:hAnsi="Times New Roman"/>
                <w:sz w:val="15"/>
              </w:rPr>
              <w:t>+1.85</w:t>
            </w:r>
          </w:p>
        </w:tc>
        <w:tc>
          <w:tcPr>
            <w:tcW w:w="1928" w:type="dxa"/>
          </w:tcPr>
          <w:p w14:paraId="52EB5385" w14:textId="77777777" w:rsidR="00771108" w:rsidRDefault="00000000">
            <w:r>
              <w:rPr>
                <w:rFonts w:ascii="Times New Roman" w:eastAsia="宋体" w:hAnsi="Times New Roman"/>
                <w:sz w:val="15"/>
              </w:rPr>
              <w:t>+1.67</w:t>
            </w:r>
          </w:p>
        </w:tc>
      </w:tr>
      <w:tr w:rsidR="00771108" w14:paraId="79A32C59" w14:textId="77777777" w:rsidTr="00FB599C">
        <w:tc>
          <w:tcPr>
            <w:tcW w:w="1247" w:type="dxa"/>
          </w:tcPr>
          <w:p w14:paraId="195A5053" w14:textId="77777777" w:rsidR="00771108" w:rsidRDefault="00000000">
            <w:r>
              <w:rPr>
                <w:rFonts w:ascii="Times New Roman" w:eastAsia="宋体" w:hAnsi="Times New Roman"/>
                <w:sz w:val="15"/>
              </w:rPr>
              <w:t>F134</w:t>
            </w:r>
          </w:p>
        </w:tc>
        <w:tc>
          <w:tcPr>
            <w:tcW w:w="1134" w:type="dxa"/>
          </w:tcPr>
          <w:p w14:paraId="38C83F51" w14:textId="77777777" w:rsidR="00771108" w:rsidRDefault="00000000">
            <w:r>
              <w:rPr>
                <w:rFonts w:ascii="Times New Roman" w:eastAsia="宋体" w:hAnsi="Times New Roman"/>
                <w:sz w:val="15"/>
              </w:rPr>
              <w:t>2.06</w:t>
            </w:r>
          </w:p>
        </w:tc>
        <w:tc>
          <w:tcPr>
            <w:tcW w:w="1134" w:type="dxa"/>
          </w:tcPr>
          <w:p w14:paraId="7531E4FB" w14:textId="77777777" w:rsidR="00771108" w:rsidRDefault="00000000">
            <w:r>
              <w:rPr>
                <w:rFonts w:ascii="Times New Roman" w:eastAsia="宋体" w:hAnsi="Times New Roman"/>
                <w:sz w:val="15"/>
              </w:rPr>
              <w:t>105°</w:t>
            </w:r>
          </w:p>
        </w:tc>
        <w:tc>
          <w:tcPr>
            <w:tcW w:w="1134" w:type="dxa"/>
          </w:tcPr>
          <w:p w14:paraId="162A7A3B" w14:textId="77777777" w:rsidR="00771108" w:rsidRDefault="00000000">
            <w:r>
              <w:rPr>
                <w:rFonts w:ascii="Times New Roman" w:eastAsia="宋体" w:hAnsi="Times New Roman"/>
                <w:sz w:val="15"/>
              </w:rPr>
              <w:t>75°</w:t>
            </w:r>
          </w:p>
        </w:tc>
        <w:tc>
          <w:tcPr>
            <w:tcW w:w="1928" w:type="dxa"/>
          </w:tcPr>
          <w:p w14:paraId="769FE573" w14:textId="77777777" w:rsidR="00771108" w:rsidRDefault="00000000">
            <w:r>
              <w:rPr>
                <w:rFonts w:ascii="Times New Roman" w:eastAsia="宋体" w:hAnsi="Times New Roman"/>
                <w:sz w:val="15"/>
              </w:rPr>
              <w:t>+3.92</w:t>
            </w:r>
          </w:p>
        </w:tc>
        <w:tc>
          <w:tcPr>
            <w:tcW w:w="1928" w:type="dxa"/>
          </w:tcPr>
          <w:p w14:paraId="6F325992" w14:textId="77777777" w:rsidR="00771108" w:rsidRDefault="00000000">
            <w:r>
              <w:rPr>
                <w:rFonts w:ascii="Times New Roman" w:eastAsia="宋体" w:hAnsi="Times New Roman"/>
                <w:sz w:val="15"/>
              </w:rPr>
              <w:t>+4.98</w:t>
            </w:r>
          </w:p>
        </w:tc>
      </w:tr>
      <w:tr w:rsidR="00771108" w14:paraId="4E769BB4" w14:textId="77777777" w:rsidTr="00FB599C">
        <w:tc>
          <w:tcPr>
            <w:tcW w:w="1247" w:type="dxa"/>
          </w:tcPr>
          <w:p w14:paraId="03E94B58" w14:textId="77777777" w:rsidR="00771108" w:rsidRDefault="00000000">
            <w:r>
              <w:rPr>
                <w:rFonts w:ascii="Times New Roman" w:eastAsia="宋体" w:hAnsi="Times New Roman"/>
                <w:sz w:val="15"/>
              </w:rPr>
              <w:t>F131</w:t>
            </w:r>
          </w:p>
        </w:tc>
        <w:tc>
          <w:tcPr>
            <w:tcW w:w="1134" w:type="dxa"/>
          </w:tcPr>
          <w:p w14:paraId="27FC2FEF" w14:textId="77777777" w:rsidR="00771108" w:rsidRDefault="00000000">
            <w:r>
              <w:rPr>
                <w:rFonts w:ascii="Times New Roman" w:eastAsia="宋体" w:hAnsi="Times New Roman"/>
                <w:sz w:val="15"/>
              </w:rPr>
              <w:t>1.03</w:t>
            </w:r>
          </w:p>
        </w:tc>
        <w:tc>
          <w:tcPr>
            <w:tcW w:w="1134" w:type="dxa"/>
          </w:tcPr>
          <w:p w14:paraId="10C7A9CF" w14:textId="77777777" w:rsidR="00771108" w:rsidRDefault="00000000">
            <w:r>
              <w:rPr>
                <w:rFonts w:ascii="Times New Roman" w:eastAsia="宋体" w:hAnsi="Times New Roman"/>
                <w:sz w:val="15"/>
              </w:rPr>
              <w:t>130°</w:t>
            </w:r>
          </w:p>
        </w:tc>
        <w:tc>
          <w:tcPr>
            <w:tcW w:w="1134" w:type="dxa"/>
          </w:tcPr>
          <w:p w14:paraId="56CA36B3" w14:textId="77777777" w:rsidR="00771108" w:rsidRDefault="00000000">
            <w:r>
              <w:rPr>
                <w:rFonts w:ascii="Times New Roman" w:eastAsia="宋体" w:hAnsi="Times New Roman"/>
                <w:sz w:val="15"/>
              </w:rPr>
              <w:t>50°</w:t>
            </w:r>
          </w:p>
        </w:tc>
        <w:tc>
          <w:tcPr>
            <w:tcW w:w="1928" w:type="dxa"/>
          </w:tcPr>
          <w:p w14:paraId="26A15C54" w14:textId="77777777" w:rsidR="00771108" w:rsidRDefault="00000000">
            <w:r>
              <w:rPr>
                <w:rFonts w:ascii="Times New Roman" w:eastAsia="宋体" w:hAnsi="Times New Roman"/>
                <w:sz w:val="15"/>
              </w:rPr>
              <w:t>+1.22</w:t>
            </w:r>
          </w:p>
        </w:tc>
        <w:tc>
          <w:tcPr>
            <w:tcW w:w="1928" w:type="dxa"/>
          </w:tcPr>
          <w:p w14:paraId="175FBA31" w14:textId="77777777" w:rsidR="00771108" w:rsidRDefault="00000000">
            <w:r>
              <w:rPr>
                <w:rFonts w:ascii="Times New Roman" w:eastAsia="宋体" w:hAnsi="Times New Roman"/>
                <w:sz w:val="15"/>
              </w:rPr>
              <w:t>-0.17</w:t>
            </w:r>
          </w:p>
        </w:tc>
      </w:tr>
      <w:tr w:rsidR="00771108" w14:paraId="3E6ACDD8" w14:textId="77777777" w:rsidTr="00FB599C">
        <w:tc>
          <w:tcPr>
            <w:tcW w:w="1247" w:type="dxa"/>
          </w:tcPr>
          <w:p w14:paraId="3740212E" w14:textId="77777777" w:rsidR="00771108" w:rsidRDefault="00000000">
            <w:r>
              <w:rPr>
                <w:rFonts w:ascii="Times New Roman" w:eastAsia="宋体" w:hAnsi="Times New Roman"/>
                <w:sz w:val="15"/>
              </w:rPr>
              <w:t>F130</w:t>
            </w:r>
          </w:p>
        </w:tc>
        <w:tc>
          <w:tcPr>
            <w:tcW w:w="1134" w:type="dxa"/>
          </w:tcPr>
          <w:p w14:paraId="3245C4EB" w14:textId="77777777" w:rsidR="00771108" w:rsidRDefault="00000000">
            <w:r>
              <w:rPr>
                <w:rFonts w:ascii="Times New Roman" w:eastAsia="宋体" w:hAnsi="Times New Roman"/>
                <w:sz w:val="15"/>
              </w:rPr>
              <w:t>21.35</w:t>
            </w:r>
          </w:p>
        </w:tc>
        <w:tc>
          <w:tcPr>
            <w:tcW w:w="1134" w:type="dxa"/>
          </w:tcPr>
          <w:p w14:paraId="39A031BB" w14:textId="77777777" w:rsidR="00771108" w:rsidRDefault="00000000">
            <w:r>
              <w:rPr>
                <w:rFonts w:ascii="Times New Roman" w:eastAsia="宋体" w:hAnsi="Times New Roman"/>
                <w:sz w:val="15"/>
              </w:rPr>
              <w:t>20°</w:t>
            </w:r>
          </w:p>
        </w:tc>
        <w:tc>
          <w:tcPr>
            <w:tcW w:w="1134" w:type="dxa"/>
          </w:tcPr>
          <w:p w14:paraId="51A09BEA" w14:textId="77777777" w:rsidR="00771108" w:rsidRDefault="00000000">
            <w:r>
              <w:rPr>
                <w:rFonts w:ascii="Times New Roman" w:eastAsia="宋体" w:hAnsi="Times New Roman"/>
                <w:sz w:val="15"/>
              </w:rPr>
              <w:t>20°</w:t>
            </w:r>
          </w:p>
        </w:tc>
        <w:tc>
          <w:tcPr>
            <w:tcW w:w="1928" w:type="dxa"/>
          </w:tcPr>
          <w:p w14:paraId="198A36B4" w14:textId="77777777" w:rsidR="00771108" w:rsidRDefault="00000000">
            <w:r>
              <w:rPr>
                <w:rFonts w:ascii="Times New Roman" w:eastAsia="宋体" w:hAnsi="Times New Roman"/>
                <w:sz w:val="15"/>
              </w:rPr>
              <w:t>+4.29</w:t>
            </w:r>
          </w:p>
        </w:tc>
        <w:tc>
          <w:tcPr>
            <w:tcW w:w="1928" w:type="dxa"/>
          </w:tcPr>
          <w:p w14:paraId="666150EF" w14:textId="77777777" w:rsidR="00771108" w:rsidRDefault="00000000">
            <w:r>
              <w:rPr>
                <w:rFonts w:ascii="Times New Roman" w:eastAsia="宋体" w:hAnsi="Times New Roman"/>
                <w:sz w:val="15"/>
              </w:rPr>
              <w:t>+1.47</w:t>
            </w:r>
          </w:p>
        </w:tc>
      </w:tr>
      <w:tr w:rsidR="00771108" w14:paraId="262FEDF3" w14:textId="77777777" w:rsidTr="00FB599C">
        <w:tc>
          <w:tcPr>
            <w:tcW w:w="1247" w:type="dxa"/>
          </w:tcPr>
          <w:p w14:paraId="2267BC53" w14:textId="77777777" w:rsidR="00771108" w:rsidRDefault="00000000">
            <w:r>
              <w:rPr>
                <w:rFonts w:ascii="Times New Roman" w:eastAsia="宋体" w:hAnsi="Times New Roman"/>
                <w:sz w:val="15"/>
              </w:rPr>
              <w:t>F126</w:t>
            </w:r>
          </w:p>
        </w:tc>
        <w:tc>
          <w:tcPr>
            <w:tcW w:w="1134" w:type="dxa"/>
          </w:tcPr>
          <w:p w14:paraId="00B0825D" w14:textId="77777777" w:rsidR="00771108" w:rsidRDefault="00000000">
            <w:r>
              <w:rPr>
                <w:rFonts w:ascii="Times New Roman" w:eastAsia="宋体" w:hAnsi="Times New Roman"/>
                <w:sz w:val="15"/>
              </w:rPr>
              <w:t>18.06</w:t>
            </w:r>
          </w:p>
        </w:tc>
        <w:tc>
          <w:tcPr>
            <w:tcW w:w="1134" w:type="dxa"/>
          </w:tcPr>
          <w:p w14:paraId="0E85E4D5" w14:textId="77777777" w:rsidR="00771108" w:rsidRDefault="00000000">
            <w:r>
              <w:rPr>
                <w:rFonts w:ascii="Times New Roman" w:eastAsia="宋体" w:hAnsi="Times New Roman"/>
                <w:sz w:val="15"/>
              </w:rPr>
              <w:t>140°</w:t>
            </w:r>
          </w:p>
        </w:tc>
        <w:tc>
          <w:tcPr>
            <w:tcW w:w="1134" w:type="dxa"/>
          </w:tcPr>
          <w:p w14:paraId="41A877F3" w14:textId="77777777" w:rsidR="00771108" w:rsidRDefault="00000000">
            <w:r>
              <w:rPr>
                <w:rFonts w:ascii="Times New Roman" w:eastAsia="宋体" w:hAnsi="Times New Roman"/>
                <w:sz w:val="15"/>
              </w:rPr>
              <w:t>40°</w:t>
            </w:r>
          </w:p>
        </w:tc>
        <w:tc>
          <w:tcPr>
            <w:tcW w:w="1928" w:type="dxa"/>
          </w:tcPr>
          <w:p w14:paraId="770E8FEF" w14:textId="77777777" w:rsidR="00771108" w:rsidRDefault="00000000">
            <w:r>
              <w:rPr>
                <w:rFonts w:ascii="Times New Roman" w:eastAsia="宋体" w:hAnsi="Times New Roman"/>
                <w:sz w:val="15"/>
              </w:rPr>
              <w:t>+14.47</w:t>
            </w:r>
          </w:p>
        </w:tc>
        <w:tc>
          <w:tcPr>
            <w:tcW w:w="1928" w:type="dxa"/>
          </w:tcPr>
          <w:p w14:paraId="04B4C681" w14:textId="77777777" w:rsidR="00771108" w:rsidRDefault="00000000">
            <w:r>
              <w:rPr>
                <w:rFonts w:ascii="Times New Roman" w:eastAsia="宋体" w:hAnsi="Times New Roman"/>
                <w:sz w:val="15"/>
              </w:rPr>
              <w:t>+5.63</w:t>
            </w:r>
          </w:p>
        </w:tc>
      </w:tr>
      <w:tr w:rsidR="00771108" w14:paraId="0C889429" w14:textId="77777777" w:rsidTr="00FB599C">
        <w:tc>
          <w:tcPr>
            <w:tcW w:w="1247" w:type="dxa"/>
          </w:tcPr>
          <w:p w14:paraId="17C847C4" w14:textId="77777777" w:rsidR="00771108" w:rsidRDefault="00000000">
            <w:r>
              <w:rPr>
                <w:rFonts w:ascii="Times New Roman" w:eastAsia="宋体" w:hAnsi="Times New Roman"/>
                <w:sz w:val="15"/>
              </w:rPr>
              <w:t>F127</w:t>
            </w:r>
          </w:p>
        </w:tc>
        <w:tc>
          <w:tcPr>
            <w:tcW w:w="1134" w:type="dxa"/>
          </w:tcPr>
          <w:p w14:paraId="7975DE6D" w14:textId="77777777" w:rsidR="00771108" w:rsidRDefault="00000000">
            <w:r>
              <w:rPr>
                <w:rFonts w:ascii="Times New Roman" w:eastAsia="宋体" w:hAnsi="Times New Roman"/>
                <w:sz w:val="15"/>
              </w:rPr>
              <w:t>0.83</w:t>
            </w:r>
          </w:p>
        </w:tc>
        <w:tc>
          <w:tcPr>
            <w:tcW w:w="1134" w:type="dxa"/>
          </w:tcPr>
          <w:p w14:paraId="39E2EC97" w14:textId="77777777" w:rsidR="00771108" w:rsidRDefault="00000000">
            <w:r>
              <w:rPr>
                <w:rFonts w:ascii="Times New Roman" w:eastAsia="宋体" w:hAnsi="Times New Roman"/>
                <w:sz w:val="15"/>
              </w:rPr>
              <w:t>115°</w:t>
            </w:r>
          </w:p>
        </w:tc>
        <w:tc>
          <w:tcPr>
            <w:tcW w:w="1134" w:type="dxa"/>
          </w:tcPr>
          <w:p w14:paraId="519B3366" w14:textId="77777777" w:rsidR="00771108" w:rsidRDefault="00000000">
            <w:r>
              <w:rPr>
                <w:rFonts w:ascii="Times New Roman" w:eastAsia="宋体" w:hAnsi="Times New Roman"/>
                <w:sz w:val="15"/>
              </w:rPr>
              <w:t>65°</w:t>
            </w:r>
          </w:p>
        </w:tc>
        <w:tc>
          <w:tcPr>
            <w:tcW w:w="1928" w:type="dxa"/>
          </w:tcPr>
          <w:p w14:paraId="4A0FA207" w14:textId="77777777" w:rsidR="00771108" w:rsidRDefault="00000000">
            <w:r>
              <w:rPr>
                <w:rFonts w:ascii="Times New Roman" w:eastAsia="宋体" w:hAnsi="Times New Roman"/>
                <w:sz w:val="15"/>
              </w:rPr>
              <w:t>+1.37</w:t>
            </w:r>
          </w:p>
        </w:tc>
        <w:tc>
          <w:tcPr>
            <w:tcW w:w="1928" w:type="dxa"/>
          </w:tcPr>
          <w:p w14:paraId="54C7B571" w14:textId="77777777" w:rsidR="00771108" w:rsidRDefault="00000000">
            <w:r>
              <w:rPr>
                <w:rFonts w:ascii="Times New Roman" w:eastAsia="宋体" w:hAnsi="Times New Roman"/>
                <w:sz w:val="15"/>
              </w:rPr>
              <w:t>+1.14</w:t>
            </w:r>
          </w:p>
        </w:tc>
      </w:tr>
      <w:tr w:rsidR="00771108" w14:paraId="32561250" w14:textId="77777777" w:rsidTr="00FB599C">
        <w:tc>
          <w:tcPr>
            <w:tcW w:w="1247" w:type="dxa"/>
          </w:tcPr>
          <w:p w14:paraId="6EA88FC8" w14:textId="77777777" w:rsidR="00771108" w:rsidRDefault="00000000">
            <w:r>
              <w:rPr>
                <w:rFonts w:ascii="Times New Roman" w:eastAsia="宋体" w:hAnsi="Times New Roman"/>
                <w:sz w:val="15"/>
              </w:rPr>
              <w:t>F128</w:t>
            </w:r>
          </w:p>
        </w:tc>
        <w:tc>
          <w:tcPr>
            <w:tcW w:w="1134" w:type="dxa"/>
          </w:tcPr>
          <w:p w14:paraId="53A0CFE9" w14:textId="77777777" w:rsidR="00771108" w:rsidRDefault="00000000">
            <w:r>
              <w:rPr>
                <w:rFonts w:ascii="Times New Roman" w:eastAsia="宋体" w:hAnsi="Times New Roman"/>
                <w:sz w:val="15"/>
              </w:rPr>
              <w:t>2.87</w:t>
            </w:r>
          </w:p>
        </w:tc>
        <w:tc>
          <w:tcPr>
            <w:tcW w:w="1134" w:type="dxa"/>
          </w:tcPr>
          <w:p w14:paraId="5B54F8FB" w14:textId="77777777" w:rsidR="00771108" w:rsidRDefault="00000000">
            <w:r>
              <w:rPr>
                <w:rFonts w:ascii="Times New Roman" w:eastAsia="宋体" w:hAnsi="Times New Roman"/>
                <w:sz w:val="15"/>
              </w:rPr>
              <w:t>170°</w:t>
            </w:r>
          </w:p>
        </w:tc>
        <w:tc>
          <w:tcPr>
            <w:tcW w:w="1134" w:type="dxa"/>
          </w:tcPr>
          <w:p w14:paraId="65E09F21" w14:textId="77777777" w:rsidR="00771108" w:rsidRDefault="00000000">
            <w:r>
              <w:rPr>
                <w:rFonts w:ascii="Times New Roman" w:eastAsia="宋体" w:hAnsi="Times New Roman"/>
                <w:sz w:val="15"/>
              </w:rPr>
              <w:t>10°</w:t>
            </w:r>
          </w:p>
        </w:tc>
        <w:tc>
          <w:tcPr>
            <w:tcW w:w="1928" w:type="dxa"/>
          </w:tcPr>
          <w:p w14:paraId="7545AF0B" w14:textId="77777777" w:rsidR="00771108" w:rsidRDefault="00000000">
            <w:r>
              <w:rPr>
                <w:rFonts w:ascii="Times New Roman" w:eastAsia="宋体" w:hAnsi="Times New Roman"/>
                <w:sz w:val="15"/>
              </w:rPr>
              <w:t>+0.17</w:t>
            </w:r>
          </w:p>
        </w:tc>
        <w:tc>
          <w:tcPr>
            <w:tcW w:w="1928" w:type="dxa"/>
          </w:tcPr>
          <w:p w14:paraId="0D593515" w14:textId="77777777" w:rsidR="00771108" w:rsidRDefault="00000000">
            <w:r>
              <w:rPr>
                <w:rFonts w:ascii="Times New Roman" w:eastAsia="宋体" w:hAnsi="Times New Roman"/>
                <w:sz w:val="15"/>
              </w:rPr>
              <w:t>+0.86</w:t>
            </w:r>
          </w:p>
        </w:tc>
      </w:tr>
      <w:tr w:rsidR="00771108" w14:paraId="6F30669E" w14:textId="77777777" w:rsidTr="00FB599C">
        <w:tc>
          <w:tcPr>
            <w:tcW w:w="1247" w:type="dxa"/>
          </w:tcPr>
          <w:p w14:paraId="2B095CEF" w14:textId="77777777" w:rsidR="00771108" w:rsidRDefault="00000000">
            <w:r>
              <w:rPr>
                <w:rFonts w:ascii="Times New Roman" w:eastAsia="宋体" w:hAnsi="Times New Roman"/>
                <w:sz w:val="15"/>
              </w:rPr>
              <w:t>F125</w:t>
            </w:r>
          </w:p>
        </w:tc>
        <w:tc>
          <w:tcPr>
            <w:tcW w:w="1134" w:type="dxa"/>
          </w:tcPr>
          <w:p w14:paraId="213EF672" w14:textId="77777777" w:rsidR="00771108" w:rsidRDefault="00000000">
            <w:r>
              <w:rPr>
                <w:rFonts w:ascii="Times New Roman" w:eastAsia="宋体" w:hAnsi="Times New Roman"/>
                <w:sz w:val="15"/>
              </w:rPr>
              <w:t>2.13</w:t>
            </w:r>
          </w:p>
        </w:tc>
        <w:tc>
          <w:tcPr>
            <w:tcW w:w="1134" w:type="dxa"/>
          </w:tcPr>
          <w:p w14:paraId="0781410B" w14:textId="77777777" w:rsidR="00771108" w:rsidRDefault="00000000">
            <w:r>
              <w:rPr>
                <w:rFonts w:ascii="Times New Roman" w:eastAsia="宋体" w:hAnsi="Times New Roman"/>
                <w:sz w:val="15"/>
              </w:rPr>
              <w:t>140°</w:t>
            </w:r>
          </w:p>
        </w:tc>
        <w:tc>
          <w:tcPr>
            <w:tcW w:w="1134" w:type="dxa"/>
          </w:tcPr>
          <w:p w14:paraId="04A8FD5F" w14:textId="77777777" w:rsidR="00771108" w:rsidRDefault="00000000">
            <w:r>
              <w:rPr>
                <w:rFonts w:ascii="Times New Roman" w:eastAsia="宋体" w:hAnsi="Times New Roman"/>
                <w:sz w:val="15"/>
              </w:rPr>
              <w:t>40°</w:t>
            </w:r>
          </w:p>
        </w:tc>
        <w:tc>
          <w:tcPr>
            <w:tcW w:w="1928" w:type="dxa"/>
          </w:tcPr>
          <w:p w14:paraId="620CC5BB" w14:textId="77777777" w:rsidR="00771108" w:rsidRDefault="00000000">
            <w:r>
              <w:rPr>
                <w:rFonts w:ascii="Times New Roman" w:eastAsia="宋体" w:hAnsi="Times New Roman"/>
                <w:sz w:val="15"/>
              </w:rPr>
              <w:t>+1.75</w:t>
            </w:r>
          </w:p>
        </w:tc>
        <w:tc>
          <w:tcPr>
            <w:tcW w:w="1928" w:type="dxa"/>
          </w:tcPr>
          <w:p w14:paraId="1F0A74D2" w14:textId="77777777" w:rsidR="00771108" w:rsidRDefault="00000000">
            <w:r>
              <w:rPr>
                <w:rFonts w:ascii="Times New Roman" w:eastAsia="宋体" w:hAnsi="Times New Roman"/>
                <w:sz w:val="15"/>
              </w:rPr>
              <w:t>+0.87</w:t>
            </w:r>
          </w:p>
        </w:tc>
      </w:tr>
      <w:tr w:rsidR="00771108" w14:paraId="5D977CEF" w14:textId="77777777" w:rsidTr="00FB599C">
        <w:tc>
          <w:tcPr>
            <w:tcW w:w="1247" w:type="dxa"/>
          </w:tcPr>
          <w:p w14:paraId="2EDD9C6F" w14:textId="77777777" w:rsidR="00771108" w:rsidRDefault="00000000">
            <w:r>
              <w:rPr>
                <w:rFonts w:ascii="Times New Roman" w:eastAsia="宋体" w:hAnsi="Times New Roman"/>
                <w:sz w:val="15"/>
              </w:rPr>
              <w:t>F124</w:t>
            </w:r>
          </w:p>
        </w:tc>
        <w:tc>
          <w:tcPr>
            <w:tcW w:w="1134" w:type="dxa"/>
          </w:tcPr>
          <w:p w14:paraId="06C70A7F" w14:textId="77777777" w:rsidR="00771108" w:rsidRDefault="00000000">
            <w:r>
              <w:rPr>
                <w:rFonts w:ascii="Times New Roman" w:eastAsia="宋体" w:hAnsi="Times New Roman"/>
                <w:sz w:val="15"/>
              </w:rPr>
              <w:t>6.66</w:t>
            </w:r>
          </w:p>
        </w:tc>
        <w:tc>
          <w:tcPr>
            <w:tcW w:w="1134" w:type="dxa"/>
          </w:tcPr>
          <w:p w14:paraId="1CEA5825" w14:textId="77777777" w:rsidR="00771108" w:rsidRDefault="00000000">
            <w:r>
              <w:rPr>
                <w:rFonts w:ascii="Times New Roman" w:eastAsia="宋体" w:hAnsi="Times New Roman"/>
                <w:sz w:val="15"/>
              </w:rPr>
              <w:t>145°</w:t>
            </w:r>
          </w:p>
        </w:tc>
        <w:tc>
          <w:tcPr>
            <w:tcW w:w="1134" w:type="dxa"/>
          </w:tcPr>
          <w:p w14:paraId="65444B25" w14:textId="77777777" w:rsidR="00771108" w:rsidRDefault="00000000">
            <w:r>
              <w:rPr>
                <w:rFonts w:ascii="Times New Roman" w:eastAsia="宋体" w:hAnsi="Times New Roman"/>
                <w:sz w:val="15"/>
              </w:rPr>
              <w:t>35°</w:t>
            </w:r>
          </w:p>
        </w:tc>
        <w:tc>
          <w:tcPr>
            <w:tcW w:w="1928" w:type="dxa"/>
          </w:tcPr>
          <w:p w14:paraId="0803C421" w14:textId="77777777" w:rsidR="00771108" w:rsidRDefault="00000000">
            <w:r>
              <w:rPr>
                <w:rFonts w:ascii="Times New Roman" w:eastAsia="宋体" w:hAnsi="Times New Roman"/>
                <w:sz w:val="15"/>
              </w:rPr>
              <w:t>+4.29</w:t>
            </w:r>
          </w:p>
        </w:tc>
        <w:tc>
          <w:tcPr>
            <w:tcW w:w="1928" w:type="dxa"/>
          </w:tcPr>
          <w:p w14:paraId="1387D8DE" w14:textId="77777777" w:rsidR="00771108" w:rsidRDefault="00000000">
            <w:r>
              <w:rPr>
                <w:rFonts w:ascii="Times New Roman" w:eastAsia="宋体" w:hAnsi="Times New Roman"/>
                <w:sz w:val="15"/>
              </w:rPr>
              <w:t>+0.41</w:t>
            </w:r>
          </w:p>
        </w:tc>
      </w:tr>
      <w:tr w:rsidR="00771108" w14:paraId="1671A1D4" w14:textId="77777777" w:rsidTr="00FB599C">
        <w:tc>
          <w:tcPr>
            <w:tcW w:w="1247" w:type="dxa"/>
          </w:tcPr>
          <w:p w14:paraId="17A0D72F" w14:textId="77777777" w:rsidR="00771108" w:rsidRDefault="00000000">
            <w:r>
              <w:rPr>
                <w:rFonts w:ascii="Times New Roman" w:eastAsia="宋体" w:hAnsi="Times New Roman"/>
                <w:sz w:val="15"/>
              </w:rPr>
              <w:t>F121</w:t>
            </w:r>
          </w:p>
        </w:tc>
        <w:tc>
          <w:tcPr>
            <w:tcW w:w="1134" w:type="dxa"/>
          </w:tcPr>
          <w:p w14:paraId="106BF14E" w14:textId="77777777" w:rsidR="00771108" w:rsidRDefault="00000000">
            <w:r>
              <w:rPr>
                <w:rFonts w:ascii="Times New Roman" w:eastAsia="宋体" w:hAnsi="Times New Roman"/>
                <w:sz w:val="15"/>
              </w:rPr>
              <w:t>1.26</w:t>
            </w:r>
          </w:p>
        </w:tc>
        <w:tc>
          <w:tcPr>
            <w:tcW w:w="1134" w:type="dxa"/>
          </w:tcPr>
          <w:p w14:paraId="1814FEE7" w14:textId="77777777" w:rsidR="00771108" w:rsidRDefault="00000000">
            <w:r>
              <w:rPr>
                <w:rFonts w:ascii="Times New Roman" w:eastAsia="宋体" w:hAnsi="Times New Roman"/>
                <w:sz w:val="15"/>
              </w:rPr>
              <w:t>80°</w:t>
            </w:r>
          </w:p>
        </w:tc>
        <w:tc>
          <w:tcPr>
            <w:tcW w:w="1134" w:type="dxa"/>
          </w:tcPr>
          <w:p w14:paraId="788394EB" w14:textId="77777777" w:rsidR="00771108" w:rsidRDefault="00000000">
            <w:r>
              <w:rPr>
                <w:rFonts w:ascii="Times New Roman" w:eastAsia="宋体" w:hAnsi="Times New Roman"/>
                <w:sz w:val="15"/>
              </w:rPr>
              <w:t>80°</w:t>
            </w:r>
          </w:p>
        </w:tc>
        <w:tc>
          <w:tcPr>
            <w:tcW w:w="1928" w:type="dxa"/>
          </w:tcPr>
          <w:p w14:paraId="6AF4F3A1" w14:textId="77777777" w:rsidR="00771108" w:rsidRDefault="00000000">
            <w:r>
              <w:rPr>
                <w:rFonts w:ascii="Times New Roman" w:eastAsia="宋体" w:hAnsi="Times New Roman"/>
                <w:sz w:val="15"/>
              </w:rPr>
              <w:t>+2.48</w:t>
            </w:r>
          </w:p>
        </w:tc>
        <w:tc>
          <w:tcPr>
            <w:tcW w:w="1928" w:type="dxa"/>
          </w:tcPr>
          <w:p w14:paraId="523355DB" w14:textId="77777777" w:rsidR="00771108" w:rsidRDefault="00000000">
            <w:r>
              <w:rPr>
                <w:rFonts w:ascii="Times New Roman" w:eastAsia="宋体" w:hAnsi="Times New Roman"/>
                <w:sz w:val="15"/>
              </w:rPr>
              <w:t>+3.07</w:t>
            </w:r>
          </w:p>
        </w:tc>
      </w:tr>
      <w:tr w:rsidR="00771108" w14:paraId="20175BC8" w14:textId="77777777" w:rsidTr="00FB599C">
        <w:tc>
          <w:tcPr>
            <w:tcW w:w="1247" w:type="dxa"/>
          </w:tcPr>
          <w:p w14:paraId="205A11BE" w14:textId="77777777" w:rsidR="00771108" w:rsidRDefault="00000000">
            <w:r>
              <w:rPr>
                <w:rFonts w:ascii="Times New Roman" w:eastAsia="宋体" w:hAnsi="Times New Roman"/>
                <w:sz w:val="15"/>
              </w:rPr>
              <w:t>F122</w:t>
            </w:r>
          </w:p>
        </w:tc>
        <w:tc>
          <w:tcPr>
            <w:tcW w:w="1134" w:type="dxa"/>
          </w:tcPr>
          <w:p w14:paraId="3A6763B1" w14:textId="77777777" w:rsidR="00771108" w:rsidRDefault="00000000">
            <w:r>
              <w:rPr>
                <w:rFonts w:ascii="Times New Roman" w:eastAsia="宋体" w:hAnsi="Times New Roman"/>
                <w:sz w:val="15"/>
              </w:rPr>
              <w:t>2.35</w:t>
            </w:r>
          </w:p>
        </w:tc>
        <w:tc>
          <w:tcPr>
            <w:tcW w:w="1134" w:type="dxa"/>
          </w:tcPr>
          <w:p w14:paraId="2B684396" w14:textId="77777777" w:rsidR="00771108" w:rsidRDefault="00000000">
            <w:r>
              <w:rPr>
                <w:rFonts w:ascii="Times New Roman" w:eastAsia="宋体" w:hAnsi="Times New Roman"/>
                <w:sz w:val="15"/>
              </w:rPr>
              <w:t>55°</w:t>
            </w:r>
          </w:p>
        </w:tc>
        <w:tc>
          <w:tcPr>
            <w:tcW w:w="1134" w:type="dxa"/>
          </w:tcPr>
          <w:p w14:paraId="59F59381" w14:textId="77777777" w:rsidR="00771108" w:rsidRDefault="00000000">
            <w:r>
              <w:rPr>
                <w:rFonts w:ascii="Times New Roman" w:eastAsia="宋体" w:hAnsi="Times New Roman"/>
                <w:sz w:val="15"/>
              </w:rPr>
              <w:t>55°</w:t>
            </w:r>
          </w:p>
        </w:tc>
        <w:tc>
          <w:tcPr>
            <w:tcW w:w="1928" w:type="dxa"/>
          </w:tcPr>
          <w:p w14:paraId="3D2896AD" w14:textId="77777777" w:rsidR="00771108" w:rsidRDefault="00000000">
            <w:r>
              <w:rPr>
                <w:rFonts w:ascii="Times New Roman" w:eastAsia="宋体" w:hAnsi="Times New Roman"/>
                <w:sz w:val="15"/>
              </w:rPr>
              <w:t>+3.18</w:t>
            </w:r>
          </w:p>
        </w:tc>
        <w:tc>
          <w:tcPr>
            <w:tcW w:w="1928" w:type="dxa"/>
          </w:tcPr>
          <w:p w14:paraId="59294A61" w14:textId="77777777" w:rsidR="00771108" w:rsidRDefault="00000000">
            <w:r>
              <w:rPr>
                <w:rFonts w:ascii="Times New Roman" w:eastAsia="宋体" w:hAnsi="Times New Roman"/>
                <w:sz w:val="15"/>
              </w:rPr>
              <w:t>+3.42</w:t>
            </w:r>
          </w:p>
        </w:tc>
      </w:tr>
      <w:tr w:rsidR="00771108" w14:paraId="1C448388" w14:textId="77777777" w:rsidTr="00FB599C">
        <w:tc>
          <w:tcPr>
            <w:tcW w:w="1247" w:type="dxa"/>
          </w:tcPr>
          <w:p w14:paraId="3B28DAC1" w14:textId="77777777" w:rsidR="00771108" w:rsidRDefault="00000000">
            <w:r>
              <w:rPr>
                <w:rFonts w:ascii="Times New Roman" w:eastAsia="宋体" w:hAnsi="Times New Roman"/>
                <w:sz w:val="15"/>
              </w:rPr>
              <w:t>F123</w:t>
            </w:r>
          </w:p>
        </w:tc>
        <w:tc>
          <w:tcPr>
            <w:tcW w:w="1134" w:type="dxa"/>
          </w:tcPr>
          <w:p w14:paraId="295CE273" w14:textId="77777777" w:rsidR="00771108" w:rsidRDefault="00000000">
            <w:r>
              <w:rPr>
                <w:rFonts w:ascii="Times New Roman" w:eastAsia="宋体" w:hAnsi="Times New Roman"/>
                <w:sz w:val="15"/>
              </w:rPr>
              <w:t>1.23</w:t>
            </w:r>
          </w:p>
        </w:tc>
        <w:tc>
          <w:tcPr>
            <w:tcW w:w="1134" w:type="dxa"/>
          </w:tcPr>
          <w:p w14:paraId="6B68226D" w14:textId="77777777" w:rsidR="00771108" w:rsidRDefault="00000000">
            <w:r>
              <w:rPr>
                <w:rFonts w:ascii="Times New Roman" w:eastAsia="宋体" w:hAnsi="Times New Roman"/>
                <w:sz w:val="15"/>
              </w:rPr>
              <w:t>130°</w:t>
            </w:r>
          </w:p>
        </w:tc>
        <w:tc>
          <w:tcPr>
            <w:tcW w:w="1134" w:type="dxa"/>
          </w:tcPr>
          <w:p w14:paraId="14FDA8D6" w14:textId="77777777" w:rsidR="00771108" w:rsidRDefault="00000000">
            <w:r>
              <w:rPr>
                <w:rFonts w:ascii="Times New Roman" w:eastAsia="宋体" w:hAnsi="Times New Roman"/>
                <w:sz w:val="15"/>
              </w:rPr>
              <w:t>50°</w:t>
            </w:r>
          </w:p>
        </w:tc>
        <w:tc>
          <w:tcPr>
            <w:tcW w:w="1928" w:type="dxa"/>
          </w:tcPr>
          <w:p w14:paraId="6242C952" w14:textId="77777777" w:rsidR="00771108" w:rsidRDefault="00000000">
            <w:r>
              <w:rPr>
                <w:rFonts w:ascii="Times New Roman" w:eastAsia="宋体" w:hAnsi="Times New Roman"/>
                <w:sz w:val="15"/>
              </w:rPr>
              <w:t>+1.44</w:t>
            </w:r>
          </w:p>
        </w:tc>
        <w:tc>
          <w:tcPr>
            <w:tcW w:w="1928" w:type="dxa"/>
          </w:tcPr>
          <w:p w14:paraId="373235BE" w14:textId="77777777" w:rsidR="00771108" w:rsidRDefault="00000000">
            <w:r>
              <w:rPr>
                <w:rFonts w:ascii="Times New Roman" w:eastAsia="宋体" w:hAnsi="Times New Roman"/>
                <w:sz w:val="15"/>
              </w:rPr>
              <w:t>+2.55</w:t>
            </w:r>
          </w:p>
        </w:tc>
      </w:tr>
      <w:tr w:rsidR="00771108" w14:paraId="3D58404C" w14:textId="77777777" w:rsidTr="00FB599C">
        <w:tc>
          <w:tcPr>
            <w:tcW w:w="1247" w:type="dxa"/>
          </w:tcPr>
          <w:p w14:paraId="0B76B327" w14:textId="77777777" w:rsidR="00771108" w:rsidRDefault="00000000">
            <w:r>
              <w:rPr>
                <w:rFonts w:ascii="Times New Roman" w:eastAsia="宋体" w:hAnsi="Times New Roman"/>
                <w:sz w:val="15"/>
              </w:rPr>
              <w:t>F117</w:t>
            </w:r>
          </w:p>
        </w:tc>
        <w:tc>
          <w:tcPr>
            <w:tcW w:w="1134" w:type="dxa"/>
          </w:tcPr>
          <w:p w14:paraId="63C3A23A" w14:textId="77777777" w:rsidR="00771108" w:rsidRDefault="00000000">
            <w:r>
              <w:rPr>
                <w:rFonts w:ascii="Times New Roman" w:eastAsia="宋体" w:hAnsi="Times New Roman"/>
                <w:sz w:val="15"/>
              </w:rPr>
              <w:t>0.13</w:t>
            </w:r>
          </w:p>
        </w:tc>
        <w:tc>
          <w:tcPr>
            <w:tcW w:w="1134" w:type="dxa"/>
          </w:tcPr>
          <w:p w14:paraId="63337AB6" w14:textId="77777777" w:rsidR="00771108" w:rsidRDefault="00000000">
            <w:r>
              <w:rPr>
                <w:rFonts w:ascii="Times New Roman" w:eastAsia="宋体" w:hAnsi="Times New Roman"/>
                <w:sz w:val="15"/>
              </w:rPr>
              <w:t>10°</w:t>
            </w:r>
          </w:p>
        </w:tc>
        <w:tc>
          <w:tcPr>
            <w:tcW w:w="1134" w:type="dxa"/>
          </w:tcPr>
          <w:p w14:paraId="48F78AAF" w14:textId="77777777" w:rsidR="00771108" w:rsidRDefault="00000000">
            <w:r>
              <w:rPr>
                <w:rFonts w:ascii="Times New Roman" w:eastAsia="宋体" w:hAnsi="Times New Roman"/>
                <w:sz w:val="15"/>
              </w:rPr>
              <w:t>10°</w:t>
            </w:r>
          </w:p>
        </w:tc>
        <w:tc>
          <w:tcPr>
            <w:tcW w:w="1928" w:type="dxa"/>
          </w:tcPr>
          <w:p w14:paraId="5B902AFF" w14:textId="77777777" w:rsidR="00771108" w:rsidRDefault="00000000">
            <w:r>
              <w:rPr>
                <w:rFonts w:ascii="Times New Roman" w:eastAsia="宋体" w:hAnsi="Times New Roman"/>
                <w:sz w:val="15"/>
              </w:rPr>
              <w:t>+0.01</w:t>
            </w:r>
          </w:p>
        </w:tc>
        <w:tc>
          <w:tcPr>
            <w:tcW w:w="1928" w:type="dxa"/>
          </w:tcPr>
          <w:p w14:paraId="44CE6728" w14:textId="77777777" w:rsidR="00771108" w:rsidRDefault="00000000">
            <w:r>
              <w:rPr>
                <w:rFonts w:ascii="Times New Roman" w:eastAsia="宋体" w:hAnsi="Times New Roman"/>
                <w:sz w:val="15"/>
              </w:rPr>
              <w:t>-0.09</w:t>
            </w:r>
          </w:p>
        </w:tc>
      </w:tr>
      <w:tr w:rsidR="00771108" w14:paraId="5C822722" w14:textId="77777777" w:rsidTr="00FB599C">
        <w:tc>
          <w:tcPr>
            <w:tcW w:w="1247" w:type="dxa"/>
          </w:tcPr>
          <w:p w14:paraId="7DA78A7C" w14:textId="77777777" w:rsidR="00771108" w:rsidRDefault="00000000">
            <w:r>
              <w:rPr>
                <w:rFonts w:ascii="Times New Roman" w:eastAsia="宋体" w:hAnsi="Times New Roman"/>
                <w:sz w:val="15"/>
              </w:rPr>
              <w:t>F118</w:t>
            </w:r>
          </w:p>
        </w:tc>
        <w:tc>
          <w:tcPr>
            <w:tcW w:w="1134" w:type="dxa"/>
          </w:tcPr>
          <w:p w14:paraId="1F789FF3" w14:textId="77777777" w:rsidR="00771108" w:rsidRDefault="00000000">
            <w:r>
              <w:rPr>
                <w:rFonts w:ascii="Times New Roman" w:eastAsia="宋体" w:hAnsi="Times New Roman"/>
                <w:sz w:val="15"/>
              </w:rPr>
              <w:t>1.79</w:t>
            </w:r>
          </w:p>
        </w:tc>
        <w:tc>
          <w:tcPr>
            <w:tcW w:w="1134" w:type="dxa"/>
          </w:tcPr>
          <w:p w14:paraId="719CEC24" w14:textId="77777777" w:rsidR="00771108" w:rsidRDefault="00000000">
            <w:r>
              <w:rPr>
                <w:rFonts w:ascii="Times New Roman" w:eastAsia="宋体" w:hAnsi="Times New Roman"/>
                <w:sz w:val="15"/>
              </w:rPr>
              <w:t>175°</w:t>
            </w:r>
          </w:p>
        </w:tc>
        <w:tc>
          <w:tcPr>
            <w:tcW w:w="1134" w:type="dxa"/>
          </w:tcPr>
          <w:p w14:paraId="2C1C0A21" w14:textId="77777777" w:rsidR="00771108" w:rsidRDefault="00000000">
            <w:r>
              <w:rPr>
                <w:rFonts w:ascii="Times New Roman" w:eastAsia="宋体" w:hAnsi="Times New Roman"/>
                <w:sz w:val="15"/>
              </w:rPr>
              <w:t>5°</w:t>
            </w:r>
          </w:p>
        </w:tc>
        <w:tc>
          <w:tcPr>
            <w:tcW w:w="1928" w:type="dxa"/>
          </w:tcPr>
          <w:p w14:paraId="4ABD60F0" w14:textId="77777777" w:rsidR="00771108" w:rsidRDefault="00000000">
            <w:r>
              <w:rPr>
                <w:rFonts w:ascii="Times New Roman" w:eastAsia="宋体" w:hAnsi="Times New Roman"/>
                <w:sz w:val="15"/>
              </w:rPr>
              <w:t>+0.03</w:t>
            </w:r>
          </w:p>
        </w:tc>
        <w:tc>
          <w:tcPr>
            <w:tcW w:w="1928" w:type="dxa"/>
          </w:tcPr>
          <w:p w14:paraId="5E3CC5EE" w14:textId="77777777" w:rsidR="00771108" w:rsidRDefault="00000000">
            <w:r>
              <w:rPr>
                <w:rFonts w:ascii="Times New Roman" w:eastAsia="宋体" w:hAnsi="Times New Roman"/>
                <w:sz w:val="15"/>
              </w:rPr>
              <w:t>-0.04</w:t>
            </w:r>
          </w:p>
        </w:tc>
      </w:tr>
      <w:tr w:rsidR="00771108" w14:paraId="61935003" w14:textId="77777777" w:rsidTr="00FB599C">
        <w:tc>
          <w:tcPr>
            <w:tcW w:w="1247" w:type="dxa"/>
          </w:tcPr>
          <w:p w14:paraId="08241DDE" w14:textId="77777777" w:rsidR="00771108" w:rsidRDefault="00000000">
            <w:r>
              <w:rPr>
                <w:rFonts w:ascii="Times New Roman" w:eastAsia="宋体" w:hAnsi="Times New Roman"/>
                <w:sz w:val="15"/>
              </w:rPr>
              <w:t>F119</w:t>
            </w:r>
          </w:p>
        </w:tc>
        <w:tc>
          <w:tcPr>
            <w:tcW w:w="1134" w:type="dxa"/>
          </w:tcPr>
          <w:p w14:paraId="6C9A914E" w14:textId="77777777" w:rsidR="00771108" w:rsidRDefault="00000000">
            <w:r>
              <w:rPr>
                <w:rFonts w:ascii="Times New Roman" w:eastAsia="宋体" w:hAnsi="Times New Roman"/>
                <w:sz w:val="15"/>
              </w:rPr>
              <w:t>3.45</w:t>
            </w:r>
          </w:p>
        </w:tc>
        <w:tc>
          <w:tcPr>
            <w:tcW w:w="1134" w:type="dxa"/>
          </w:tcPr>
          <w:p w14:paraId="00C55E5E" w14:textId="77777777" w:rsidR="00771108" w:rsidRDefault="00000000">
            <w:r>
              <w:rPr>
                <w:rFonts w:ascii="Times New Roman" w:eastAsia="宋体" w:hAnsi="Times New Roman"/>
                <w:sz w:val="15"/>
              </w:rPr>
              <w:t>40°</w:t>
            </w:r>
          </w:p>
        </w:tc>
        <w:tc>
          <w:tcPr>
            <w:tcW w:w="1134" w:type="dxa"/>
          </w:tcPr>
          <w:p w14:paraId="2EC1E789" w14:textId="77777777" w:rsidR="00771108" w:rsidRDefault="00000000">
            <w:r>
              <w:rPr>
                <w:rFonts w:ascii="Times New Roman" w:eastAsia="宋体" w:hAnsi="Times New Roman"/>
                <w:sz w:val="15"/>
              </w:rPr>
              <w:t>40°</w:t>
            </w:r>
          </w:p>
        </w:tc>
        <w:tc>
          <w:tcPr>
            <w:tcW w:w="1928" w:type="dxa"/>
          </w:tcPr>
          <w:p w14:paraId="5FDC2CC3" w14:textId="77777777" w:rsidR="00771108" w:rsidRDefault="00000000">
            <w:r>
              <w:rPr>
                <w:rFonts w:ascii="Times New Roman" w:eastAsia="宋体" w:hAnsi="Times New Roman"/>
                <w:sz w:val="15"/>
              </w:rPr>
              <w:t>+2.83</w:t>
            </w:r>
          </w:p>
        </w:tc>
        <w:tc>
          <w:tcPr>
            <w:tcW w:w="1928" w:type="dxa"/>
          </w:tcPr>
          <w:p w14:paraId="1CAE30D0" w14:textId="77777777" w:rsidR="00771108" w:rsidRDefault="00000000">
            <w:r>
              <w:rPr>
                <w:rFonts w:ascii="Times New Roman" w:eastAsia="宋体" w:hAnsi="Times New Roman"/>
                <w:sz w:val="15"/>
              </w:rPr>
              <w:t>+3.06</w:t>
            </w:r>
          </w:p>
        </w:tc>
      </w:tr>
      <w:tr w:rsidR="00771108" w14:paraId="4FC3862B" w14:textId="77777777" w:rsidTr="00FB599C">
        <w:tc>
          <w:tcPr>
            <w:tcW w:w="1247" w:type="dxa"/>
          </w:tcPr>
          <w:p w14:paraId="6B71629F" w14:textId="77777777" w:rsidR="00771108" w:rsidRDefault="00000000">
            <w:r>
              <w:rPr>
                <w:rFonts w:ascii="Times New Roman" w:eastAsia="宋体" w:hAnsi="Times New Roman"/>
                <w:sz w:val="15"/>
              </w:rPr>
              <w:t>F120</w:t>
            </w:r>
          </w:p>
        </w:tc>
        <w:tc>
          <w:tcPr>
            <w:tcW w:w="1134" w:type="dxa"/>
          </w:tcPr>
          <w:p w14:paraId="77E15E4D" w14:textId="77777777" w:rsidR="00771108" w:rsidRDefault="00000000">
            <w:r>
              <w:rPr>
                <w:rFonts w:ascii="Times New Roman" w:eastAsia="宋体" w:hAnsi="Times New Roman"/>
                <w:sz w:val="15"/>
              </w:rPr>
              <w:t>3.24</w:t>
            </w:r>
          </w:p>
        </w:tc>
        <w:tc>
          <w:tcPr>
            <w:tcW w:w="1134" w:type="dxa"/>
          </w:tcPr>
          <w:p w14:paraId="1BEBA995" w14:textId="77777777" w:rsidR="00771108" w:rsidRDefault="00000000">
            <w:r>
              <w:rPr>
                <w:rFonts w:ascii="Times New Roman" w:eastAsia="宋体" w:hAnsi="Times New Roman"/>
                <w:sz w:val="15"/>
              </w:rPr>
              <w:t>10°</w:t>
            </w:r>
          </w:p>
        </w:tc>
        <w:tc>
          <w:tcPr>
            <w:tcW w:w="1134" w:type="dxa"/>
          </w:tcPr>
          <w:p w14:paraId="3AD58B7A" w14:textId="77777777" w:rsidR="00771108" w:rsidRDefault="00000000">
            <w:r>
              <w:rPr>
                <w:rFonts w:ascii="Times New Roman" w:eastAsia="宋体" w:hAnsi="Times New Roman"/>
                <w:sz w:val="15"/>
              </w:rPr>
              <w:t>10°</w:t>
            </w:r>
          </w:p>
        </w:tc>
        <w:tc>
          <w:tcPr>
            <w:tcW w:w="1928" w:type="dxa"/>
          </w:tcPr>
          <w:p w14:paraId="2D5492B3" w14:textId="77777777" w:rsidR="00771108" w:rsidRDefault="00000000">
            <w:r>
              <w:rPr>
                <w:rFonts w:ascii="Times New Roman" w:eastAsia="宋体" w:hAnsi="Times New Roman"/>
                <w:sz w:val="15"/>
              </w:rPr>
              <w:t>+0.19</w:t>
            </w:r>
          </w:p>
        </w:tc>
        <w:tc>
          <w:tcPr>
            <w:tcW w:w="1928" w:type="dxa"/>
          </w:tcPr>
          <w:p w14:paraId="208CAC87" w14:textId="77777777" w:rsidR="00771108" w:rsidRDefault="00000000">
            <w:r>
              <w:rPr>
                <w:rFonts w:ascii="Times New Roman" w:eastAsia="宋体" w:hAnsi="Times New Roman"/>
                <w:sz w:val="15"/>
              </w:rPr>
              <w:t>+1.27</w:t>
            </w:r>
          </w:p>
        </w:tc>
      </w:tr>
      <w:tr w:rsidR="00771108" w14:paraId="73F215CF" w14:textId="77777777" w:rsidTr="00FB599C">
        <w:tc>
          <w:tcPr>
            <w:tcW w:w="1247" w:type="dxa"/>
          </w:tcPr>
          <w:p w14:paraId="1AFEF245" w14:textId="77777777" w:rsidR="00771108" w:rsidRDefault="00000000">
            <w:r>
              <w:rPr>
                <w:rFonts w:ascii="Times New Roman" w:eastAsia="宋体" w:hAnsi="Times New Roman"/>
                <w:sz w:val="15"/>
              </w:rPr>
              <w:t>F114</w:t>
            </w:r>
          </w:p>
        </w:tc>
        <w:tc>
          <w:tcPr>
            <w:tcW w:w="1134" w:type="dxa"/>
          </w:tcPr>
          <w:p w14:paraId="41A101F4" w14:textId="77777777" w:rsidR="00771108" w:rsidRDefault="00000000">
            <w:r>
              <w:rPr>
                <w:rFonts w:ascii="Times New Roman" w:eastAsia="宋体" w:hAnsi="Times New Roman"/>
                <w:sz w:val="15"/>
              </w:rPr>
              <w:t>0.75</w:t>
            </w:r>
          </w:p>
        </w:tc>
        <w:tc>
          <w:tcPr>
            <w:tcW w:w="1134" w:type="dxa"/>
          </w:tcPr>
          <w:p w14:paraId="58D4D304" w14:textId="77777777" w:rsidR="00771108" w:rsidRDefault="00000000">
            <w:r>
              <w:rPr>
                <w:rFonts w:ascii="Times New Roman" w:eastAsia="宋体" w:hAnsi="Times New Roman"/>
                <w:sz w:val="15"/>
              </w:rPr>
              <w:t>50°</w:t>
            </w:r>
          </w:p>
        </w:tc>
        <w:tc>
          <w:tcPr>
            <w:tcW w:w="1134" w:type="dxa"/>
          </w:tcPr>
          <w:p w14:paraId="77B03770" w14:textId="77777777" w:rsidR="00771108" w:rsidRDefault="00000000">
            <w:r>
              <w:rPr>
                <w:rFonts w:ascii="Times New Roman" w:eastAsia="宋体" w:hAnsi="Times New Roman"/>
                <w:sz w:val="15"/>
              </w:rPr>
              <w:t>50°</w:t>
            </w:r>
          </w:p>
        </w:tc>
        <w:tc>
          <w:tcPr>
            <w:tcW w:w="1928" w:type="dxa"/>
          </w:tcPr>
          <w:p w14:paraId="3E4BAE9C" w14:textId="77777777" w:rsidR="00771108" w:rsidRDefault="00000000">
            <w:r>
              <w:rPr>
                <w:rFonts w:ascii="Times New Roman" w:eastAsia="宋体" w:hAnsi="Times New Roman"/>
                <w:sz w:val="15"/>
              </w:rPr>
              <w:t>+0.88</w:t>
            </w:r>
          </w:p>
        </w:tc>
        <w:tc>
          <w:tcPr>
            <w:tcW w:w="1928" w:type="dxa"/>
          </w:tcPr>
          <w:p w14:paraId="7876784D" w14:textId="77777777" w:rsidR="00771108" w:rsidRDefault="00000000">
            <w:r>
              <w:rPr>
                <w:rFonts w:ascii="Times New Roman" w:eastAsia="宋体" w:hAnsi="Times New Roman"/>
                <w:sz w:val="15"/>
              </w:rPr>
              <w:t>+1.48</w:t>
            </w:r>
          </w:p>
        </w:tc>
      </w:tr>
      <w:tr w:rsidR="00771108" w14:paraId="44EC8D26" w14:textId="77777777" w:rsidTr="00FB599C">
        <w:tc>
          <w:tcPr>
            <w:tcW w:w="1247" w:type="dxa"/>
          </w:tcPr>
          <w:p w14:paraId="293B9F83" w14:textId="77777777" w:rsidR="00771108" w:rsidRDefault="00000000">
            <w:r>
              <w:rPr>
                <w:rFonts w:ascii="Times New Roman" w:eastAsia="宋体" w:hAnsi="Times New Roman"/>
                <w:sz w:val="15"/>
              </w:rPr>
              <w:t>F115</w:t>
            </w:r>
          </w:p>
        </w:tc>
        <w:tc>
          <w:tcPr>
            <w:tcW w:w="1134" w:type="dxa"/>
          </w:tcPr>
          <w:p w14:paraId="6F631B0F" w14:textId="77777777" w:rsidR="00771108" w:rsidRDefault="00000000">
            <w:r>
              <w:rPr>
                <w:rFonts w:ascii="Times New Roman" w:eastAsia="宋体" w:hAnsi="Times New Roman"/>
                <w:sz w:val="15"/>
              </w:rPr>
              <w:t>12.87</w:t>
            </w:r>
          </w:p>
        </w:tc>
        <w:tc>
          <w:tcPr>
            <w:tcW w:w="1134" w:type="dxa"/>
          </w:tcPr>
          <w:p w14:paraId="481210AD" w14:textId="77777777" w:rsidR="00771108" w:rsidRDefault="00000000">
            <w:r>
              <w:rPr>
                <w:rFonts w:ascii="Times New Roman" w:eastAsia="宋体" w:hAnsi="Times New Roman"/>
                <w:sz w:val="15"/>
              </w:rPr>
              <w:t>165°</w:t>
            </w:r>
          </w:p>
        </w:tc>
        <w:tc>
          <w:tcPr>
            <w:tcW w:w="1134" w:type="dxa"/>
          </w:tcPr>
          <w:p w14:paraId="78168AFF" w14:textId="77777777" w:rsidR="00771108" w:rsidRDefault="00000000">
            <w:r>
              <w:rPr>
                <w:rFonts w:ascii="Times New Roman" w:eastAsia="宋体" w:hAnsi="Times New Roman"/>
                <w:sz w:val="15"/>
              </w:rPr>
              <w:t>15°</w:t>
            </w:r>
          </w:p>
        </w:tc>
        <w:tc>
          <w:tcPr>
            <w:tcW w:w="1928" w:type="dxa"/>
          </w:tcPr>
          <w:p w14:paraId="13DF43CA" w14:textId="77777777" w:rsidR="00771108" w:rsidRDefault="00000000">
            <w:r>
              <w:rPr>
                <w:rFonts w:ascii="Times New Roman" w:eastAsia="宋体" w:hAnsi="Times New Roman"/>
                <w:sz w:val="15"/>
              </w:rPr>
              <w:t>+1.55</w:t>
            </w:r>
          </w:p>
        </w:tc>
        <w:tc>
          <w:tcPr>
            <w:tcW w:w="1928" w:type="dxa"/>
          </w:tcPr>
          <w:p w14:paraId="77384644" w14:textId="77777777" w:rsidR="00771108" w:rsidRDefault="00000000">
            <w:r>
              <w:rPr>
                <w:rFonts w:ascii="Times New Roman" w:eastAsia="宋体" w:hAnsi="Times New Roman"/>
                <w:sz w:val="15"/>
              </w:rPr>
              <w:t>+1.61</w:t>
            </w:r>
          </w:p>
        </w:tc>
      </w:tr>
      <w:tr w:rsidR="00771108" w14:paraId="1B0937F9" w14:textId="77777777" w:rsidTr="00FB599C">
        <w:tc>
          <w:tcPr>
            <w:tcW w:w="1247" w:type="dxa"/>
          </w:tcPr>
          <w:p w14:paraId="41EFBAC1" w14:textId="77777777" w:rsidR="00771108" w:rsidRDefault="00000000">
            <w:r>
              <w:rPr>
                <w:rFonts w:ascii="Times New Roman" w:eastAsia="宋体" w:hAnsi="Times New Roman"/>
                <w:sz w:val="15"/>
              </w:rPr>
              <w:t>F116</w:t>
            </w:r>
          </w:p>
        </w:tc>
        <w:tc>
          <w:tcPr>
            <w:tcW w:w="1134" w:type="dxa"/>
          </w:tcPr>
          <w:p w14:paraId="24DC50B0" w14:textId="77777777" w:rsidR="00771108" w:rsidRDefault="00000000">
            <w:r>
              <w:rPr>
                <w:rFonts w:ascii="Times New Roman" w:eastAsia="宋体" w:hAnsi="Times New Roman"/>
                <w:sz w:val="15"/>
              </w:rPr>
              <w:t>0.40</w:t>
            </w:r>
          </w:p>
        </w:tc>
        <w:tc>
          <w:tcPr>
            <w:tcW w:w="1134" w:type="dxa"/>
          </w:tcPr>
          <w:p w14:paraId="331029DC" w14:textId="77777777" w:rsidR="00771108" w:rsidRDefault="00000000">
            <w:r>
              <w:rPr>
                <w:rFonts w:ascii="Times New Roman" w:eastAsia="宋体" w:hAnsi="Times New Roman"/>
                <w:sz w:val="15"/>
              </w:rPr>
              <w:t>25°</w:t>
            </w:r>
          </w:p>
        </w:tc>
        <w:tc>
          <w:tcPr>
            <w:tcW w:w="1134" w:type="dxa"/>
          </w:tcPr>
          <w:p w14:paraId="0E22A010" w14:textId="77777777" w:rsidR="00771108" w:rsidRDefault="00000000">
            <w:r>
              <w:rPr>
                <w:rFonts w:ascii="Times New Roman" w:eastAsia="宋体" w:hAnsi="Times New Roman"/>
                <w:sz w:val="15"/>
              </w:rPr>
              <w:t>25°</w:t>
            </w:r>
          </w:p>
        </w:tc>
        <w:tc>
          <w:tcPr>
            <w:tcW w:w="1928" w:type="dxa"/>
          </w:tcPr>
          <w:p w14:paraId="61632FB2" w14:textId="77777777" w:rsidR="00771108" w:rsidRDefault="00000000">
            <w:r>
              <w:rPr>
                <w:rFonts w:ascii="Times New Roman" w:eastAsia="宋体" w:hAnsi="Times New Roman"/>
                <w:sz w:val="15"/>
              </w:rPr>
              <w:t>+0.14</w:t>
            </w:r>
          </w:p>
        </w:tc>
        <w:tc>
          <w:tcPr>
            <w:tcW w:w="1928" w:type="dxa"/>
          </w:tcPr>
          <w:p w14:paraId="3529AE1C" w14:textId="77777777" w:rsidR="00771108" w:rsidRDefault="00000000">
            <w:r>
              <w:rPr>
                <w:rFonts w:ascii="Times New Roman" w:eastAsia="宋体" w:hAnsi="Times New Roman"/>
                <w:sz w:val="15"/>
              </w:rPr>
              <w:t>+1.33</w:t>
            </w:r>
          </w:p>
        </w:tc>
      </w:tr>
      <w:tr w:rsidR="00771108" w14:paraId="143EEB33" w14:textId="77777777" w:rsidTr="00FB599C">
        <w:tc>
          <w:tcPr>
            <w:tcW w:w="1247" w:type="dxa"/>
          </w:tcPr>
          <w:p w14:paraId="4BB51017" w14:textId="77777777" w:rsidR="00771108" w:rsidRDefault="00000000">
            <w:r>
              <w:rPr>
                <w:rFonts w:ascii="Times New Roman" w:eastAsia="宋体" w:hAnsi="Times New Roman"/>
                <w:sz w:val="15"/>
              </w:rPr>
              <w:t>F111</w:t>
            </w:r>
          </w:p>
        </w:tc>
        <w:tc>
          <w:tcPr>
            <w:tcW w:w="1134" w:type="dxa"/>
          </w:tcPr>
          <w:p w14:paraId="7C372AE1" w14:textId="77777777" w:rsidR="00771108" w:rsidRDefault="00000000">
            <w:r>
              <w:rPr>
                <w:rFonts w:ascii="Times New Roman" w:eastAsia="宋体" w:hAnsi="Times New Roman"/>
                <w:sz w:val="15"/>
              </w:rPr>
              <w:t>8.27</w:t>
            </w:r>
          </w:p>
        </w:tc>
        <w:tc>
          <w:tcPr>
            <w:tcW w:w="1134" w:type="dxa"/>
          </w:tcPr>
          <w:p w14:paraId="6B74E27C" w14:textId="77777777" w:rsidR="00771108" w:rsidRDefault="00000000">
            <w:r>
              <w:rPr>
                <w:rFonts w:ascii="Times New Roman" w:eastAsia="宋体" w:hAnsi="Times New Roman"/>
                <w:sz w:val="15"/>
              </w:rPr>
              <w:t>150°</w:t>
            </w:r>
          </w:p>
        </w:tc>
        <w:tc>
          <w:tcPr>
            <w:tcW w:w="1134" w:type="dxa"/>
          </w:tcPr>
          <w:p w14:paraId="7E21ACD9" w14:textId="77777777" w:rsidR="00771108" w:rsidRDefault="00000000">
            <w:r>
              <w:rPr>
                <w:rFonts w:ascii="Times New Roman" w:eastAsia="宋体" w:hAnsi="Times New Roman"/>
                <w:sz w:val="15"/>
              </w:rPr>
              <w:t>30°</w:t>
            </w:r>
          </w:p>
        </w:tc>
        <w:tc>
          <w:tcPr>
            <w:tcW w:w="1928" w:type="dxa"/>
          </w:tcPr>
          <w:p w14:paraId="6CF10022" w14:textId="77777777" w:rsidR="00771108" w:rsidRDefault="00000000">
            <w:r>
              <w:rPr>
                <w:rFonts w:ascii="Times New Roman" w:eastAsia="宋体" w:hAnsi="Times New Roman"/>
                <w:sz w:val="15"/>
              </w:rPr>
              <w:t>+3.97</w:t>
            </w:r>
          </w:p>
        </w:tc>
        <w:tc>
          <w:tcPr>
            <w:tcW w:w="1928" w:type="dxa"/>
          </w:tcPr>
          <w:p w14:paraId="749F0991" w14:textId="77777777" w:rsidR="00771108" w:rsidRDefault="00000000">
            <w:r>
              <w:rPr>
                <w:rFonts w:ascii="Times New Roman" w:eastAsia="宋体" w:hAnsi="Times New Roman"/>
                <w:sz w:val="15"/>
              </w:rPr>
              <w:t>+1.33</w:t>
            </w:r>
          </w:p>
        </w:tc>
      </w:tr>
      <w:tr w:rsidR="00771108" w14:paraId="7BBFEB3D" w14:textId="77777777" w:rsidTr="00FB599C">
        <w:tc>
          <w:tcPr>
            <w:tcW w:w="1247" w:type="dxa"/>
          </w:tcPr>
          <w:p w14:paraId="4CD1D02E" w14:textId="77777777" w:rsidR="00771108" w:rsidRDefault="00000000">
            <w:r>
              <w:rPr>
                <w:rFonts w:ascii="Times New Roman" w:eastAsia="宋体" w:hAnsi="Times New Roman"/>
                <w:sz w:val="15"/>
              </w:rPr>
              <w:t>F112</w:t>
            </w:r>
          </w:p>
        </w:tc>
        <w:tc>
          <w:tcPr>
            <w:tcW w:w="1134" w:type="dxa"/>
          </w:tcPr>
          <w:p w14:paraId="282C4795" w14:textId="77777777" w:rsidR="00771108" w:rsidRDefault="00000000">
            <w:r>
              <w:rPr>
                <w:rFonts w:ascii="Times New Roman" w:eastAsia="宋体" w:hAnsi="Times New Roman"/>
                <w:sz w:val="15"/>
              </w:rPr>
              <w:t>25.02</w:t>
            </w:r>
          </w:p>
        </w:tc>
        <w:tc>
          <w:tcPr>
            <w:tcW w:w="1134" w:type="dxa"/>
          </w:tcPr>
          <w:p w14:paraId="45C2F4EC" w14:textId="77777777" w:rsidR="00771108" w:rsidRDefault="00000000">
            <w:r>
              <w:rPr>
                <w:rFonts w:ascii="Times New Roman" w:eastAsia="宋体" w:hAnsi="Times New Roman"/>
                <w:sz w:val="15"/>
              </w:rPr>
              <w:t>15°</w:t>
            </w:r>
          </w:p>
        </w:tc>
        <w:tc>
          <w:tcPr>
            <w:tcW w:w="1134" w:type="dxa"/>
          </w:tcPr>
          <w:p w14:paraId="633ADABF" w14:textId="77777777" w:rsidR="00771108" w:rsidRDefault="00000000">
            <w:r>
              <w:rPr>
                <w:rFonts w:ascii="Times New Roman" w:eastAsia="宋体" w:hAnsi="Times New Roman"/>
                <w:sz w:val="15"/>
              </w:rPr>
              <w:t>15°</w:t>
            </w:r>
          </w:p>
        </w:tc>
        <w:tc>
          <w:tcPr>
            <w:tcW w:w="1928" w:type="dxa"/>
          </w:tcPr>
          <w:p w14:paraId="63E6C97F" w14:textId="77777777" w:rsidR="00771108" w:rsidRDefault="00000000">
            <w:r>
              <w:rPr>
                <w:rFonts w:ascii="Times New Roman" w:eastAsia="宋体" w:hAnsi="Times New Roman"/>
                <w:sz w:val="15"/>
              </w:rPr>
              <w:t>+2.75</w:t>
            </w:r>
          </w:p>
        </w:tc>
        <w:tc>
          <w:tcPr>
            <w:tcW w:w="1928" w:type="dxa"/>
          </w:tcPr>
          <w:p w14:paraId="27CCED7F" w14:textId="77777777" w:rsidR="00771108" w:rsidRDefault="00000000">
            <w:r>
              <w:rPr>
                <w:rFonts w:ascii="Times New Roman" w:eastAsia="宋体" w:hAnsi="Times New Roman"/>
                <w:sz w:val="15"/>
              </w:rPr>
              <w:t>+0.75</w:t>
            </w:r>
          </w:p>
        </w:tc>
      </w:tr>
      <w:tr w:rsidR="00771108" w14:paraId="33471010" w14:textId="77777777" w:rsidTr="00FB599C">
        <w:tc>
          <w:tcPr>
            <w:tcW w:w="1247" w:type="dxa"/>
          </w:tcPr>
          <w:p w14:paraId="0CB075A7" w14:textId="77777777" w:rsidR="00771108" w:rsidRDefault="00000000">
            <w:r>
              <w:rPr>
                <w:rFonts w:ascii="Times New Roman" w:eastAsia="宋体" w:hAnsi="Times New Roman"/>
                <w:sz w:val="15"/>
              </w:rPr>
              <w:t>F113</w:t>
            </w:r>
          </w:p>
        </w:tc>
        <w:tc>
          <w:tcPr>
            <w:tcW w:w="1134" w:type="dxa"/>
          </w:tcPr>
          <w:p w14:paraId="689E501F" w14:textId="77777777" w:rsidR="00771108" w:rsidRDefault="00000000">
            <w:r>
              <w:rPr>
                <w:rFonts w:ascii="Times New Roman" w:eastAsia="宋体" w:hAnsi="Times New Roman"/>
                <w:sz w:val="15"/>
              </w:rPr>
              <w:t>0.97</w:t>
            </w:r>
          </w:p>
        </w:tc>
        <w:tc>
          <w:tcPr>
            <w:tcW w:w="1134" w:type="dxa"/>
          </w:tcPr>
          <w:p w14:paraId="1C74A7E8" w14:textId="77777777" w:rsidR="00771108" w:rsidRDefault="00000000">
            <w:r>
              <w:rPr>
                <w:rFonts w:ascii="Times New Roman" w:eastAsia="宋体" w:hAnsi="Times New Roman"/>
                <w:sz w:val="15"/>
              </w:rPr>
              <w:t>15°</w:t>
            </w:r>
          </w:p>
        </w:tc>
        <w:tc>
          <w:tcPr>
            <w:tcW w:w="1134" w:type="dxa"/>
          </w:tcPr>
          <w:p w14:paraId="425A1F4F" w14:textId="77777777" w:rsidR="00771108" w:rsidRDefault="00000000">
            <w:r>
              <w:rPr>
                <w:rFonts w:ascii="Times New Roman" w:eastAsia="宋体" w:hAnsi="Times New Roman"/>
                <w:sz w:val="15"/>
              </w:rPr>
              <w:t>15°</w:t>
            </w:r>
          </w:p>
        </w:tc>
        <w:tc>
          <w:tcPr>
            <w:tcW w:w="1928" w:type="dxa"/>
          </w:tcPr>
          <w:p w14:paraId="1670041A" w14:textId="77777777" w:rsidR="00771108" w:rsidRDefault="00000000">
            <w:r>
              <w:rPr>
                <w:rFonts w:ascii="Times New Roman" w:eastAsia="宋体" w:hAnsi="Times New Roman"/>
                <w:sz w:val="15"/>
              </w:rPr>
              <w:t>+0.13</w:t>
            </w:r>
          </w:p>
        </w:tc>
        <w:tc>
          <w:tcPr>
            <w:tcW w:w="1928" w:type="dxa"/>
          </w:tcPr>
          <w:p w14:paraId="625A0A39" w14:textId="77777777" w:rsidR="00771108" w:rsidRDefault="00000000">
            <w:r>
              <w:rPr>
                <w:rFonts w:ascii="Times New Roman" w:eastAsia="宋体" w:hAnsi="Times New Roman"/>
                <w:sz w:val="15"/>
              </w:rPr>
              <w:t>+0.24</w:t>
            </w:r>
          </w:p>
        </w:tc>
      </w:tr>
      <w:tr w:rsidR="00771108" w14:paraId="451C87E8" w14:textId="77777777" w:rsidTr="00FB599C">
        <w:tc>
          <w:tcPr>
            <w:tcW w:w="1247" w:type="dxa"/>
          </w:tcPr>
          <w:p w14:paraId="48400A1B" w14:textId="77777777" w:rsidR="00771108" w:rsidRDefault="00000000">
            <w:r>
              <w:rPr>
                <w:rFonts w:ascii="Times New Roman" w:eastAsia="宋体" w:hAnsi="Times New Roman"/>
                <w:sz w:val="15"/>
              </w:rPr>
              <w:t>F106</w:t>
            </w:r>
          </w:p>
        </w:tc>
        <w:tc>
          <w:tcPr>
            <w:tcW w:w="1134" w:type="dxa"/>
          </w:tcPr>
          <w:p w14:paraId="5BD094E9" w14:textId="77777777" w:rsidR="00771108" w:rsidRDefault="00000000">
            <w:r>
              <w:rPr>
                <w:rFonts w:ascii="Times New Roman" w:eastAsia="宋体" w:hAnsi="Times New Roman"/>
                <w:sz w:val="15"/>
              </w:rPr>
              <w:t>2.47</w:t>
            </w:r>
          </w:p>
        </w:tc>
        <w:tc>
          <w:tcPr>
            <w:tcW w:w="1134" w:type="dxa"/>
          </w:tcPr>
          <w:p w14:paraId="6BED8615" w14:textId="77777777" w:rsidR="00771108" w:rsidRDefault="00000000">
            <w:r>
              <w:rPr>
                <w:rFonts w:ascii="Times New Roman" w:eastAsia="宋体" w:hAnsi="Times New Roman"/>
                <w:sz w:val="15"/>
              </w:rPr>
              <w:t>170°</w:t>
            </w:r>
          </w:p>
        </w:tc>
        <w:tc>
          <w:tcPr>
            <w:tcW w:w="1134" w:type="dxa"/>
          </w:tcPr>
          <w:p w14:paraId="123DD2DC" w14:textId="77777777" w:rsidR="00771108" w:rsidRDefault="00000000">
            <w:r>
              <w:rPr>
                <w:rFonts w:ascii="Times New Roman" w:eastAsia="宋体" w:hAnsi="Times New Roman"/>
                <w:sz w:val="15"/>
              </w:rPr>
              <w:t>10°</w:t>
            </w:r>
          </w:p>
        </w:tc>
        <w:tc>
          <w:tcPr>
            <w:tcW w:w="1928" w:type="dxa"/>
          </w:tcPr>
          <w:p w14:paraId="68CF05E1" w14:textId="77777777" w:rsidR="00771108" w:rsidRDefault="00000000">
            <w:r>
              <w:rPr>
                <w:rFonts w:ascii="Times New Roman" w:eastAsia="宋体" w:hAnsi="Times New Roman"/>
                <w:sz w:val="15"/>
              </w:rPr>
              <w:t>+0.15</w:t>
            </w:r>
          </w:p>
        </w:tc>
        <w:tc>
          <w:tcPr>
            <w:tcW w:w="1928" w:type="dxa"/>
          </w:tcPr>
          <w:p w14:paraId="69217F46" w14:textId="77777777" w:rsidR="00771108" w:rsidRDefault="00000000">
            <w:r>
              <w:rPr>
                <w:rFonts w:ascii="Times New Roman" w:eastAsia="宋体" w:hAnsi="Times New Roman"/>
                <w:sz w:val="15"/>
              </w:rPr>
              <w:t>-0.09</w:t>
            </w:r>
          </w:p>
        </w:tc>
      </w:tr>
      <w:tr w:rsidR="00771108" w14:paraId="62474770" w14:textId="77777777" w:rsidTr="00FB599C">
        <w:tc>
          <w:tcPr>
            <w:tcW w:w="1247" w:type="dxa"/>
          </w:tcPr>
          <w:p w14:paraId="7296A333" w14:textId="77777777" w:rsidR="00771108" w:rsidRDefault="00000000">
            <w:r>
              <w:rPr>
                <w:rFonts w:ascii="Times New Roman" w:eastAsia="宋体" w:hAnsi="Times New Roman"/>
                <w:sz w:val="15"/>
              </w:rPr>
              <w:t>F108</w:t>
            </w:r>
          </w:p>
        </w:tc>
        <w:tc>
          <w:tcPr>
            <w:tcW w:w="1134" w:type="dxa"/>
          </w:tcPr>
          <w:p w14:paraId="17FFC627" w14:textId="77777777" w:rsidR="00771108" w:rsidRDefault="00000000">
            <w:r>
              <w:rPr>
                <w:rFonts w:ascii="Times New Roman" w:eastAsia="宋体" w:hAnsi="Times New Roman"/>
                <w:sz w:val="15"/>
              </w:rPr>
              <w:t>2.79</w:t>
            </w:r>
          </w:p>
        </w:tc>
        <w:tc>
          <w:tcPr>
            <w:tcW w:w="1134" w:type="dxa"/>
          </w:tcPr>
          <w:p w14:paraId="4A618BED" w14:textId="77777777" w:rsidR="00771108" w:rsidRDefault="00000000">
            <w:r>
              <w:rPr>
                <w:rFonts w:ascii="Times New Roman" w:eastAsia="宋体" w:hAnsi="Times New Roman"/>
                <w:sz w:val="15"/>
              </w:rPr>
              <w:t>175°</w:t>
            </w:r>
          </w:p>
        </w:tc>
        <w:tc>
          <w:tcPr>
            <w:tcW w:w="1134" w:type="dxa"/>
          </w:tcPr>
          <w:p w14:paraId="1B41E10F" w14:textId="77777777" w:rsidR="00771108" w:rsidRDefault="00000000">
            <w:r>
              <w:rPr>
                <w:rFonts w:ascii="Times New Roman" w:eastAsia="宋体" w:hAnsi="Times New Roman"/>
                <w:sz w:val="15"/>
              </w:rPr>
              <w:t>5°</w:t>
            </w:r>
          </w:p>
        </w:tc>
        <w:tc>
          <w:tcPr>
            <w:tcW w:w="1928" w:type="dxa"/>
          </w:tcPr>
          <w:p w14:paraId="4963CDBF" w14:textId="77777777" w:rsidR="00771108" w:rsidRDefault="00000000">
            <w:r>
              <w:rPr>
                <w:rFonts w:ascii="Times New Roman" w:eastAsia="宋体" w:hAnsi="Times New Roman"/>
                <w:sz w:val="15"/>
              </w:rPr>
              <w:t>+0.04</w:t>
            </w:r>
          </w:p>
        </w:tc>
        <w:tc>
          <w:tcPr>
            <w:tcW w:w="1928" w:type="dxa"/>
          </w:tcPr>
          <w:p w14:paraId="14D8F54D" w14:textId="77777777" w:rsidR="00771108" w:rsidRDefault="00000000">
            <w:r>
              <w:rPr>
                <w:rFonts w:ascii="Times New Roman" w:eastAsia="宋体" w:hAnsi="Times New Roman"/>
                <w:sz w:val="15"/>
              </w:rPr>
              <w:t>-0.08</w:t>
            </w:r>
          </w:p>
        </w:tc>
      </w:tr>
      <w:tr w:rsidR="00771108" w14:paraId="39EC985B" w14:textId="77777777" w:rsidTr="00FB599C">
        <w:tc>
          <w:tcPr>
            <w:tcW w:w="1247" w:type="dxa"/>
          </w:tcPr>
          <w:p w14:paraId="638C83EE" w14:textId="77777777" w:rsidR="00771108" w:rsidRDefault="00000000">
            <w:r>
              <w:rPr>
                <w:rFonts w:ascii="Times New Roman" w:eastAsia="宋体" w:hAnsi="Times New Roman"/>
                <w:sz w:val="15"/>
              </w:rPr>
              <w:t>F109</w:t>
            </w:r>
          </w:p>
        </w:tc>
        <w:tc>
          <w:tcPr>
            <w:tcW w:w="1134" w:type="dxa"/>
          </w:tcPr>
          <w:p w14:paraId="20AE1F0C" w14:textId="77777777" w:rsidR="00771108" w:rsidRDefault="00000000">
            <w:r>
              <w:rPr>
                <w:rFonts w:ascii="Times New Roman" w:eastAsia="宋体" w:hAnsi="Times New Roman"/>
                <w:sz w:val="15"/>
              </w:rPr>
              <w:t>1.45</w:t>
            </w:r>
          </w:p>
        </w:tc>
        <w:tc>
          <w:tcPr>
            <w:tcW w:w="1134" w:type="dxa"/>
          </w:tcPr>
          <w:p w14:paraId="52E9E42D" w14:textId="77777777" w:rsidR="00771108" w:rsidRDefault="00000000">
            <w:r>
              <w:rPr>
                <w:rFonts w:ascii="Times New Roman" w:eastAsia="宋体" w:hAnsi="Times New Roman"/>
                <w:sz w:val="15"/>
              </w:rPr>
              <w:t>20°</w:t>
            </w:r>
          </w:p>
        </w:tc>
        <w:tc>
          <w:tcPr>
            <w:tcW w:w="1134" w:type="dxa"/>
          </w:tcPr>
          <w:p w14:paraId="71E383DC" w14:textId="77777777" w:rsidR="00771108" w:rsidRDefault="00000000">
            <w:r>
              <w:rPr>
                <w:rFonts w:ascii="Times New Roman" w:eastAsia="宋体" w:hAnsi="Times New Roman"/>
                <w:sz w:val="15"/>
              </w:rPr>
              <w:t>20°</w:t>
            </w:r>
          </w:p>
        </w:tc>
        <w:tc>
          <w:tcPr>
            <w:tcW w:w="1928" w:type="dxa"/>
          </w:tcPr>
          <w:p w14:paraId="4046963E" w14:textId="77777777" w:rsidR="00771108" w:rsidRDefault="00000000">
            <w:r>
              <w:rPr>
                <w:rFonts w:ascii="Times New Roman" w:eastAsia="宋体" w:hAnsi="Times New Roman"/>
                <w:sz w:val="15"/>
              </w:rPr>
              <w:t>+0.33</w:t>
            </w:r>
          </w:p>
        </w:tc>
        <w:tc>
          <w:tcPr>
            <w:tcW w:w="1928" w:type="dxa"/>
          </w:tcPr>
          <w:p w14:paraId="6EFEA428" w14:textId="77777777" w:rsidR="00771108" w:rsidRDefault="00000000">
            <w:r>
              <w:rPr>
                <w:rFonts w:ascii="Times New Roman" w:eastAsia="宋体" w:hAnsi="Times New Roman"/>
                <w:sz w:val="15"/>
              </w:rPr>
              <w:t>+0.67</w:t>
            </w:r>
          </w:p>
        </w:tc>
      </w:tr>
      <w:tr w:rsidR="00771108" w14:paraId="0CADB4A7" w14:textId="77777777" w:rsidTr="00FB599C">
        <w:tc>
          <w:tcPr>
            <w:tcW w:w="1247" w:type="dxa"/>
          </w:tcPr>
          <w:p w14:paraId="449D9E6B" w14:textId="77777777" w:rsidR="00771108" w:rsidRDefault="00000000">
            <w:r>
              <w:rPr>
                <w:rFonts w:ascii="Times New Roman" w:eastAsia="宋体" w:hAnsi="Times New Roman"/>
                <w:sz w:val="15"/>
              </w:rPr>
              <w:t>F110</w:t>
            </w:r>
          </w:p>
        </w:tc>
        <w:tc>
          <w:tcPr>
            <w:tcW w:w="1134" w:type="dxa"/>
          </w:tcPr>
          <w:p w14:paraId="6DD35406" w14:textId="77777777" w:rsidR="00771108" w:rsidRDefault="00000000">
            <w:r>
              <w:rPr>
                <w:rFonts w:ascii="Times New Roman" w:eastAsia="宋体" w:hAnsi="Times New Roman"/>
                <w:sz w:val="15"/>
              </w:rPr>
              <w:t>2.95</w:t>
            </w:r>
          </w:p>
        </w:tc>
        <w:tc>
          <w:tcPr>
            <w:tcW w:w="1134" w:type="dxa"/>
          </w:tcPr>
          <w:p w14:paraId="5F4B4C42" w14:textId="77777777" w:rsidR="00771108" w:rsidRDefault="00000000">
            <w:r>
              <w:rPr>
                <w:rFonts w:ascii="Times New Roman" w:eastAsia="宋体" w:hAnsi="Times New Roman"/>
                <w:sz w:val="15"/>
              </w:rPr>
              <w:t>45°</w:t>
            </w:r>
          </w:p>
        </w:tc>
        <w:tc>
          <w:tcPr>
            <w:tcW w:w="1134" w:type="dxa"/>
          </w:tcPr>
          <w:p w14:paraId="66B97756" w14:textId="77777777" w:rsidR="00771108" w:rsidRDefault="00000000">
            <w:r>
              <w:rPr>
                <w:rFonts w:ascii="Times New Roman" w:eastAsia="宋体" w:hAnsi="Times New Roman"/>
                <w:sz w:val="15"/>
              </w:rPr>
              <w:t>45°</w:t>
            </w:r>
          </w:p>
        </w:tc>
        <w:tc>
          <w:tcPr>
            <w:tcW w:w="1928" w:type="dxa"/>
          </w:tcPr>
          <w:p w14:paraId="742405A4" w14:textId="77777777" w:rsidR="00771108" w:rsidRDefault="00000000">
            <w:r>
              <w:rPr>
                <w:rFonts w:ascii="Times New Roman" w:eastAsia="宋体" w:hAnsi="Times New Roman"/>
                <w:sz w:val="15"/>
              </w:rPr>
              <w:t>+2.95</w:t>
            </w:r>
          </w:p>
        </w:tc>
        <w:tc>
          <w:tcPr>
            <w:tcW w:w="1928" w:type="dxa"/>
          </w:tcPr>
          <w:p w14:paraId="24F957E5" w14:textId="77777777" w:rsidR="00771108" w:rsidRDefault="00000000">
            <w:r>
              <w:rPr>
                <w:rFonts w:ascii="Times New Roman" w:eastAsia="宋体" w:hAnsi="Times New Roman"/>
                <w:sz w:val="15"/>
              </w:rPr>
              <w:t>+2.10</w:t>
            </w:r>
          </w:p>
        </w:tc>
      </w:tr>
      <w:tr w:rsidR="00771108" w14:paraId="50BA0545" w14:textId="77777777" w:rsidTr="00FB599C">
        <w:tc>
          <w:tcPr>
            <w:tcW w:w="1247" w:type="dxa"/>
          </w:tcPr>
          <w:p w14:paraId="7EF81094" w14:textId="77777777" w:rsidR="00771108" w:rsidRDefault="00000000">
            <w:r>
              <w:rPr>
                <w:rFonts w:ascii="Times New Roman" w:eastAsia="宋体" w:hAnsi="Times New Roman"/>
                <w:sz w:val="15"/>
              </w:rPr>
              <w:t>F93</w:t>
            </w:r>
          </w:p>
        </w:tc>
        <w:tc>
          <w:tcPr>
            <w:tcW w:w="1134" w:type="dxa"/>
          </w:tcPr>
          <w:p w14:paraId="0DA0FA86" w14:textId="77777777" w:rsidR="00771108" w:rsidRDefault="00000000">
            <w:r>
              <w:rPr>
                <w:rFonts w:ascii="Times New Roman" w:eastAsia="宋体" w:hAnsi="Times New Roman"/>
                <w:sz w:val="15"/>
              </w:rPr>
              <w:t>0.28</w:t>
            </w:r>
          </w:p>
        </w:tc>
        <w:tc>
          <w:tcPr>
            <w:tcW w:w="1134" w:type="dxa"/>
          </w:tcPr>
          <w:p w14:paraId="73B7AAC9" w14:textId="77777777" w:rsidR="00771108" w:rsidRDefault="00000000">
            <w:r>
              <w:rPr>
                <w:rFonts w:ascii="Times New Roman" w:eastAsia="宋体" w:hAnsi="Times New Roman"/>
                <w:sz w:val="15"/>
              </w:rPr>
              <w:t>35°</w:t>
            </w:r>
          </w:p>
        </w:tc>
        <w:tc>
          <w:tcPr>
            <w:tcW w:w="1134" w:type="dxa"/>
          </w:tcPr>
          <w:p w14:paraId="681FE57E" w14:textId="77777777" w:rsidR="00771108" w:rsidRDefault="00000000">
            <w:r>
              <w:rPr>
                <w:rFonts w:ascii="Times New Roman" w:eastAsia="宋体" w:hAnsi="Times New Roman"/>
                <w:sz w:val="15"/>
              </w:rPr>
              <w:t>35°</w:t>
            </w:r>
          </w:p>
        </w:tc>
        <w:tc>
          <w:tcPr>
            <w:tcW w:w="1928" w:type="dxa"/>
          </w:tcPr>
          <w:p w14:paraId="2AB3F202" w14:textId="77777777" w:rsidR="00771108" w:rsidRDefault="00000000">
            <w:r>
              <w:rPr>
                <w:rFonts w:ascii="Times New Roman" w:eastAsia="宋体" w:hAnsi="Times New Roman"/>
                <w:sz w:val="15"/>
              </w:rPr>
              <w:t>+0.18</w:t>
            </w:r>
          </w:p>
        </w:tc>
        <w:tc>
          <w:tcPr>
            <w:tcW w:w="1928" w:type="dxa"/>
          </w:tcPr>
          <w:p w14:paraId="54580B65" w14:textId="77777777" w:rsidR="00771108" w:rsidRDefault="00000000">
            <w:r>
              <w:rPr>
                <w:rFonts w:ascii="Times New Roman" w:eastAsia="宋体" w:hAnsi="Times New Roman"/>
                <w:sz w:val="15"/>
              </w:rPr>
              <w:t>+0.38</w:t>
            </w:r>
          </w:p>
        </w:tc>
      </w:tr>
      <w:tr w:rsidR="00771108" w14:paraId="07C697A5" w14:textId="77777777" w:rsidTr="00FB599C">
        <w:tc>
          <w:tcPr>
            <w:tcW w:w="1247" w:type="dxa"/>
          </w:tcPr>
          <w:p w14:paraId="0B691145" w14:textId="77777777" w:rsidR="00771108" w:rsidRDefault="00000000">
            <w:r>
              <w:rPr>
                <w:rFonts w:ascii="Times New Roman" w:eastAsia="宋体" w:hAnsi="Times New Roman"/>
                <w:sz w:val="15"/>
              </w:rPr>
              <w:t>F104</w:t>
            </w:r>
          </w:p>
        </w:tc>
        <w:tc>
          <w:tcPr>
            <w:tcW w:w="1134" w:type="dxa"/>
          </w:tcPr>
          <w:p w14:paraId="58C83871" w14:textId="77777777" w:rsidR="00771108" w:rsidRDefault="00000000">
            <w:r>
              <w:rPr>
                <w:rFonts w:ascii="Times New Roman" w:eastAsia="宋体" w:hAnsi="Times New Roman"/>
                <w:sz w:val="15"/>
              </w:rPr>
              <w:t>0.86</w:t>
            </w:r>
          </w:p>
        </w:tc>
        <w:tc>
          <w:tcPr>
            <w:tcW w:w="1134" w:type="dxa"/>
          </w:tcPr>
          <w:p w14:paraId="142A1F9E" w14:textId="77777777" w:rsidR="00771108" w:rsidRDefault="00000000">
            <w:r>
              <w:rPr>
                <w:rFonts w:ascii="Times New Roman" w:eastAsia="宋体" w:hAnsi="Times New Roman"/>
                <w:sz w:val="15"/>
              </w:rPr>
              <w:t>55°</w:t>
            </w:r>
          </w:p>
        </w:tc>
        <w:tc>
          <w:tcPr>
            <w:tcW w:w="1134" w:type="dxa"/>
          </w:tcPr>
          <w:p w14:paraId="2F0BBEB3" w14:textId="77777777" w:rsidR="00771108" w:rsidRDefault="00000000">
            <w:r>
              <w:rPr>
                <w:rFonts w:ascii="Times New Roman" w:eastAsia="宋体" w:hAnsi="Times New Roman"/>
                <w:sz w:val="15"/>
              </w:rPr>
              <w:t>55°</w:t>
            </w:r>
          </w:p>
        </w:tc>
        <w:tc>
          <w:tcPr>
            <w:tcW w:w="1928" w:type="dxa"/>
          </w:tcPr>
          <w:p w14:paraId="709FABBF" w14:textId="77777777" w:rsidR="00771108" w:rsidRDefault="00000000">
            <w:r>
              <w:rPr>
                <w:rFonts w:ascii="Times New Roman" w:eastAsia="宋体" w:hAnsi="Times New Roman"/>
                <w:sz w:val="15"/>
              </w:rPr>
              <w:t>+1.16</w:t>
            </w:r>
          </w:p>
        </w:tc>
        <w:tc>
          <w:tcPr>
            <w:tcW w:w="1928" w:type="dxa"/>
          </w:tcPr>
          <w:p w14:paraId="388CAC9B" w14:textId="77777777" w:rsidR="00771108" w:rsidRDefault="00000000">
            <w:r>
              <w:rPr>
                <w:rFonts w:ascii="Times New Roman" w:eastAsia="宋体" w:hAnsi="Times New Roman"/>
                <w:sz w:val="15"/>
              </w:rPr>
              <w:t>+0.74</w:t>
            </w:r>
          </w:p>
        </w:tc>
      </w:tr>
      <w:tr w:rsidR="00771108" w14:paraId="2D1BB0BA" w14:textId="77777777" w:rsidTr="00FB599C">
        <w:tc>
          <w:tcPr>
            <w:tcW w:w="1247" w:type="dxa"/>
          </w:tcPr>
          <w:p w14:paraId="68B4468B" w14:textId="77777777" w:rsidR="00771108" w:rsidRDefault="00000000">
            <w:r>
              <w:rPr>
                <w:rFonts w:ascii="Times New Roman" w:eastAsia="宋体" w:hAnsi="Times New Roman"/>
                <w:sz w:val="15"/>
              </w:rPr>
              <w:t>F107</w:t>
            </w:r>
          </w:p>
        </w:tc>
        <w:tc>
          <w:tcPr>
            <w:tcW w:w="1134" w:type="dxa"/>
          </w:tcPr>
          <w:p w14:paraId="670325C6" w14:textId="77777777" w:rsidR="00771108" w:rsidRDefault="00000000">
            <w:r>
              <w:rPr>
                <w:rFonts w:ascii="Times New Roman" w:eastAsia="宋体" w:hAnsi="Times New Roman"/>
                <w:sz w:val="15"/>
              </w:rPr>
              <w:t>18.89</w:t>
            </w:r>
          </w:p>
        </w:tc>
        <w:tc>
          <w:tcPr>
            <w:tcW w:w="1134" w:type="dxa"/>
          </w:tcPr>
          <w:p w14:paraId="7ECD109E" w14:textId="77777777" w:rsidR="00771108" w:rsidRDefault="00000000">
            <w:r>
              <w:rPr>
                <w:rFonts w:ascii="Times New Roman" w:eastAsia="宋体" w:hAnsi="Times New Roman"/>
                <w:sz w:val="15"/>
              </w:rPr>
              <w:t>25°</w:t>
            </w:r>
          </w:p>
        </w:tc>
        <w:tc>
          <w:tcPr>
            <w:tcW w:w="1134" w:type="dxa"/>
          </w:tcPr>
          <w:p w14:paraId="1C0368A0" w14:textId="77777777" w:rsidR="00771108" w:rsidRDefault="00000000">
            <w:r>
              <w:rPr>
                <w:rFonts w:ascii="Times New Roman" w:eastAsia="宋体" w:hAnsi="Times New Roman"/>
                <w:sz w:val="15"/>
              </w:rPr>
              <w:t>25°</w:t>
            </w:r>
          </w:p>
        </w:tc>
        <w:tc>
          <w:tcPr>
            <w:tcW w:w="1928" w:type="dxa"/>
          </w:tcPr>
          <w:p w14:paraId="49D172E7" w14:textId="77777777" w:rsidR="00771108" w:rsidRDefault="00000000">
            <w:r>
              <w:rPr>
                <w:rFonts w:ascii="Times New Roman" w:eastAsia="宋体" w:hAnsi="Times New Roman"/>
                <w:sz w:val="15"/>
              </w:rPr>
              <w:t>+6.02</w:t>
            </w:r>
          </w:p>
        </w:tc>
        <w:tc>
          <w:tcPr>
            <w:tcW w:w="1928" w:type="dxa"/>
          </w:tcPr>
          <w:p w14:paraId="0331EB47" w14:textId="77777777" w:rsidR="00771108" w:rsidRDefault="00000000">
            <w:r>
              <w:rPr>
                <w:rFonts w:ascii="Times New Roman" w:eastAsia="宋体" w:hAnsi="Times New Roman"/>
                <w:sz w:val="15"/>
              </w:rPr>
              <w:t>+3.30</w:t>
            </w:r>
          </w:p>
        </w:tc>
      </w:tr>
      <w:tr w:rsidR="00771108" w14:paraId="6A0FAC08" w14:textId="77777777" w:rsidTr="00FB599C">
        <w:tc>
          <w:tcPr>
            <w:tcW w:w="1247" w:type="dxa"/>
          </w:tcPr>
          <w:p w14:paraId="1A579050" w14:textId="77777777" w:rsidR="00771108" w:rsidRDefault="00000000">
            <w:r>
              <w:rPr>
                <w:rFonts w:ascii="Times New Roman" w:eastAsia="宋体" w:hAnsi="Times New Roman"/>
                <w:sz w:val="15"/>
              </w:rPr>
              <w:t>F105</w:t>
            </w:r>
          </w:p>
        </w:tc>
        <w:tc>
          <w:tcPr>
            <w:tcW w:w="1134" w:type="dxa"/>
          </w:tcPr>
          <w:p w14:paraId="2C481525" w14:textId="77777777" w:rsidR="00771108" w:rsidRDefault="00000000">
            <w:r>
              <w:rPr>
                <w:rFonts w:ascii="Times New Roman" w:eastAsia="宋体" w:hAnsi="Times New Roman"/>
                <w:sz w:val="15"/>
              </w:rPr>
              <w:t>4.58</w:t>
            </w:r>
          </w:p>
        </w:tc>
        <w:tc>
          <w:tcPr>
            <w:tcW w:w="1134" w:type="dxa"/>
          </w:tcPr>
          <w:p w14:paraId="645FFC3D" w14:textId="77777777" w:rsidR="00771108" w:rsidRDefault="00000000">
            <w:r>
              <w:rPr>
                <w:rFonts w:ascii="Times New Roman" w:eastAsia="宋体" w:hAnsi="Times New Roman"/>
                <w:sz w:val="15"/>
              </w:rPr>
              <w:t>135°</w:t>
            </w:r>
          </w:p>
        </w:tc>
        <w:tc>
          <w:tcPr>
            <w:tcW w:w="1134" w:type="dxa"/>
          </w:tcPr>
          <w:p w14:paraId="515C9B28" w14:textId="77777777" w:rsidR="00771108" w:rsidRDefault="00000000">
            <w:r>
              <w:rPr>
                <w:rFonts w:ascii="Times New Roman" w:eastAsia="宋体" w:hAnsi="Times New Roman"/>
                <w:sz w:val="15"/>
              </w:rPr>
              <w:t>45°</w:t>
            </w:r>
          </w:p>
        </w:tc>
        <w:tc>
          <w:tcPr>
            <w:tcW w:w="1928" w:type="dxa"/>
          </w:tcPr>
          <w:p w14:paraId="68B9360E" w14:textId="77777777" w:rsidR="00771108" w:rsidRDefault="00000000">
            <w:r>
              <w:rPr>
                <w:rFonts w:ascii="Times New Roman" w:eastAsia="宋体" w:hAnsi="Times New Roman"/>
                <w:sz w:val="15"/>
              </w:rPr>
              <w:t>+4.58</w:t>
            </w:r>
          </w:p>
        </w:tc>
        <w:tc>
          <w:tcPr>
            <w:tcW w:w="1928" w:type="dxa"/>
          </w:tcPr>
          <w:p w14:paraId="245B9FD6" w14:textId="77777777" w:rsidR="00771108" w:rsidRDefault="00000000">
            <w:r>
              <w:rPr>
                <w:rFonts w:ascii="Times New Roman" w:eastAsia="宋体" w:hAnsi="Times New Roman"/>
                <w:sz w:val="15"/>
              </w:rPr>
              <w:t>+3.08</w:t>
            </w:r>
          </w:p>
        </w:tc>
      </w:tr>
      <w:tr w:rsidR="00771108" w14:paraId="1A255A9D" w14:textId="77777777" w:rsidTr="00FB599C">
        <w:tc>
          <w:tcPr>
            <w:tcW w:w="1247" w:type="dxa"/>
          </w:tcPr>
          <w:p w14:paraId="7647A032" w14:textId="77777777" w:rsidR="00771108" w:rsidRDefault="00000000">
            <w:r>
              <w:rPr>
                <w:rFonts w:ascii="Times New Roman" w:eastAsia="宋体" w:hAnsi="Times New Roman"/>
                <w:sz w:val="15"/>
              </w:rPr>
              <w:t>F103</w:t>
            </w:r>
          </w:p>
        </w:tc>
        <w:tc>
          <w:tcPr>
            <w:tcW w:w="1134" w:type="dxa"/>
          </w:tcPr>
          <w:p w14:paraId="34D99095" w14:textId="77777777" w:rsidR="00771108" w:rsidRDefault="00000000">
            <w:r>
              <w:rPr>
                <w:rFonts w:ascii="Times New Roman" w:eastAsia="宋体" w:hAnsi="Times New Roman"/>
                <w:sz w:val="15"/>
              </w:rPr>
              <w:t>5.70</w:t>
            </w:r>
          </w:p>
        </w:tc>
        <w:tc>
          <w:tcPr>
            <w:tcW w:w="1134" w:type="dxa"/>
          </w:tcPr>
          <w:p w14:paraId="198C65B2" w14:textId="77777777" w:rsidR="00771108" w:rsidRDefault="00000000">
            <w:r>
              <w:rPr>
                <w:rFonts w:ascii="Times New Roman" w:eastAsia="宋体" w:hAnsi="Times New Roman"/>
                <w:sz w:val="15"/>
              </w:rPr>
              <w:t>130°</w:t>
            </w:r>
          </w:p>
        </w:tc>
        <w:tc>
          <w:tcPr>
            <w:tcW w:w="1134" w:type="dxa"/>
          </w:tcPr>
          <w:p w14:paraId="3A260EAB" w14:textId="77777777" w:rsidR="00771108" w:rsidRDefault="00000000">
            <w:r>
              <w:rPr>
                <w:rFonts w:ascii="Times New Roman" w:eastAsia="宋体" w:hAnsi="Times New Roman"/>
                <w:sz w:val="15"/>
              </w:rPr>
              <w:t>50°</w:t>
            </w:r>
          </w:p>
        </w:tc>
        <w:tc>
          <w:tcPr>
            <w:tcW w:w="1928" w:type="dxa"/>
          </w:tcPr>
          <w:p w14:paraId="610D8804" w14:textId="77777777" w:rsidR="00771108" w:rsidRDefault="00000000">
            <w:r>
              <w:rPr>
                <w:rFonts w:ascii="Times New Roman" w:eastAsia="宋体" w:hAnsi="Times New Roman"/>
                <w:sz w:val="15"/>
              </w:rPr>
              <w:t>+6.75</w:t>
            </w:r>
          </w:p>
        </w:tc>
        <w:tc>
          <w:tcPr>
            <w:tcW w:w="1928" w:type="dxa"/>
          </w:tcPr>
          <w:p w14:paraId="5F27EFBF" w14:textId="77777777" w:rsidR="00771108" w:rsidRDefault="00000000">
            <w:r>
              <w:rPr>
                <w:rFonts w:ascii="Times New Roman" w:eastAsia="宋体" w:hAnsi="Times New Roman"/>
                <w:sz w:val="15"/>
              </w:rPr>
              <w:t>+3.51</w:t>
            </w:r>
          </w:p>
        </w:tc>
      </w:tr>
      <w:tr w:rsidR="00771108" w14:paraId="36004196" w14:textId="77777777" w:rsidTr="00FB599C">
        <w:tc>
          <w:tcPr>
            <w:tcW w:w="1247" w:type="dxa"/>
          </w:tcPr>
          <w:p w14:paraId="261205EA" w14:textId="77777777" w:rsidR="00771108" w:rsidRDefault="00000000">
            <w:r>
              <w:rPr>
                <w:rFonts w:ascii="Times New Roman" w:eastAsia="宋体" w:hAnsi="Times New Roman"/>
                <w:sz w:val="15"/>
              </w:rPr>
              <w:t>F102</w:t>
            </w:r>
          </w:p>
        </w:tc>
        <w:tc>
          <w:tcPr>
            <w:tcW w:w="1134" w:type="dxa"/>
          </w:tcPr>
          <w:p w14:paraId="1C79A36C" w14:textId="77777777" w:rsidR="00771108" w:rsidRDefault="00000000">
            <w:r>
              <w:rPr>
                <w:rFonts w:ascii="Times New Roman" w:eastAsia="宋体" w:hAnsi="Times New Roman"/>
                <w:sz w:val="15"/>
              </w:rPr>
              <w:t>1.68</w:t>
            </w:r>
          </w:p>
        </w:tc>
        <w:tc>
          <w:tcPr>
            <w:tcW w:w="1134" w:type="dxa"/>
          </w:tcPr>
          <w:p w14:paraId="017F2FAB" w14:textId="77777777" w:rsidR="00771108" w:rsidRDefault="00000000">
            <w:r>
              <w:rPr>
                <w:rFonts w:ascii="Times New Roman" w:eastAsia="宋体" w:hAnsi="Times New Roman"/>
                <w:sz w:val="15"/>
              </w:rPr>
              <w:t>125°</w:t>
            </w:r>
          </w:p>
        </w:tc>
        <w:tc>
          <w:tcPr>
            <w:tcW w:w="1134" w:type="dxa"/>
          </w:tcPr>
          <w:p w14:paraId="075466E6" w14:textId="77777777" w:rsidR="00771108" w:rsidRDefault="00000000">
            <w:r>
              <w:rPr>
                <w:rFonts w:ascii="Times New Roman" w:eastAsia="宋体" w:hAnsi="Times New Roman"/>
                <w:sz w:val="15"/>
              </w:rPr>
              <w:t>55°</w:t>
            </w:r>
          </w:p>
        </w:tc>
        <w:tc>
          <w:tcPr>
            <w:tcW w:w="1928" w:type="dxa"/>
          </w:tcPr>
          <w:p w14:paraId="4BFC4CBD" w14:textId="77777777" w:rsidR="00771108" w:rsidRDefault="00000000">
            <w:r>
              <w:rPr>
                <w:rFonts w:ascii="Times New Roman" w:eastAsia="宋体" w:hAnsi="Times New Roman"/>
                <w:sz w:val="15"/>
              </w:rPr>
              <w:t>+2.26</w:t>
            </w:r>
          </w:p>
        </w:tc>
        <w:tc>
          <w:tcPr>
            <w:tcW w:w="1928" w:type="dxa"/>
          </w:tcPr>
          <w:p w14:paraId="2918C312" w14:textId="77777777" w:rsidR="00771108" w:rsidRDefault="00000000">
            <w:r>
              <w:rPr>
                <w:rFonts w:ascii="Times New Roman" w:eastAsia="宋体" w:hAnsi="Times New Roman"/>
                <w:sz w:val="15"/>
              </w:rPr>
              <w:t>+1.25</w:t>
            </w:r>
          </w:p>
        </w:tc>
      </w:tr>
      <w:tr w:rsidR="00771108" w14:paraId="63859F0B" w14:textId="77777777" w:rsidTr="00FB599C">
        <w:tc>
          <w:tcPr>
            <w:tcW w:w="1247" w:type="dxa"/>
          </w:tcPr>
          <w:p w14:paraId="42E0EC3C" w14:textId="77777777" w:rsidR="00771108" w:rsidRDefault="00000000">
            <w:r>
              <w:rPr>
                <w:rFonts w:ascii="Times New Roman" w:eastAsia="宋体" w:hAnsi="Times New Roman"/>
                <w:sz w:val="15"/>
              </w:rPr>
              <w:t>F101</w:t>
            </w:r>
          </w:p>
        </w:tc>
        <w:tc>
          <w:tcPr>
            <w:tcW w:w="1134" w:type="dxa"/>
          </w:tcPr>
          <w:p w14:paraId="49D3A458" w14:textId="77777777" w:rsidR="00771108" w:rsidRDefault="00000000">
            <w:r>
              <w:rPr>
                <w:rFonts w:ascii="Times New Roman" w:eastAsia="宋体" w:hAnsi="Times New Roman"/>
                <w:sz w:val="15"/>
              </w:rPr>
              <w:t>6.60</w:t>
            </w:r>
          </w:p>
        </w:tc>
        <w:tc>
          <w:tcPr>
            <w:tcW w:w="1134" w:type="dxa"/>
          </w:tcPr>
          <w:p w14:paraId="5754A90C" w14:textId="77777777" w:rsidR="00771108" w:rsidRDefault="00000000">
            <w:r>
              <w:rPr>
                <w:rFonts w:ascii="Times New Roman" w:eastAsia="宋体" w:hAnsi="Times New Roman"/>
                <w:sz w:val="15"/>
              </w:rPr>
              <w:t>10°</w:t>
            </w:r>
          </w:p>
        </w:tc>
        <w:tc>
          <w:tcPr>
            <w:tcW w:w="1134" w:type="dxa"/>
          </w:tcPr>
          <w:p w14:paraId="65E60C78" w14:textId="77777777" w:rsidR="00771108" w:rsidRDefault="00000000">
            <w:r>
              <w:rPr>
                <w:rFonts w:ascii="Times New Roman" w:eastAsia="宋体" w:hAnsi="Times New Roman"/>
                <w:sz w:val="15"/>
              </w:rPr>
              <w:t>10°</w:t>
            </w:r>
          </w:p>
        </w:tc>
        <w:tc>
          <w:tcPr>
            <w:tcW w:w="1928" w:type="dxa"/>
          </w:tcPr>
          <w:p w14:paraId="45795300" w14:textId="77777777" w:rsidR="00771108" w:rsidRDefault="00000000">
            <w:r>
              <w:rPr>
                <w:rFonts w:ascii="Times New Roman" w:eastAsia="宋体" w:hAnsi="Times New Roman"/>
                <w:sz w:val="15"/>
              </w:rPr>
              <w:t>+0.37</w:t>
            </w:r>
          </w:p>
        </w:tc>
        <w:tc>
          <w:tcPr>
            <w:tcW w:w="1928" w:type="dxa"/>
          </w:tcPr>
          <w:p w14:paraId="5A72070F" w14:textId="77777777" w:rsidR="00771108" w:rsidRDefault="00000000">
            <w:r>
              <w:rPr>
                <w:rFonts w:ascii="Times New Roman" w:eastAsia="宋体" w:hAnsi="Times New Roman"/>
                <w:sz w:val="15"/>
              </w:rPr>
              <w:t>+0.26</w:t>
            </w:r>
          </w:p>
        </w:tc>
      </w:tr>
      <w:tr w:rsidR="00771108" w14:paraId="78C41129" w14:textId="77777777" w:rsidTr="00FB599C">
        <w:tc>
          <w:tcPr>
            <w:tcW w:w="1247" w:type="dxa"/>
          </w:tcPr>
          <w:p w14:paraId="1833459C" w14:textId="77777777" w:rsidR="00771108" w:rsidRDefault="00000000">
            <w:r>
              <w:rPr>
                <w:rFonts w:ascii="Times New Roman" w:eastAsia="宋体" w:hAnsi="Times New Roman"/>
                <w:sz w:val="15"/>
              </w:rPr>
              <w:t>F98</w:t>
            </w:r>
          </w:p>
        </w:tc>
        <w:tc>
          <w:tcPr>
            <w:tcW w:w="1134" w:type="dxa"/>
          </w:tcPr>
          <w:p w14:paraId="020238A2" w14:textId="77777777" w:rsidR="00771108" w:rsidRDefault="00000000">
            <w:r>
              <w:rPr>
                <w:rFonts w:ascii="Times New Roman" w:eastAsia="宋体" w:hAnsi="Times New Roman"/>
                <w:sz w:val="15"/>
              </w:rPr>
              <w:t>0.36</w:t>
            </w:r>
          </w:p>
        </w:tc>
        <w:tc>
          <w:tcPr>
            <w:tcW w:w="1134" w:type="dxa"/>
          </w:tcPr>
          <w:p w14:paraId="2A4352DA" w14:textId="77777777" w:rsidR="00771108" w:rsidRDefault="00000000">
            <w:r>
              <w:rPr>
                <w:rFonts w:ascii="Times New Roman" w:eastAsia="宋体" w:hAnsi="Times New Roman"/>
                <w:sz w:val="15"/>
              </w:rPr>
              <w:t>135°</w:t>
            </w:r>
          </w:p>
        </w:tc>
        <w:tc>
          <w:tcPr>
            <w:tcW w:w="1134" w:type="dxa"/>
          </w:tcPr>
          <w:p w14:paraId="73CE5148" w14:textId="77777777" w:rsidR="00771108" w:rsidRDefault="00000000">
            <w:r>
              <w:rPr>
                <w:rFonts w:ascii="Times New Roman" w:eastAsia="宋体" w:hAnsi="Times New Roman"/>
                <w:sz w:val="15"/>
              </w:rPr>
              <w:t>45°</w:t>
            </w:r>
          </w:p>
        </w:tc>
        <w:tc>
          <w:tcPr>
            <w:tcW w:w="1928" w:type="dxa"/>
          </w:tcPr>
          <w:p w14:paraId="4D113110" w14:textId="77777777" w:rsidR="00771108" w:rsidRDefault="00000000">
            <w:r>
              <w:rPr>
                <w:rFonts w:ascii="Times New Roman" w:eastAsia="宋体" w:hAnsi="Times New Roman"/>
                <w:sz w:val="15"/>
              </w:rPr>
              <w:t>+0.36</w:t>
            </w:r>
          </w:p>
        </w:tc>
        <w:tc>
          <w:tcPr>
            <w:tcW w:w="1928" w:type="dxa"/>
          </w:tcPr>
          <w:p w14:paraId="27942109" w14:textId="77777777" w:rsidR="00771108" w:rsidRDefault="00000000">
            <w:r>
              <w:rPr>
                <w:rFonts w:ascii="Times New Roman" w:eastAsia="宋体" w:hAnsi="Times New Roman"/>
                <w:sz w:val="15"/>
              </w:rPr>
              <w:t>+0.18</w:t>
            </w:r>
          </w:p>
        </w:tc>
      </w:tr>
      <w:tr w:rsidR="00771108" w14:paraId="06FD0D5F" w14:textId="77777777" w:rsidTr="00FB599C">
        <w:tc>
          <w:tcPr>
            <w:tcW w:w="1247" w:type="dxa"/>
          </w:tcPr>
          <w:p w14:paraId="14D34942" w14:textId="77777777" w:rsidR="00771108" w:rsidRDefault="00000000">
            <w:r>
              <w:rPr>
                <w:rFonts w:ascii="Times New Roman" w:eastAsia="宋体" w:hAnsi="Times New Roman"/>
                <w:sz w:val="15"/>
              </w:rPr>
              <w:t>F99</w:t>
            </w:r>
          </w:p>
        </w:tc>
        <w:tc>
          <w:tcPr>
            <w:tcW w:w="1134" w:type="dxa"/>
          </w:tcPr>
          <w:p w14:paraId="08AE2A18" w14:textId="77777777" w:rsidR="00771108" w:rsidRDefault="00000000">
            <w:r>
              <w:rPr>
                <w:rFonts w:ascii="Times New Roman" w:eastAsia="宋体" w:hAnsi="Times New Roman"/>
                <w:sz w:val="15"/>
              </w:rPr>
              <w:t>1.26</w:t>
            </w:r>
          </w:p>
        </w:tc>
        <w:tc>
          <w:tcPr>
            <w:tcW w:w="1134" w:type="dxa"/>
          </w:tcPr>
          <w:p w14:paraId="1C918847" w14:textId="77777777" w:rsidR="00771108" w:rsidRDefault="00000000">
            <w:r>
              <w:rPr>
                <w:rFonts w:ascii="Times New Roman" w:eastAsia="宋体" w:hAnsi="Times New Roman"/>
                <w:sz w:val="15"/>
              </w:rPr>
              <w:t>90°</w:t>
            </w:r>
          </w:p>
        </w:tc>
        <w:tc>
          <w:tcPr>
            <w:tcW w:w="1134" w:type="dxa"/>
          </w:tcPr>
          <w:p w14:paraId="1625D00E" w14:textId="77777777" w:rsidR="00771108" w:rsidRDefault="00000000">
            <w:r>
              <w:rPr>
                <w:rFonts w:ascii="Times New Roman" w:eastAsia="宋体" w:hAnsi="Times New Roman"/>
                <w:sz w:val="15"/>
              </w:rPr>
              <w:t>90°</w:t>
            </w:r>
          </w:p>
        </w:tc>
        <w:tc>
          <w:tcPr>
            <w:tcW w:w="1928" w:type="dxa"/>
          </w:tcPr>
          <w:p w14:paraId="43AB6EC5" w14:textId="77777777" w:rsidR="00771108" w:rsidRDefault="00000000">
            <w:r>
              <w:rPr>
                <w:rFonts w:ascii="Times New Roman" w:eastAsia="宋体" w:hAnsi="Times New Roman"/>
                <w:sz w:val="15"/>
              </w:rPr>
              <w:t>+2.55</w:t>
            </w:r>
          </w:p>
        </w:tc>
        <w:tc>
          <w:tcPr>
            <w:tcW w:w="1928" w:type="dxa"/>
          </w:tcPr>
          <w:p w14:paraId="22C5528F" w14:textId="77777777" w:rsidR="00771108" w:rsidRDefault="00000000">
            <w:r>
              <w:rPr>
                <w:rFonts w:ascii="Times New Roman" w:eastAsia="宋体" w:hAnsi="Times New Roman"/>
                <w:sz w:val="15"/>
              </w:rPr>
              <w:t>+0.46</w:t>
            </w:r>
          </w:p>
        </w:tc>
      </w:tr>
      <w:tr w:rsidR="00771108" w14:paraId="7ADF6EB6" w14:textId="77777777" w:rsidTr="00FB599C">
        <w:tc>
          <w:tcPr>
            <w:tcW w:w="1247" w:type="dxa"/>
          </w:tcPr>
          <w:p w14:paraId="34F6ABB0" w14:textId="77777777" w:rsidR="00771108" w:rsidRDefault="00000000">
            <w:r>
              <w:rPr>
                <w:rFonts w:ascii="Times New Roman" w:eastAsia="宋体" w:hAnsi="Times New Roman"/>
                <w:sz w:val="15"/>
              </w:rPr>
              <w:t>F100</w:t>
            </w:r>
          </w:p>
        </w:tc>
        <w:tc>
          <w:tcPr>
            <w:tcW w:w="1134" w:type="dxa"/>
          </w:tcPr>
          <w:p w14:paraId="76253EEC" w14:textId="77777777" w:rsidR="00771108" w:rsidRDefault="00000000">
            <w:r>
              <w:rPr>
                <w:rFonts w:ascii="Times New Roman" w:eastAsia="宋体" w:hAnsi="Times New Roman"/>
                <w:sz w:val="15"/>
              </w:rPr>
              <w:t>3.04</w:t>
            </w:r>
          </w:p>
        </w:tc>
        <w:tc>
          <w:tcPr>
            <w:tcW w:w="1134" w:type="dxa"/>
          </w:tcPr>
          <w:p w14:paraId="0DEBE896" w14:textId="77777777" w:rsidR="00771108" w:rsidRDefault="00000000">
            <w:r>
              <w:rPr>
                <w:rFonts w:ascii="Times New Roman" w:eastAsia="宋体" w:hAnsi="Times New Roman"/>
                <w:sz w:val="15"/>
              </w:rPr>
              <w:t>55°</w:t>
            </w:r>
          </w:p>
        </w:tc>
        <w:tc>
          <w:tcPr>
            <w:tcW w:w="1134" w:type="dxa"/>
          </w:tcPr>
          <w:p w14:paraId="2E4677EB" w14:textId="77777777" w:rsidR="00771108" w:rsidRDefault="00000000">
            <w:r>
              <w:rPr>
                <w:rFonts w:ascii="Times New Roman" w:eastAsia="宋体" w:hAnsi="Times New Roman"/>
                <w:sz w:val="15"/>
              </w:rPr>
              <w:t>55°</w:t>
            </w:r>
          </w:p>
        </w:tc>
        <w:tc>
          <w:tcPr>
            <w:tcW w:w="1928" w:type="dxa"/>
          </w:tcPr>
          <w:p w14:paraId="60733967" w14:textId="77777777" w:rsidR="00771108" w:rsidRDefault="00000000">
            <w:r>
              <w:rPr>
                <w:rFonts w:ascii="Times New Roman" w:eastAsia="宋体" w:hAnsi="Times New Roman"/>
                <w:sz w:val="15"/>
              </w:rPr>
              <w:t>+4.13</w:t>
            </w:r>
          </w:p>
        </w:tc>
        <w:tc>
          <w:tcPr>
            <w:tcW w:w="1928" w:type="dxa"/>
          </w:tcPr>
          <w:p w14:paraId="3F6E05C0" w14:textId="77777777" w:rsidR="00771108" w:rsidRDefault="00000000">
            <w:r>
              <w:rPr>
                <w:rFonts w:ascii="Times New Roman" w:eastAsia="宋体" w:hAnsi="Times New Roman"/>
                <w:sz w:val="15"/>
              </w:rPr>
              <w:t>+1.93</w:t>
            </w:r>
          </w:p>
        </w:tc>
      </w:tr>
      <w:tr w:rsidR="00771108" w14:paraId="5061629F" w14:textId="77777777" w:rsidTr="00FB599C">
        <w:tc>
          <w:tcPr>
            <w:tcW w:w="1247" w:type="dxa"/>
          </w:tcPr>
          <w:p w14:paraId="68A745C2" w14:textId="77777777" w:rsidR="00771108" w:rsidRDefault="00000000">
            <w:r>
              <w:rPr>
                <w:rFonts w:ascii="Times New Roman" w:eastAsia="宋体" w:hAnsi="Times New Roman"/>
                <w:sz w:val="15"/>
              </w:rPr>
              <w:t>F97</w:t>
            </w:r>
          </w:p>
        </w:tc>
        <w:tc>
          <w:tcPr>
            <w:tcW w:w="1134" w:type="dxa"/>
          </w:tcPr>
          <w:p w14:paraId="742C173D" w14:textId="77777777" w:rsidR="00771108" w:rsidRDefault="00000000">
            <w:r>
              <w:rPr>
                <w:rFonts w:ascii="Times New Roman" w:eastAsia="宋体" w:hAnsi="Times New Roman"/>
                <w:sz w:val="15"/>
              </w:rPr>
              <w:t>3.32</w:t>
            </w:r>
          </w:p>
        </w:tc>
        <w:tc>
          <w:tcPr>
            <w:tcW w:w="1134" w:type="dxa"/>
          </w:tcPr>
          <w:p w14:paraId="5A847159" w14:textId="77777777" w:rsidR="00771108" w:rsidRDefault="00000000">
            <w:r>
              <w:rPr>
                <w:rFonts w:ascii="Times New Roman" w:eastAsia="宋体" w:hAnsi="Times New Roman"/>
                <w:sz w:val="15"/>
              </w:rPr>
              <w:t>35°</w:t>
            </w:r>
          </w:p>
        </w:tc>
        <w:tc>
          <w:tcPr>
            <w:tcW w:w="1134" w:type="dxa"/>
          </w:tcPr>
          <w:p w14:paraId="25FD5CA5" w14:textId="77777777" w:rsidR="00771108" w:rsidRDefault="00000000">
            <w:r>
              <w:rPr>
                <w:rFonts w:ascii="Times New Roman" w:eastAsia="宋体" w:hAnsi="Times New Roman"/>
                <w:sz w:val="15"/>
              </w:rPr>
              <w:t>35°</w:t>
            </w:r>
          </w:p>
        </w:tc>
        <w:tc>
          <w:tcPr>
            <w:tcW w:w="1928" w:type="dxa"/>
          </w:tcPr>
          <w:p w14:paraId="03D7DC58" w14:textId="77777777" w:rsidR="00771108" w:rsidRDefault="00000000">
            <w:r>
              <w:rPr>
                <w:rFonts w:ascii="Times New Roman" w:eastAsia="宋体" w:hAnsi="Times New Roman"/>
                <w:sz w:val="15"/>
              </w:rPr>
              <w:t>+2.16</w:t>
            </w:r>
          </w:p>
        </w:tc>
        <w:tc>
          <w:tcPr>
            <w:tcW w:w="1928" w:type="dxa"/>
          </w:tcPr>
          <w:p w14:paraId="0B2CCA81" w14:textId="77777777" w:rsidR="00771108" w:rsidRDefault="00000000">
            <w:r>
              <w:rPr>
                <w:rFonts w:ascii="Times New Roman" w:eastAsia="宋体" w:hAnsi="Times New Roman"/>
                <w:sz w:val="15"/>
              </w:rPr>
              <w:t>+2.75</w:t>
            </w:r>
          </w:p>
        </w:tc>
      </w:tr>
      <w:tr w:rsidR="00771108" w14:paraId="68F02C76" w14:textId="77777777" w:rsidTr="00FB599C">
        <w:tc>
          <w:tcPr>
            <w:tcW w:w="1247" w:type="dxa"/>
          </w:tcPr>
          <w:p w14:paraId="43114A99" w14:textId="77777777" w:rsidR="00771108" w:rsidRDefault="00000000">
            <w:r>
              <w:rPr>
                <w:rFonts w:ascii="Times New Roman" w:eastAsia="宋体" w:hAnsi="Times New Roman"/>
                <w:sz w:val="15"/>
              </w:rPr>
              <w:t>F94</w:t>
            </w:r>
          </w:p>
        </w:tc>
        <w:tc>
          <w:tcPr>
            <w:tcW w:w="1134" w:type="dxa"/>
          </w:tcPr>
          <w:p w14:paraId="0967AB73" w14:textId="77777777" w:rsidR="00771108" w:rsidRDefault="00000000">
            <w:r>
              <w:rPr>
                <w:rFonts w:ascii="Times New Roman" w:eastAsia="宋体" w:hAnsi="Times New Roman"/>
                <w:sz w:val="15"/>
              </w:rPr>
              <w:t>3.32</w:t>
            </w:r>
          </w:p>
        </w:tc>
        <w:tc>
          <w:tcPr>
            <w:tcW w:w="1134" w:type="dxa"/>
          </w:tcPr>
          <w:p w14:paraId="6929026A" w14:textId="77777777" w:rsidR="00771108" w:rsidRDefault="00000000">
            <w:r>
              <w:rPr>
                <w:rFonts w:ascii="Times New Roman" w:eastAsia="宋体" w:hAnsi="Times New Roman"/>
                <w:sz w:val="15"/>
              </w:rPr>
              <w:t>30°</w:t>
            </w:r>
          </w:p>
        </w:tc>
        <w:tc>
          <w:tcPr>
            <w:tcW w:w="1134" w:type="dxa"/>
          </w:tcPr>
          <w:p w14:paraId="654E79B7" w14:textId="77777777" w:rsidR="00771108" w:rsidRDefault="00000000">
            <w:r>
              <w:rPr>
                <w:rFonts w:ascii="Times New Roman" w:eastAsia="宋体" w:hAnsi="Times New Roman"/>
                <w:sz w:val="15"/>
              </w:rPr>
              <w:t>30°</w:t>
            </w:r>
          </w:p>
        </w:tc>
        <w:tc>
          <w:tcPr>
            <w:tcW w:w="1928" w:type="dxa"/>
          </w:tcPr>
          <w:p w14:paraId="0EA06030" w14:textId="77777777" w:rsidR="00771108" w:rsidRDefault="00000000">
            <w:r>
              <w:rPr>
                <w:rFonts w:ascii="Times New Roman" w:eastAsia="宋体" w:hAnsi="Times New Roman"/>
                <w:sz w:val="15"/>
              </w:rPr>
              <w:t>+1.63</w:t>
            </w:r>
          </w:p>
        </w:tc>
        <w:tc>
          <w:tcPr>
            <w:tcW w:w="1928" w:type="dxa"/>
          </w:tcPr>
          <w:p w14:paraId="3996CAD5" w14:textId="77777777" w:rsidR="00771108" w:rsidRDefault="00000000">
            <w:r>
              <w:rPr>
                <w:rFonts w:ascii="Times New Roman" w:eastAsia="宋体" w:hAnsi="Times New Roman"/>
                <w:sz w:val="15"/>
              </w:rPr>
              <w:t>+1.18</w:t>
            </w:r>
          </w:p>
        </w:tc>
      </w:tr>
      <w:tr w:rsidR="00771108" w14:paraId="2C06F59E" w14:textId="77777777" w:rsidTr="00FB599C">
        <w:tc>
          <w:tcPr>
            <w:tcW w:w="1247" w:type="dxa"/>
          </w:tcPr>
          <w:p w14:paraId="60E697F6" w14:textId="77777777" w:rsidR="00771108" w:rsidRDefault="00000000">
            <w:r>
              <w:rPr>
                <w:rFonts w:ascii="Times New Roman" w:eastAsia="宋体" w:hAnsi="Times New Roman"/>
                <w:sz w:val="15"/>
              </w:rPr>
              <w:t>F95</w:t>
            </w:r>
          </w:p>
        </w:tc>
        <w:tc>
          <w:tcPr>
            <w:tcW w:w="1134" w:type="dxa"/>
          </w:tcPr>
          <w:p w14:paraId="0960A431" w14:textId="77777777" w:rsidR="00771108" w:rsidRDefault="00000000">
            <w:r>
              <w:rPr>
                <w:rFonts w:ascii="Times New Roman" w:eastAsia="宋体" w:hAnsi="Times New Roman"/>
                <w:sz w:val="15"/>
              </w:rPr>
              <w:t>0.53</w:t>
            </w:r>
          </w:p>
        </w:tc>
        <w:tc>
          <w:tcPr>
            <w:tcW w:w="1134" w:type="dxa"/>
          </w:tcPr>
          <w:p w14:paraId="5B87ADE3" w14:textId="77777777" w:rsidR="00771108" w:rsidRDefault="00000000">
            <w:r>
              <w:rPr>
                <w:rFonts w:ascii="Times New Roman" w:eastAsia="宋体" w:hAnsi="Times New Roman"/>
                <w:sz w:val="15"/>
              </w:rPr>
              <w:t>175°</w:t>
            </w:r>
          </w:p>
        </w:tc>
        <w:tc>
          <w:tcPr>
            <w:tcW w:w="1134" w:type="dxa"/>
          </w:tcPr>
          <w:p w14:paraId="7F26BF3E" w14:textId="77777777" w:rsidR="00771108" w:rsidRDefault="00000000">
            <w:r>
              <w:rPr>
                <w:rFonts w:ascii="Times New Roman" w:eastAsia="宋体" w:hAnsi="Times New Roman"/>
                <w:sz w:val="15"/>
              </w:rPr>
              <w:t>5°</w:t>
            </w:r>
          </w:p>
        </w:tc>
        <w:tc>
          <w:tcPr>
            <w:tcW w:w="1928" w:type="dxa"/>
          </w:tcPr>
          <w:p w14:paraId="0C83AF4D" w14:textId="77777777" w:rsidR="00771108" w:rsidRDefault="00000000">
            <w:r>
              <w:rPr>
                <w:rFonts w:ascii="Times New Roman" w:eastAsia="宋体" w:hAnsi="Times New Roman"/>
                <w:sz w:val="15"/>
              </w:rPr>
              <w:t>+0.01</w:t>
            </w:r>
          </w:p>
        </w:tc>
        <w:tc>
          <w:tcPr>
            <w:tcW w:w="1928" w:type="dxa"/>
          </w:tcPr>
          <w:p w14:paraId="32E8E787" w14:textId="77777777" w:rsidR="00771108" w:rsidRDefault="00000000">
            <w:r>
              <w:rPr>
                <w:rFonts w:ascii="Times New Roman" w:eastAsia="宋体" w:hAnsi="Times New Roman"/>
                <w:sz w:val="15"/>
              </w:rPr>
              <w:t>+0.31</w:t>
            </w:r>
          </w:p>
        </w:tc>
      </w:tr>
      <w:tr w:rsidR="00771108" w14:paraId="17193E5A" w14:textId="77777777" w:rsidTr="00FB599C">
        <w:tc>
          <w:tcPr>
            <w:tcW w:w="1247" w:type="dxa"/>
          </w:tcPr>
          <w:p w14:paraId="2209847E" w14:textId="77777777" w:rsidR="00771108" w:rsidRDefault="00000000">
            <w:r>
              <w:rPr>
                <w:rFonts w:ascii="Times New Roman" w:eastAsia="宋体" w:hAnsi="Times New Roman"/>
                <w:sz w:val="15"/>
              </w:rPr>
              <w:t>F96</w:t>
            </w:r>
          </w:p>
        </w:tc>
        <w:tc>
          <w:tcPr>
            <w:tcW w:w="1134" w:type="dxa"/>
          </w:tcPr>
          <w:p w14:paraId="622CA44C" w14:textId="77777777" w:rsidR="00771108" w:rsidRDefault="00000000">
            <w:r>
              <w:rPr>
                <w:rFonts w:ascii="Times New Roman" w:eastAsia="宋体" w:hAnsi="Times New Roman"/>
                <w:sz w:val="15"/>
              </w:rPr>
              <w:t>1.36</w:t>
            </w:r>
          </w:p>
        </w:tc>
        <w:tc>
          <w:tcPr>
            <w:tcW w:w="1134" w:type="dxa"/>
          </w:tcPr>
          <w:p w14:paraId="65A7DF3C" w14:textId="77777777" w:rsidR="00771108" w:rsidRDefault="00000000">
            <w:r>
              <w:rPr>
                <w:rFonts w:ascii="Times New Roman" w:eastAsia="宋体" w:hAnsi="Times New Roman"/>
                <w:sz w:val="15"/>
              </w:rPr>
              <w:t>55°</w:t>
            </w:r>
          </w:p>
        </w:tc>
        <w:tc>
          <w:tcPr>
            <w:tcW w:w="1134" w:type="dxa"/>
          </w:tcPr>
          <w:p w14:paraId="742BE2A6" w14:textId="77777777" w:rsidR="00771108" w:rsidRDefault="00000000">
            <w:r>
              <w:rPr>
                <w:rFonts w:ascii="Times New Roman" w:eastAsia="宋体" w:hAnsi="Times New Roman"/>
                <w:sz w:val="15"/>
              </w:rPr>
              <w:t>55°</w:t>
            </w:r>
          </w:p>
        </w:tc>
        <w:tc>
          <w:tcPr>
            <w:tcW w:w="1928" w:type="dxa"/>
          </w:tcPr>
          <w:p w14:paraId="52A3030C" w14:textId="77777777" w:rsidR="00771108" w:rsidRDefault="00000000">
            <w:r>
              <w:rPr>
                <w:rFonts w:ascii="Times New Roman" w:eastAsia="宋体" w:hAnsi="Times New Roman"/>
                <w:sz w:val="15"/>
              </w:rPr>
              <w:t>+1.83</w:t>
            </w:r>
          </w:p>
        </w:tc>
        <w:tc>
          <w:tcPr>
            <w:tcW w:w="1928" w:type="dxa"/>
          </w:tcPr>
          <w:p w14:paraId="52B8D03B" w14:textId="77777777" w:rsidR="00771108" w:rsidRDefault="00000000">
            <w:r>
              <w:rPr>
                <w:rFonts w:ascii="Times New Roman" w:eastAsia="宋体" w:hAnsi="Times New Roman"/>
                <w:sz w:val="15"/>
              </w:rPr>
              <w:t>+1.72</w:t>
            </w:r>
          </w:p>
        </w:tc>
      </w:tr>
      <w:tr w:rsidR="00771108" w14:paraId="73C6AA04" w14:textId="77777777" w:rsidTr="00FB599C">
        <w:tc>
          <w:tcPr>
            <w:tcW w:w="1247" w:type="dxa"/>
          </w:tcPr>
          <w:p w14:paraId="3E79D125" w14:textId="77777777" w:rsidR="00771108" w:rsidRDefault="00000000">
            <w:r>
              <w:rPr>
                <w:rFonts w:ascii="Times New Roman" w:eastAsia="宋体" w:hAnsi="Times New Roman"/>
                <w:sz w:val="15"/>
              </w:rPr>
              <w:t>F92</w:t>
            </w:r>
          </w:p>
        </w:tc>
        <w:tc>
          <w:tcPr>
            <w:tcW w:w="1134" w:type="dxa"/>
          </w:tcPr>
          <w:p w14:paraId="62595919" w14:textId="77777777" w:rsidR="00771108" w:rsidRDefault="00000000">
            <w:r>
              <w:rPr>
                <w:rFonts w:ascii="Times New Roman" w:eastAsia="宋体" w:hAnsi="Times New Roman"/>
                <w:sz w:val="15"/>
              </w:rPr>
              <w:t>4.36</w:t>
            </w:r>
          </w:p>
        </w:tc>
        <w:tc>
          <w:tcPr>
            <w:tcW w:w="1134" w:type="dxa"/>
          </w:tcPr>
          <w:p w14:paraId="18BBFA10" w14:textId="77777777" w:rsidR="00771108" w:rsidRDefault="00000000">
            <w:r>
              <w:rPr>
                <w:rFonts w:ascii="Times New Roman" w:eastAsia="宋体" w:hAnsi="Times New Roman"/>
                <w:sz w:val="15"/>
              </w:rPr>
              <w:t>140°</w:t>
            </w:r>
          </w:p>
        </w:tc>
        <w:tc>
          <w:tcPr>
            <w:tcW w:w="1134" w:type="dxa"/>
          </w:tcPr>
          <w:p w14:paraId="7E74F374" w14:textId="77777777" w:rsidR="00771108" w:rsidRDefault="00000000">
            <w:r>
              <w:rPr>
                <w:rFonts w:ascii="Times New Roman" w:eastAsia="宋体" w:hAnsi="Times New Roman"/>
                <w:sz w:val="15"/>
              </w:rPr>
              <w:t>40°</w:t>
            </w:r>
          </w:p>
        </w:tc>
        <w:tc>
          <w:tcPr>
            <w:tcW w:w="1928" w:type="dxa"/>
          </w:tcPr>
          <w:p w14:paraId="67AC9975" w14:textId="77777777" w:rsidR="00771108" w:rsidRDefault="00000000">
            <w:r>
              <w:rPr>
                <w:rFonts w:ascii="Times New Roman" w:eastAsia="宋体" w:hAnsi="Times New Roman"/>
                <w:sz w:val="15"/>
              </w:rPr>
              <w:t>+3.57</w:t>
            </w:r>
          </w:p>
        </w:tc>
        <w:tc>
          <w:tcPr>
            <w:tcW w:w="1928" w:type="dxa"/>
          </w:tcPr>
          <w:p w14:paraId="63880221" w14:textId="77777777" w:rsidR="00771108" w:rsidRDefault="00000000">
            <w:r>
              <w:rPr>
                <w:rFonts w:ascii="Times New Roman" w:eastAsia="宋体" w:hAnsi="Times New Roman"/>
                <w:sz w:val="15"/>
              </w:rPr>
              <w:t>+3.27</w:t>
            </w:r>
          </w:p>
        </w:tc>
      </w:tr>
      <w:tr w:rsidR="00771108" w14:paraId="6184D84D" w14:textId="77777777" w:rsidTr="00FB599C">
        <w:tc>
          <w:tcPr>
            <w:tcW w:w="1247" w:type="dxa"/>
          </w:tcPr>
          <w:p w14:paraId="2775493A" w14:textId="77777777" w:rsidR="00771108" w:rsidRDefault="00000000">
            <w:r>
              <w:rPr>
                <w:rFonts w:ascii="Times New Roman" w:eastAsia="宋体" w:hAnsi="Times New Roman"/>
                <w:sz w:val="15"/>
              </w:rPr>
              <w:t>F88</w:t>
            </w:r>
          </w:p>
        </w:tc>
        <w:tc>
          <w:tcPr>
            <w:tcW w:w="1134" w:type="dxa"/>
          </w:tcPr>
          <w:p w14:paraId="5986ED97" w14:textId="77777777" w:rsidR="00771108" w:rsidRDefault="00000000">
            <w:r>
              <w:rPr>
                <w:rFonts w:ascii="Times New Roman" w:eastAsia="宋体" w:hAnsi="Times New Roman"/>
                <w:sz w:val="15"/>
              </w:rPr>
              <w:t>2.14</w:t>
            </w:r>
          </w:p>
        </w:tc>
        <w:tc>
          <w:tcPr>
            <w:tcW w:w="1134" w:type="dxa"/>
          </w:tcPr>
          <w:p w14:paraId="2855AA8D" w14:textId="77777777" w:rsidR="00771108" w:rsidRDefault="00000000">
            <w:r>
              <w:rPr>
                <w:rFonts w:ascii="Times New Roman" w:eastAsia="宋体" w:hAnsi="Times New Roman"/>
                <w:sz w:val="15"/>
              </w:rPr>
              <w:t>30°</w:t>
            </w:r>
          </w:p>
        </w:tc>
        <w:tc>
          <w:tcPr>
            <w:tcW w:w="1134" w:type="dxa"/>
          </w:tcPr>
          <w:p w14:paraId="797C9DE3" w14:textId="77777777" w:rsidR="00771108" w:rsidRDefault="00000000">
            <w:r>
              <w:rPr>
                <w:rFonts w:ascii="Times New Roman" w:eastAsia="宋体" w:hAnsi="Times New Roman"/>
                <w:sz w:val="15"/>
              </w:rPr>
              <w:t>30°</w:t>
            </w:r>
          </w:p>
        </w:tc>
        <w:tc>
          <w:tcPr>
            <w:tcW w:w="1928" w:type="dxa"/>
          </w:tcPr>
          <w:p w14:paraId="3CC21649" w14:textId="77777777" w:rsidR="00771108" w:rsidRDefault="00000000">
            <w:r>
              <w:rPr>
                <w:rFonts w:ascii="Times New Roman" w:eastAsia="宋体" w:hAnsi="Times New Roman"/>
                <w:sz w:val="15"/>
              </w:rPr>
              <w:t>+1.06</w:t>
            </w:r>
          </w:p>
        </w:tc>
        <w:tc>
          <w:tcPr>
            <w:tcW w:w="1928" w:type="dxa"/>
          </w:tcPr>
          <w:p w14:paraId="7CDDBC11" w14:textId="77777777" w:rsidR="00771108" w:rsidRDefault="00000000">
            <w:r>
              <w:rPr>
                <w:rFonts w:ascii="Times New Roman" w:eastAsia="宋体" w:hAnsi="Times New Roman"/>
                <w:sz w:val="15"/>
              </w:rPr>
              <w:t>+1.43</w:t>
            </w:r>
          </w:p>
        </w:tc>
      </w:tr>
      <w:tr w:rsidR="00771108" w14:paraId="3D35AFC0" w14:textId="77777777" w:rsidTr="00FB599C">
        <w:tc>
          <w:tcPr>
            <w:tcW w:w="1247" w:type="dxa"/>
          </w:tcPr>
          <w:p w14:paraId="406AF331" w14:textId="77777777" w:rsidR="00771108" w:rsidRDefault="00000000">
            <w:r>
              <w:rPr>
                <w:rFonts w:ascii="Times New Roman" w:eastAsia="宋体" w:hAnsi="Times New Roman"/>
                <w:sz w:val="15"/>
              </w:rPr>
              <w:t>F89</w:t>
            </w:r>
          </w:p>
        </w:tc>
        <w:tc>
          <w:tcPr>
            <w:tcW w:w="1134" w:type="dxa"/>
          </w:tcPr>
          <w:p w14:paraId="620063E2" w14:textId="77777777" w:rsidR="00771108" w:rsidRDefault="00000000">
            <w:r>
              <w:rPr>
                <w:rFonts w:ascii="Times New Roman" w:eastAsia="宋体" w:hAnsi="Times New Roman"/>
                <w:sz w:val="15"/>
              </w:rPr>
              <w:t>0.85</w:t>
            </w:r>
          </w:p>
        </w:tc>
        <w:tc>
          <w:tcPr>
            <w:tcW w:w="1134" w:type="dxa"/>
          </w:tcPr>
          <w:p w14:paraId="4404C113" w14:textId="77777777" w:rsidR="00771108" w:rsidRDefault="00000000">
            <w:r>
              <w:rPr>
                <w:rFonts w:ascii="Times New Roman" w:eastAsia="宋体" w:hAnsi="Times New Roman"/>
                <w:sz w:val="15"/>
              </w:rPr>
              <w:t>115°</w:t>
            </w:r>
          </w:p>
        </w:tc>
        <w:tc>
          <w:tcPr>
            <w:tcW w:w="1134" w:type="dxa"/>
          </w:tcPr>
          <w:p w14:paraId="056FC5EE" w14:textId="77777777" w:rsidR="00771108" w:rsidRDefault="00000000">
            <w:r>
              <w:rPr>
                <w:rFonts w:ascii="Times New Roman" w:eastAsia="宋体" w:hAnsi="Times New Roman"/>
                <w:sz w:val="15"/>
              </w:rPr>
              <w:t>65°</w:t>
            </w:r>
          </w:p>
        </w:tc>
        <w:tc>
          <w:tcPr>
            <w:tcW w:w="1928" w:type="dxa"/>
          </w:tcPr>
          <w:p w14:paraId="2C08EEA3" w14:textId="77777777" w:rsidR="00771108" w:rsidRDefault="00000000">
            <w:r>
              <w:rPr>
                <w:rFonts w:ascii="Times New Roman" w:eastAsia="宋体" w:hAnsi="Times New Roman"/>
                <w:sz w:val="15"/>
              </w:rPr>
              <w:t>+1.40</w:t>
            </w:r>
          </w:p>
        </w:tc>
        <w:tc>
          <w:tcPr>
            <w:tcW w:w="1928" w:type="dxa"/>
          </w:tcPr>
          <w:p w14:paraId="6DB7BF60" w14:textId="77777777" w:rsidR="00771108" w:rsidRDefault="00000000">
            <w:r>
              <w:rPr>
                <w:rFonts w:ascii="Times New Roman" w:eastAsia="宋体" w:hAnsi="Times New Roman"/>
                <w:sz w:val="15"/>
              </w:rPr>
              <w:t>+1.24</w:t>
            </w:r>
          </w:p>
        </w:tc>
      </w:tr>
      <w:tr w:rsidR="00771108" w14:paraId="504F0E1E" w14:textId="77777777" w:rsidTr="00FB599C">
        <w:tc>
          <w:tcPr>
            <w:tcW w:w="1247" w:type="dxa"/>
          </w:tcPr>
          <w:p w14:paraId="4FA4258D" w14:textId="77777777" w:rsidR="00771108" w:rsidRDefault="00000000">
            <w:r>
              <w:rPr>
                <w:rFonts w:ascii="Times New Roman" w:eastAsia="宋体" w:hAnsi="Times New Roman"/>
                <w:sz w:val="15"/>
              </w:rPr>
              <w:t>F90</w:t>
            </w:r>
          </w:p>
        </w:tc>
        <w:tc>
          <w:tcPr>
            <w:tcW w:w="1134" w:type="dxa"/>
          </w:tcPr>
          <w:p w14:paraId="67417307" w14:textId="77777777" w:rsidR="00771108" w:rsidRDefault="00000000">
            <w:r>
              <w:rPr>
                <w:rFonts w:ascii="Times New Roman" w:eastAsia="宋体" w:hAnsi="Times New Roman"/>
                <w:sz w:val="15"/>
              </w:rPr>
              <w:t>4.81</w:t>
            </w:r>
          </w:p>
        </w:tc>
        <w:tc>
          <w:tcPr>
            <w:tcW w:w="1134" w:type="dxa"/>
          </w:tcPr>
          <w:p w14:paraId="54E6C775" w14:textId="77777777" w:rsidR="00771108" w:rsidRDefault="00000000">
            <w:r>
              <w:rPr>
                <w:rFonts w:ascii="Times New Roman" w:eastAsia="宋体" w:hAnsi="Times New Roman"/>
                <w:sz w:val="15"/>
              </w:rPr>
              <w:t>135°</w:t>
            </w:r>
          </w:p>
        </w:tc>
        <w:tc>
          <w:tcPr>
            <w:tcW w:w="1134" w:type="dxa"/>
          </w:tcPr>
          <w:p w14:paraId="347EAD45" w14:textId="77777777" w:rsidR="00771108" w:rsidRDefault="00000000">
            <w:r>
              <w:rPr>
                <w:rFonts w:ascii="Times New Roman" w:eastAsia="宋体" w:hAnsi="Times New Roman"/>
                <w:sz w:val="15"/>
              </w:rPr>
              <w:t>45°</w:t>
            </w:r>
          </w:p>
        </w:tc>
        <w:tc>
          <w:tcPr>
            <w:tcW w:w="1928" w:type="dxa"/>
          </w:tcPr>
          <w:p w14:paraId="7AC9FAC4" w14:textId="77777777" w:rsidR="00771108" w:rsidRDefault="00000000">
            <w:r>
              <w:rPr>
                <w:rFonts w:ascii="Times New Roman" w:eastAsia="宋体" w:hAnsi="Times New Roman"/>
                <w:sz w:val="15"/>
              </w:rPr>
              <w:t>+4.81</w:t>
            </w:r>
          </w:p>
        </w:tc>
        <w:tc>
          <w:tcPr>
            <w:tcW w:w="1928" w:type="dxa"/>
          </w:tcPr>
          <w:p w14:paraId="31A63514" w14:textId="77777777" w:rsidR="00771108" w:rsidRDefault="00000000">
            <w:r>
              <w:rPr>
                <w:rFonts w:ascii="Times New Roman" w:eastAsia="宋体" w:hAnsi="Times New Roman"/>
                <w:sz w:val="15"/>
              </w:rPr>
              <w:t>+1.08</w:t>
            </w:r>
          </w:p>
        </w:tc>
      </w:tr>
      <w:tr w:rsidR="00771108" w14:paraId="3E75FCD1" w14:textId="77777777" w:rsidTr="00FB599C">
        <w:tc>
          <w:tcPr>
            <w:tcW w:w="1247" w:type="dxa"/>
          </w:tcPr>
          <w:p w14:paraId="03DD642D" w14:textId="77777777" w:rsidR="00771108" w:rsidRDefault="00000000">
            <w:r>
              <w:rPr>
                <w:rFonts w:ascii="Times New Roman" w:eastAsia="宋体" w:hAnsi="Times New Roman"/>
                <w:sz w:val="15"/>
              </w:rPr>
              <w:t>F91</w:t>
            </w:r>
          </w:p>
        </w:tc>
        <w:tc>
          <w:tcPr>
            <w:tcW w:w="1134" w:type="dxa"/>
          </w:tcPr>
          <w:p w14:paraId="5F58CC91" w14:textId="77777777" w:rsidR="00771108" w:rsidRDefault="00000000">
            <w:r>
              <w:rPr>
                <w:rFonts w:ascii="Times New Roman" w:eastAsia="宋体" w:hAnsi="Times New Roman"/>
                <w:sz w:val="15"/>
              </w:rPr>
              <w:t>6.80</w:t>
            </w:r>
          </w:p>
        </w:tc>
        <w:tc>
          <w:tcPr>
            <w:tcW w:w="1134" w:type="dxa"/>
          </w:tcPr>
          <w:p w14:paraId="6CACB5AF" w14:textId="77777777" w:rsidR="00771108" w:rsidRDefault="00000000">
            <w:r>
              <w:rPr>
                <w:rFonts w:ascii="Times New Roman" w:eastAsia="宋体" w:hAnsi="Times New Roman"/>
                <w:sz w:val="15"/>
              </w:rPr>
              <w:t>135°</w:t>
            </w:r>
          </w:p>
        </w:tc>
        <w:tc>
          <w:tcPr>
            <w:tcW w:w="1134" w:type="dxa"/>
          </w:tcPr>
          <w:p w14:paraId="38C2E0B4" w14:textId="77777777" w:rsidR="00771108" w:rsidRDefault="00000000">
            <w:r>
              <w:rPr>
                <w:rFonts w:ascii="Times New Roman" w:eastAsia="宋体" w:hAnsi="Times New Roman"/>
                <w:sz w:val="15"/>
              </w:rPr>
              <w:t>45°</w:t>
            </w:r>
          </w:p>
        </w:tc>
        <w:tc>
          <w:tcPr>
            <w:tcW w:w="1928" w:type="dxa"/>
          </w:tcPr>
          <w:p w14:paraId="2733230C" w14:textId="77777777" w:rsidR="00771108" w:rsidRDefault="00000000">
            <w:r>
              <w:rPr>
                <w:rFonts w:ascii="Times New Roman" w:eastAsia="宋体" w:hAnsi="Times New Roman"/>
                <w:sz w:val="15"/>
              </w:rPr>
              <w:t>+6.80</w:t>
            </w:r>
          </w:p>
        </w:tc>
        <w:tc>
          <w:tcPr>
            <w:tcW w:w="1928" w:type="dxa"/>
          </w:tcPr>
          <w:p w14:paraId="6FD44C0A" w14:textId="77777777" w:rsidR="00771108" w:rsidRDefault="00000000">
            <w:r>
              <w:rPr>
                <w:rFonts w:ascii="Times New Roman" w:eastAsia="宋体" w:hAnsi="Times New Roman"/>
                <w:sz w:val="15"/>
              </w:rPr>
              <w:t>+3.88</w:t>
            </w:r>
          </w:p>
        </w:tc>
      </w:tr>
      <w:tr w:rsidR="00771108" w14:paraId="34F299F4" w14:textId="77777777" w:rsidTr="00FB599C">
        <w:tc>
          <w:tcPr>
            <w:tcW w:w="1247" w:type="dxa"/>
          </w:tcPr>
          <w:p w14:paraId="4F70A807" w14:textId="77777777" w:rsidR="00771108" w:rsidRDefault="00000000">
            <w:r>
              <w:rPr>
                <w:rFonts w:ascii="Times New Roman" w:eastAsia="宋体" w:hAnsi="Times New Roman"/>
                <w:sz w:val="15"/>
              </w:rPr>
              <w:t>F85</w:t>
            </w:r>
          </w:p>
        </w:tc>
        <w:tc>
          <w:tcPr>
            <w:tcW w:w="1134" w:type="dxa"/>
          </w:tcPr>
          <w:p w14:paraId="2FEB0709" w14:textId="77777777" w:rsidR="00771108" w:rsidRDefault="00000000">
            <w:r>
              <w:rPr>
                <w:rFonts w:ascii="Times New Roman" w:eastAsia="宋体" w:hAnsi="Times New Roman"/>
                <w:sz w:val="15"/>
              </w:rPr>
              <w:t>3.26</w:t>
            </w:r>
          </w:p>
        </w:tc>
        <w:tc>
          <w:tcPr>
            <w:tcW w:w="1134" w:type="dxa"/>
          </w:tcPr>
          <w:p w14:paraId="6679ACB9" w14:textId="77777777" w:rsidR="00771108" w:rsidRDefault="00000000">
            <w:r>
              <w:rPr>
                <w:rFonts w:ascii="Times New Roman" w:eastAsia="宋体" w:hAnsi="Times New Roman"/>
                <w:sz w:val="15"/>
              </w:rPr>
              <w:t>130°</w:t>
            </w:r>
          </w:p>
        </w:tc>
        <w:tc>
          <w:tcPr>
            <w:tcW w:w="1134" w:type="dxa"/>
          </w:tcPr>
          <w:p w14:paraId="64E427D8" w14:textId="77777777" w:rsidR="00771108" w:rsidRDefault="00000000">
            <w:r>
              <w:rPr>
                <w:rFonts w:ascii="Times New Roman" w:eastAsia="宋体" w:hAnsi="Times New Roman"/>
                <w:sz w:val="15"/>
              </w:rPr>
              <w:t>50°</w:t>
            </w:r>
          </w:p>
        </w:tc>
        <w:tc>
          <w:tcPr>
            <w:tcW w:w="1928" w:type="dxa"/>
          </w:tcPr>
          <w:p w14:paraId="1FD9863A" w14:textId="77777777" w:rsidR="00771108" w:rsidRDefault="00000000">
            <w:r>
              <w:rPr>
                <w:rFonts w:ascii="Times New Roman" w:eastAsia="宋体" w:hAnsi="Times New Roman"/>
                <w:sz w:val="15"/>
              </w:rPr>
              <w:t>+3.84</w:t>
            </w:r>
          </w:p>
        </w:tc>
        <w:tc>
          <w:tcPr>
            <w:tcW w:w="1928" w:type="dxa"/>
          </w:tcPr>
          <w:p w14:paraId="76FF231A" w14:textId="77777777" w:rsidR="00771108" w:rsidRDefault="00000000">
            <w:r>
              <w:rPr>
                <w:rFonts w:ascii="Times New Roman" w:eastAsia="宋体" w:hAnsi="Times New Roman"/>
                <w:sz w:val="15"/>
              </w:rPr>
              <w:t>+3.42</w:t>
            </w:r>
          </w:p>
        </w:tc>
      </w:tr>
      <w:tr w:rsidR="00771108" w14:paraId="660EAFF2" w14:textId="77777777" w:rsidTr="00FB599C">
        <w:tc>
          <w:tcPr>
            <w:tcW w:w="1247" w:type="dxa"/>
          </w:tcPr>
          <w:p w14:paraId="5A08E2B5" w14:textId="77777777" w:rsidR="00771108" w:rsidRDefault="00000000">
            <w:r>
              <w:rPr>
                <w:rFonts w:ascii="Times New Roman" w:eastAsia="宋体" w:hAnsi="Times New Roman"/>
                <w:sz w:val="15"/>
              </w:rPr>
              <w:t>F86</w:t>
            </w:r>
          </w:p>
        </w:tc>
        <w:tc>
          <w:tcPr>
            <w:tcW w:w="1134" w:type="dxa"/>
          </w:tcPr>
          <w:p w14:paraId="21EE1505" w14:textId="77777777" w:rsidR="00771108" w:rsidRDefault="00000000">
            <w:r>
              <w:rPr>
                <w:rFonts w:ascii="Times New Roman" w:eastAsia="宋体" w:hAnsi="Times New Roman"/>
                <w:sz w:val="15"/>
              </w:rPr>
              <w:t>21.36</w:t>
            </w:r>
          </w:p>
        </w:tc>
        <w:tc>
          <w:tcPr>
            <w:tcW w:w="1134" w:type="dxa"/>
          </w:tcPr>
          <w:p w14:paraId="45A91D6F" w14:textId="77777777" w:rsidR="00771108" w:rsidRDefault="00000000">
            <w:r>
              <w:rPr>
                <w:rFonts w:ascii="Times New Roman" w:eastAsia="宋体" w:hAnsi="Times New Roman"/>
                <w:sz w:val="15"/>
              </w:rPr>
              <w:t>25°</w:t>
            </w:r>
          </w:p>
        </w:tc>
        <w:tc>
          <w:tcPr>
            <w:tcW w:w="1134" w:type="dxa"/>
          </w:tcPr>
          <w:p w14:paraId="03DB0325" w14:textId="77777777" w:rsidR="00771108" w:rsidRDefault="00000000">
            <w:r>
              <w:rPr>
                <w:rFonts w:ascii="Times New Roman" w:eastAsia="宋体" w:hAnsi="Times New Roman"/>
                <w:sz w:val="15"/>
              </w:rPr>
              <w:t>25°</w:t>
            </w:r>
          </w:p>
        </w:tc>
        <w:tc>
          <w:tcPr>
            <w:tcW w:w="1928" w:type="dxa"/>
          </w:tcPr>
          <w:p w14:paraId="0414516D" w14:textId="77777777" w:rsidR="00771108" w:rsidRDefault="00000000">
            <w:r>
              <w:rPr>
                <w:rFonts w:ascii="Times New Roman" w:eastAsia="宋体" w:hAnsi="Times New Roman"/>
                <w:sz w:val="15"/>
              </w:rPr>
              <w:t>+6.71</w:t>
            </w:r>
          </w:p>
        </w:tc>
        <w:tc>
          <w:tcPr>
            <w:tcW w:w="1928" w:type="dxa"/>
          </w:tcPr>
          <w:p w14:paraId="1A8471CE" w14:textId="77777777" w:rsidR="00771108" w:rsidRDefault="00000000">
            <w:r>
              <w:rPr>
                <w:rFonts w:ascii="Times New Roman" w:eastAsia="宋体" w:hAnsi="Times New Roman"/>
                <w:sz w:val="15"/>
              </w:rPr>
              <w:t>+2.30</w:t>
            </w:r>
          </w:p>
        </w:tc>
      </w:tr>
      <w:tr w:rsidR="00771108" w14:paraId="4BE4E3F9" w14:textId="77777777" w:rsidTr="00FB599C">
        <w:tc>
          <w:tcPr>
            <w:tcW w:w="1247" w:type="dxa"/>
          </w:tcPr>
          <w:p w14:paraId="5C80B506" w14:textId="77777777" w:rsidR="00771108" w:rsidRDefault="00000000">
            <w:r>
              <w:rPr>
                <w:rFonts w:ascii="Times New Roman" w:eastAsia="宋体" w:hAnsi="Times New Roman"/>
                <w:sz w:val="15"/>
              </w:rPr>
              <w:t>F87</w:t>
            </w:r>
          </w:p>
        </w:tc>
        <w:tc>
          <w:tcPr>
            <w:tcW w:w="1134" w:type="dxa"/>
          </w:tcPr>
          <w:p w14:paraId="50AD866A" w14:textId="77777777" w:rsidR="00771108" w:rsidRDefault="00000000">
            <w:r>
              <w:rPr>
                <w:rFonts w:ascii="Times New Roman" w:eastAsia="宋体" w:hAnsi="Times New Roman"/>
                <w:sz w:val="15"/>
              </w:rPr>
              <w:t>0.37</w:t>
            </w:r>
          </w:p>
        </w:tc>
        <w:tc>
          <w:tcPr>
            <w:tcW w:w="1134" w:type="dxa"/>
          </w:tcPr>
          <w:p w14:paraId="2C0A652E" w14:textId="77777777" w:rsidR="00771108" w:rsidRDefault="00000000">
            <w:r>
              <w:rPr>
                <w:rFonts w:ascii="Times New Roman" w:eastAsia="宋体" w:hAnsi="Times New Roman"/>
                <w:sz w:val="15"/>
              </w:rPr>
              <w:t>90°</w:t>
            </w:r>
          </w:p>
        </w:tc>
        <w:tc>
          <w:tcPr>
            <w:tcW w:w="1134" w:type="dxa"/>
          </w:tcPr>
          <w:p w14:paraId="25D852EE" w14:textId="77777777" w:rsidR="00771108" w:rsidRDefault="00000000">
            <w:r>
              <w:rPr>
                <w:rFonts w:ascii="Times New Roman" w:eastAsia="宋体" w:hAnsi="Times New Roman"/>
                <w:sz w:val="15"/>
              </w:rPr>
              <w:t>90°</w:t>
            </w:r>
          </w:p>
        </w:tc>
        <w:tc>
          <w:tcPr>
            <w:tcW w:w="1928" w:type="dxa"/>
          </w:tcPr>
          <w:p w14:paraId="76F2374B" w14:textId="77777777" w:rsidR="00771108" w:rsidRDefault="00000000">
            <w:r>
              <w:rPr>
                <w:rFonts w:ascii="Times New Roman" w:eastAsia="宋体" w:hAnsi="Times New Roman"/>
                <w:sz w:val="15"/>
              </w:rPr>
              <w:t>+0.74</w:t>
            </w:r>
          </w:p>
        </w:tc>
        <w:tc>
          <w:tcPr>
            <w:tcW w:w="1928" w:type="dxa"/>
          </w:tcPr>
          <w:p w14:paraId="45403959" w14:textId="77777777" w:rsidR="00771108" w:rsidRDefault="00000000">
            <w:r>
              <w:rPr>
                <w:rFonts w:ascii="Times New Roman" w:eastAsia="宋体" w:hAnsi="Times New Roman"/>
                <w:sz w:val="15"/>
              </w:rPr>
              <w:t>+0.46</w:t>
            </w:r>
          </w:p>
        </w:tc>
      </w:tr>
      <w:tr w:rsidR="00771108" w14:paraId="2774BF3F" w14:textId="77777777" w:rsidTr="00FB599C">
        <w:tc>
          <w:tcPr>
            <w:tcW w:w="1247" w:type="dxa"/>
          </w:tcPr>
          <w:p w14:paraId="270A9CBA" w14:textId="77777777" w:rsidR="00771108" w:rsidRDefault="00000000">
            <w:r>
              <w:rPr>
                <w:rFonts w:ascii="Times New Roman" w:eastAsia="宋体" w:hAnsi="Times New Roman"/>
                <w:sz w:val="15"/>
              </w:rPr>
              <w:t>F84</w:t>
            </w:r>
          </w:p>
        </w:tc>
        <w:tc>
          <w:tcPr>
            <w:tcW w:w="1134" w:type="dxa"/>
          </w:tcPr>
          <w:p w14:paraId="5D2B5A2B" w14:textId="77777777" w:rsidR="00771108" w:rsidRDefault="00000000">
            <w:r>
              <w:rPr>
                <w:rFonts w:ascii="Times New Roman" w:eastAsia="宋体" w:hAnsi="Times New Roman"/>
                <w:sz w:val="15"/>
              </w:rPr>
              <w:t>0.63</w:t>
            </w:r>
          </w:p>
        </w:tc>
        <w:tc>
          <w:tcPr>
            <w:tcW w:w="1134" w:type="dxa"/>
          </w:tcPr>
          <w:p w14:paraId="632F1237" w14:textId="77777777" w:rsidR="00771108" w:rsidRDefault="00000000">
            <w:r>
              <w:rPr>
                <w:rFonts w:ascii="Times New Roman" w:eastAsia="宋体" w:hAnsi="Times New Roman"/>
                <w:sz w:val="15"/>
              </w:rPr>
              <w:t>105°</w:t>
            </w:r>
          </w:p>
        </w:tc>
        <w:tc>
          <w:tcPr>
            <w:tcW w:w="1134" w:type="dxa"/>
          </w:tcPr>
          <w:p w14:paraId="1FDAA5B8" w14:textId="77777777" w:rsidR="00771108" w:rsidRDefault="00000000">
            <w:r>
              <w:rPr>
                <w:rFonts w:ascii="Times New Roman" w:eastAsia="宋体" w:hAnsi="Times New Roman"/>
                <w:sz w:val="15"/>
              </w:rPr>
              <w:t>75°</w:t>
            </w:r>
          </w:p>
        </w:tc>
        <w:tc>
          <w:tcPr>
            <w:tcW w:w="1928" w:type="dxa"/>
          </w:tcPr>
          <w:p w14:paraId="2214403D" w14:textId="77777777" w:rsidR="00771108" w:rsidRDefault="00000000">
            <w:r>
              <w:rPr>
                <w:rFonts w:ascii="Times New Roman" w:eastAsia="宋体" w:hAnsi="Times New Roman"/>
                <w:sz w:val="15"/>
              </w:rPr>
              <w:t>+1.18</w:t>
            </w:r>
          </w:p>
        </w:tc>
        <w:tc>
          <w:tcPr>
            <w:tcW w:w="1928" w:type="dxa"/>
          </w:tcPr>
          <w:p w14:paraId="7DF12711" w14:textId="77777777" w:rsidR="00771108" w:rsidRDefault="00000000">
            <w:r>
              <w:rPr>
                <w:rFonts w:ascii="Times New Roman" w:eastAsia="宋体" w:hAnsi="Times New Roman"/>
                <w:sz w:val="15"/>
              </w:rPr>
              <w:t>+1.57</w:t>
            </w:r>
          </w:p>
        </w:tc>
      </w:tr>
      <w:tr w:rsidR="00771108" w14:paraId="2154647E" w14:textId="77777777" w:rsidTr="00FB599C">
        <w:tc>
          <w:tcPr>
            <w:tcW w:w="1247" w:type="dxa"/>
          </w:tcPr>
          <w:p w14:paraId="44D9A855" w14:textId="77777777" w:rsidR="00771108" w:rsidRDefault="00000000">
            <w:r>
              <w:rPr>
                <w:rFonts w:ascii="Times New Roman" w:eastAsia="宋体" w:hAnsi="Times New Roman"/>
                <w:sz w:val="15"/>
              </w:rPr>
              <w:t>F82</w:t>
            </w:r>
          </w:p>
        </w:tc>
        <w:tc>
          <w:tcPr>
            <w:tcW w:w="1134" w:type="dxa"/>
          </w:tcPr>
          <w:p w14:paraId="6D1B938D" w14:textId="77777777" w:rsidR="00771108" w:rsidRDefault="00000000">
            <w:r>
              <w:rPr>
                <w:rFonts w:ascii="Times New Roman" w:eastAsia="宋体" w:hAnsi="Times New Roman"/>
                <w:sz w:val="15"/>
              </w:rPr>
              <w:t>2.06</w:t>
            </w:r>
          </w:p>
        </w:tc>
        <w:tc>
          <w:tcPr>
            <w:tcW w:w="1134" w:type="dxa"/>
          </w:tcPr>
          <w:p w14:paraId="55F87DC9" w14:textId="77777777" w:rsidR="00771108" w:rsidRDefault="00000000">
            <w:r>
              <w:rPr>
                <w:rFonts w:ascii="Times New Roman" w:eastAsia="宋体" w:hAnsi="Times New Roman"/>
                <w:sz w:val="15"/>
              </w:rPr>
              <w:t>0°</w:t>
            </w:r>
          </w:p>
        </w:tc>
        <w:tc>
          <w:tcPr>
            <w:tcW w:w="1134" w:type="dxa"/>
          </w:tcPr>
          <w:p w14:paraId="38FE61B6" w14:textId="77777777" w:rsidR="00771108" w:rsidRDefault="00000000">
            <w:r>
              <w:rPr>
                <w:rFonts w:ascii="Times New Roman" w:eastAsia="宋体" w:hAnsi="Times New Roman"/>
                <w:sz w:val="15"/>
              </w:rPr>
              <w:t>0°</w:t>
            </w:r>
          </w:p>
        </w:tc>
        <w:tc>
          <w:tcPr>
            <w:tcW w:w="1928" w:type="dxa"/>
          </w:tcPr>
          <w:p w14:paraId="11F746DB" w14:textId="77777777" w:rsidR="00771108" w:rsidRDefault="00000000">
            <w:r>
              <w:rPr>
                <w:rFonts w:ascii="Times New Roman" w:eastAsia="宋体" w:hAnsi="Times New Roman"/>
                <w:sz w:val="15"/>
              </w:rPr>
              <w:t>+0.00</w:t>
            </w:r>
          </w:p>
        </w:tc>
        <w:tc>
          <w:tcPr>
            <w:tcW w:w="1928" w:type="dxa"/>
          </w:tcPr>
          <w:p w14:paraId="5665FAD3" w14:textId="77777777" w:rsidR="00771108" w:rsidRDefault="00000000">
            <w:r>
              <w:rPr>
                <w:rFonts w:ascii="Times New Roman" w:eastAsia="宋体" w:hAnsi="Times New Roman"/>
                <w:sz w:val="15"/>
              </w:rPr>
              <w:t>+0.00</w:t>
            </w:r>
          </w:p>
        </w:tc>
      </w:tr>
      <w:tr w:rsidR="00771108" w14:paraId="4416900F" w14:textId="77777777" w:rsidTr="00FB599C">
        <w:tc>
          <w:tcPr>
            <w:tcW w:w="1247" w:type="dxa"/>
          </w:tcPr>
          <w:p w14:paraId="3DA00892" w14:textId="77777777" w:rsidR="00771108" w:rsidRDefault="00000000">
            <w:r>
              <w:rPr>
                <w:rFonts w:ascii="Times New Roman" w:eastAsia="宋体" w:hAnsi="Times New Roman"/>
                <w:sz w:val="15"/>
              </w:rPr>
              <w:t>F83</w:t>
            </w:r>
          </w:p>
        </w:tc>
        <w:tc>
          <w:tcPr>
            <w:tcW w:w="1134" w:type="dxa"/>
          </w:tcPr>
          <w:p w14:paraId="3F7597DD" w14:textId="77777777" w:rsidR="00771108" w:rsidRDefault="00000000">
            <w:r>
              <w:rPr>
                <w:rFonts w:ascii="Times New Roman" w:eastAsia="宋体" w:hAnsi="Times New Roman"/>
                <w:sz w:val="15"/>
              </w:rPr>
              <w:t>1.03</w:t>
            </w:r>
          </w:p>
        </w:tc>
        <w:tc>
          <w:tcPr>
            <w:tcW w:w="1134" w:type="dxa"/>
          </w:tcPr>
          <w:p w14:paraId="1D4FD66C" w14:textId="77777777" w:rsidR="00771108" w:rsidRDefault="00000000">
            <w:r>
              <w:rPr>
                <w:rFonts w:ascii="Times New Roman" w:eastAsia="宋体" w:hAnsi="Times New Roman"/>
                <w:sz w:val="15"/>
              </w:rPr>
              <w:t>75°</w:t>
            </w:r>
          </w:p>
        </w:tc>
        <w:tc>
          <w:tcPr>
            <w:tcW w:w="1134" w:type="dxa"/>
          </w:tcPr>
          <w:p w14:paraId="1AE1BE9C" w14:textId="77777777" w:rsidR="00771108" w:rsidRDefault="00000000">
            <w:r>
              <w:rPr>
                <w:rFonts w:ascii="Times New Roman" w:eastAsia="宋体" w:hAnsi="Times New Roman"/>
                <w:sz w:val="15"/>
              </w:rPr>
              <w:t>75°</w:t>
            </w:r>
          </w:p>
        </w:tc>
        <w:tc>
          <w:tcPr>
            <w:tcW w:w="1928" w:type="dxa"/>
          </w:tcPr>
          <w:p w14:paraId="615A2430" w14:textId="77777777" w:rsidR="00771108" w:rsidRDefault="00000000">
            <w:r>
              <w:rPr>
                <w:rFonts w:ascii="Times New Roman" w:eastAsia="宋体" w:hAnsi="Times New Roman"/>
                <w:sz w:val="15"/>
              </w:rPr>
              <w:t>+1.94</w:t>
            </w:r>
          </w:p>
        </w:tc>
        <w:tc>
          <w:tcPr>
            <w:tcW w:w="1928" w:type="dxa"/>
          </w:tcPr>
          <w:p w14:paraId="5A2B2425" w14:textId="77777777" w:rsidR="00771108" w:rsidRDefault="00000000">
            <w:r>
              <w:rPr>
                <w:rFonts w:ascii="Times New Roman" w:eastAsia="宋体" w:hAnsi="Times New Roman"/>
                <w:sz w:val="15"/>
              </w:rPr>
              <w:t>+0.69</w:t>
            </w:r>
          </w:p>
        </w:tc>
      </w:tr>
      <w:tr w:rsidR="00771108" w14:paraId="1C191AD4" w14:textId="77777777" w:rsidTr="00FB599C">
        <w:tc>
          <w:tcPr>
            <w:tcW w:w="1247" w:type="dxa"/>
          </w:tcPr>
          <w:p w14:paraId="30A16984" w14:textId="77777777" w:rsidR="00771108" w:rsidRDefault="00000000">
            <w:r>
              <w:rPr>
                <w:rFonts w:ascii="Times New Roman" w:eastAsia="宋体" w:hAnsi="Times New Roman"/>
                <w:sz w:val="15"/>
              </w:rPr>
              <w:t>F81</w:t>
            </w:r>
          </w:p>
        </w:tc>
        <w:tc>
          <w:tcPr>
            <w:tcW w:w="1134" w:type="dxa"/>
          </w:tcPr>
          <w:p w14:paraId="3B59AD2B" w14:textId="77777777" w:rsidR="00771108" w:rsidRDefault="00000000">
            <w:r>
              <w:rPr>
                <w:rFonts w:ascii="Times New Roman" w:eastAsia="宋体" w:hAnsi="Times New Roman"/>
                <w:sz w:val="15"/>
              </w:rPr>
              <w:t>3.70</w:t>
            </w:r>
          </w:p>
        </w:tc>
        <w:tc>
          <w:tcPr>
            <w:tcW w:w="1134" w:type="dxa"/>
          </w:tcPr>
          <w:p w14:paraId="7A5517A5" w14:textId="77777777" w:rsidR="00771108" w:rsidRDefault="00000000">
            <w:r>
              <w:rPr>
                <w:rFonts w:ascii="Times New Roman" w:eastAsia="宋体" w:hAnsi="Times New Roman"/>
                <w:sz w:val="15"/>
              </w:rPr>
              <w:t>20°</w:t>
            </w:r>
          </w:p>
        </w:tc>
        <w:tc>
          <w:tcPr>
            <w:tcW w:w="1134" w:type="dxa"/>
          </w:tcPr>
          <w:p w14:paraId="2D790AA8" w14:textId="77777777" w:rsidR="00771108" w:rsidRDefault="00000000">
            <w:r>
              <w:rPr>
                <w:rFonts w:ascii="Times New Roman" w:eastAsia="宋体" w:hAnsi="Times New Roman"/>
                <w:sz w:val="15"/>
              </w:rPr>
              <w:t>20°</w:t>
            </w:r>
          </w:p>
        </w:tc>
        <w:tc>
          <w:tcPr>
            <w:tcW w:w="1928" w:type="dxa"/>
          </w:tcPr>
          <w:p w14:paraId="179A904C" w14:textId="77777777" w:rsidR="00771108" w:rsidRDefault="00000000">
            <w:r>
              <w:rPr>
                <w:rFonts w:ascii="Times New Roman" w:eastAsia="宋体" w:hAnsi="Times New Roman"/>
                <w:sz w:val="15"/>
              </w:rPr>
              <w:t>+0.84</w:t>
            </w:r>
          </w:p>
        </w:tc>
        <w:tc>
          <w:tcPr>
            <w:tcW w:w="1928" w:type="dxa"/>
          </w:tcPr>
          <w:p w14:paraId="1F9E6F1B" w14:textId="77777777" w:rsidR="00771108" w:rsidRDefault="00000000">
            <w:r>
              <w:rPr>
                <w:rFonts w:ascii="Times New Roman" w:eastAsia="宋体" w:hAnsi="Times New Roman"/>
                <w:sz w:val="15"/>
              </w:rPr>
              <w:t>+0.76</w:t>
            </w:r>
          </w:p>
        </w:tc>
      </w:tr>
      <w:tr w:rsidR="00771108" w14:paraId="15649F85" w14:textId="77777777" w:rsidTr="00FB599C">
        <w:tc>
          <w:tcPr>
            <w:tcW w:w="1247" w:type="dxa"/>
          </w:tcPr>
          <w:p w14:paraId="0A26FD74" w14:textId="77777777" w:rsidR="00771108" w:rsidRDefault="00000000">
            <w:r>
              <w:rPr>
                <w:rFonts w:ascii="Times New Roman" w:eastAsia="宋体" w:hAnsi="Times New Roman"/>
                <w:sz w:val="15"/>
              </w:rPr>
              <w:t>F77</w:t>
            </w:r>
          </w:p>
        </w:tc>
        <w:tc>
          <w:tcPr>
            <w:tcW w:w="1134" w:type="dxa"/>
          </w:tcPr>
          <w:p w14:paraId="14D5F4BB" w14:textId="77777777" w:rsidR="00771108" w:rsidRDefault="00000000">
            <w:r>
              <w:rPr>
                <w:rFonts w:ascii="Times New Roman" w:eastAsia="宋体" w:hAnsi="Times New Roman"/>
                <w:sz w:val="15"/>
              </w:rPr>
              <w:t>3.78</w:t>
            </w:r>
          </w:p>
        </w:tc>
        <w:tc>
          <w:tcPr>
            <w:tcW w:w="1134" w:type="dxa"/>
          </w:tcPr>
          <w:p w14:paraId="6F1A5624" w14:textId="77777777" w:rsidR="00771108" w:rsidRDefault="00000000">
            <w:r>
              <w:rPr>
                <w:rFonts w:ascii="Times New Roman" w:eastAsia="宋体" w:hAnsi="Times New Roman"/>
                <w:sz w:val="15"/>
              </w:rPr>
              <w:t>145°</w:t>
            </w:r>
          </w:p>
        </w:tc>
        <w:tc>
          <w:tcPr>
            <w:tcW w:w="1134" w:type="dxa"/>
          </w:tcPr>
          <w:p w14:paraId="6067835C" w14:textId="77777777" w:rsidR="00771108" w:rsidRDefault="00000000">
            <w:r>
              <w:rPr>
                <w:rFonts w:ascii="Times New Roman" w:eastAsia="宋体" w:hAnsi="Times New Roman"/>
                <w:sz w:val="15"/>
              </w:rPr>
              <w:t>35°</w:t>
            </w:r>
          </w:p>
        </w:tc>
        <w:tc>
          <w:tcPr>
            <w:tcW w:w="1928" w:type="dxa"/>
          </w:tcPr>
          <w:p w14:paraId="7E2749FE" w14:textId="77777777" w:rsidR="00771108" w:rsidRDefault="00000000">
            <w:r>
              <w:rPr>
                <w:rFonts w:ascii="Times New Roman" w:eastAsia="宋体" w:hAnsi="Times New Roman"/>
                <w:sz w:val="15"/>
              </w:rPr>
              <w:t>+2.46</w:t>
            </w:r>
          </w:p>
        </w:tc>
        <w:tc>
          <w:tcPr>
            <w:tcW w:w="1928" w:type="dxa"/>
          </w:tcPr>
          <w:p w14:paraId="444E92DA" w14:textId="77777777" w:rsidR="00771108" w:rsidRDefault="00000000">
            <w:r>
              <w:rPr>
                <w:rFonts w:ascii="Times New Roman" w:eastAsia="宋体" w:hAnsi="Times New Roman"/>
                <w:sz w:val="15"/>
              </w:rPr>
              <w:t>+2.18</w:t>
            </w:r>
          </w:p>
        </w:tc>
      </w:tr>
      <w:tr w:rsidR="00771108" w14:paraId="089594FE" w14:textId="77777777" w:rsidTr="00FB599C">
        <w:tc>
          <w:tcPr>
            <w:tcW w:w="1247" w:type="dxa"/>
          </w:tcPr>
          <w:p w14:paraId="5048817D" w14:textId="77777777" w:rsidR="00771108" w:rsidRDefault="00000000">
            <w:r>
              <w:rPr>
                <w:rFonts w:ascii="Times New Roman" w:eastAsia="宋体" w:hAnsi="Times New Roman"/>
                <w:sz w:val="15"/>
              </w:rPr>
              <w:t>F78</w:t>
            </w:r>
          </w:p>
        </w:tc>
        <w:tc>
          <w:tcPr>
            <w:tcW w:w="1134" w:type="dxa"/>
          </w:tcPr>
          <w:p w14:paraId="089C7FE4" w14:textId="77777777" w:rsidR="00771108" w:rsidRDefault="00000000">
            <w:r>
              <w:rPr>
                <w:rFonts w:ascii="Times New Roman" w:eastAsia="宋体" w:hAnsi="Times New Roman"/>
                <w:sz w:val="15"/>
              </w:rPr>
              <w:t>2.31</w:t>
            </w:r>
          </w:p>
        </w:tc>
        <w:tc>
          <w:tcPr>
            <w:tcW w:w="1134" w:type="dxa"/>
          </w:tcPr>
          <w:p w14:paraId="76E2FB62" w14:textId="77777777" w:rsidR="00771108" w:rsidRDefault="00000000">
            <w:r>
              <w:rPr>
                <w:rFonts w:ascii="Times New Roman" w:eastAsia="宋体" w:hAnsi="Times New Roman"/>
                <w:sz w:val="15"/>
              </w:rPr>
              <w:t>150°</w:t>
            </w:r>
          </w:p>
        </w:tc>
        <w:tc>
          <w:tcPr>
            <w:tcW w:w="1134" w:type="dxa"/>
          </w:tcPr>
          <w:p w14:paraId="7CD2C939" w14:textId="77777777" w:rsidR="00771108" w:rsidRDefault="00000000">
            <w:r>
              <w:rPr>
                <w:rFonts w:ascii="Times New Roman" w:eastAsia="宋体" w:hAnsi="Times New Roman"/>
                <w:sz w:val="15"/>
              </w:rPr>
              <w:t>30°</w:t>
            </w:r>
          </w:p>
        </w:tc>
        <w:tc>
          <w:tcPr>
            <w:tcW w:w="1928" w:type="dxa"/>
          </w:tcPr>
          <w:p w14:paraId="3D7E7BD4" w14:textId="77777777" w:rsidR="00771108" w:rsidRDefault="00000000">
            <w:r>
              <w:rPr>
                <w:rFonts w:ascii="Times New Roman" w:eastAsia="宋体" w:hAnsi="Times New Roman"/>
                <w:sz w:val="15"/>
              </w:rPr>
              <w:t>+1.14</w:t>
            </w:r>
          </w:p>
        </w:tc>
        <w:tc>
          <w:tcPr>
            <w:tcW w:w="1928" w:type="dxa"/>
          </w:tcPr>
          <w:p w14:paraId="3861520D" w14:textId="77777777" w:rsidR="00771108" w:rsidRDefault="00000000">
            <w:r>
              <w:rPr>
                <w:rFonts w:ascii="Times New Roman" w:eastAsia="宋体" w:hAnsi="Times New Roman"/>
                <w:sz w:val="15"/>
              </w:rPr>
              <w:t>+0.75</w:t>
            </w:r>
          </w:p>
        </w:tc>
      </w:tr>
      <w:tr w:rsidR="00771108" w14:paraId="43EF9B9D" w14:textId="77777777" w:rsidTr="00FB599C">
        <w:tc>
          <w:tcPr>
            <w:tcW w:w="1247" w:type="dxa"/>
          </w:tcPr>
          <w:p w14:paraId="6D8186B3" w14:textId="77777777" w:rsidR="00771108" w:rsidRDefault="00000000">
            <w:r>
              <w:rPr>
                <w:rFonts w:ascii="Times New Roman" w:eastAsia="宋体" w:hAnsi="Times New Roman"/>
                <w:sz w:val="15"/>
              </w:rPr>
              <w:t>F79</w:t>
            </w:r>
          </w:p>
        </w:tc>
        <w:tc>
          <w:tcPr>
            <w:tcW w:w="1134" w:type="dxa"/>
          </w:tcPr>
          <w:p w14:paraId="1D19643C" w14:textId="77777777" w:rsidR="00771108" w:rsidRDefault="00000000">
            <w:r>
              <w:rPr>
                <w:rFonts w:ascii="Times New Roman" w:eastAsia="宋体" w:hAnsi="Times New Roman"/>
                <w:sz w:val="15"/>
              </w:rPr>
              <w:t>1.87</w:t>
            </w:r>
          </w:p>
        </w:tc>
        <w:tc>
          <w:tcPr>
            <w:tcW w:w="1134" w:type="dxa"/>
          </w:tcPr>
          <w:p w14:paraId="72271827" w14:textId="77777777" w:rsidR="00771108" w:rsidRDefault="00000000">
            <w:r>
              <w:rPr>
                <w:rFonts w:ascii="Times New Roman" w:eastAsia="宋体" w:hAnsi="Times New Roman"/>
                <w:sz w:val="15"/>
              </w:rPr>
              <w:t>120°</w:t>
            </w:r>
          </w:p>
        </w:tc>
        <w:tc>
          <w:tcPr>
            <w:tcW w:w="1134" w:type="dxa"/>
          </w:tcPr>
          <w:p w14:paraId="60D67F82" w14:textId="77777777" w:rsidR="00771108" w:rsidRDefault="00000000">
            <w:r>
              <w:rPr>
                <w:rFonts w:ascii="Times New Roman" w:eastAsia="宋体" w:hAnsi="Times New Roman"/>
                <w:sz w:val="15"/>
              </w:rPr>
              <w:t>60°</w:t>
            </w:r>
          </w:p>
        </w:tc>
        <w:tc>
          <w:tcPr>
            <w:tcW w:w="1928" w:type="dxa"/>
          </w:tcPr>
          <w:p w14:paraId="1FE69B6F" w14:textId="77777777" w:rsidR="00771108" w:rsidRDefault="00000000">
            <w:r>
              <w:rPr>
                <w:rFonts w:ascii="Times New Roman" w:eastAsia="宋体" w:hAnsi="Times New Roman"/>
                <w:sz w:val="15"/>
              </w:rPr>
              <w:t>+2.84</w:t>
            </w:r>
          </w:p>
        </w:tc>
        <w:tc>
          <w:tcPr>
            <w:tcW w:w="1928" w:type="dxa"/>
          </w:tcPr>
          <w:p w14:paraId="6CE5B8CE" w14:textId="77777777" w:rsidR="00771108" w:rsidRDefault="00000000">
            <w:r>
              <w:rPr>
                <w:rFonts w:ascii="Times New Roman" w:eastAsia="宋体" w:hAnsi="Times New Roman"/>
                <w:sz w:val="15"/>
              </w:rPr>
              <w:t>+1.01</w:t>
            </w:r>
          </w:p>
        </w:tc>
      </w:tr>
      <w:tr w:rsidR="00771108" w14:paraId="0C4EA14F" w14:textId="77777777" w:rsidTr="00FB599C">
        <w:tc>
          <w:tcPr>
            <w:tcW w:w="1247" w:type="dxa"/>
          </w:tcPr>
          <w:p w14:paraId="5A31BBB6" w14:textId="77777777" w:rsidR="00771108" w:rsidRDefault="00000000">
            <w:r>
              <w:rPr>
                <w:rFonts w:ascii="Times New Roman" w:eastAsia="宋体" w:hAnsi="Times New Roman"/>
                <w:sz w:val="15"/>
              </w:rPr>
              <w:t>F80</w:t>
            </w:r>
          </w:p>
        </w:tc>
        <w:tc>
          <w:tcPr>
            <w:tcW w:w="1134" w:type="dxa"/>
          </w:tcPr>
          <w:p w14:paraId="40FB219D" w14:textId="77777777" w:rsidR="00771108" w:rsidRDefault="00000000">
            <w:r>
              <w:rPr>
                <w:rFonts w:ascii="Times New Roman" w:eastAsia="宋体" w:hAnsi="Times New Roman"/>
                <w:sz w:val="15"/>
              </w:rPr>
              <w:t>0.11</w:t>
            </w:r>
          </w:p>
        </w:tc>
        <w:tc>
          <w:tcPr>
            <w:tcW w:w="1134" w:type="dxa"/>
          </w:tcPr>
          <w:p w14:paraId="7D455E78" w14:textId="77777777" w:rsidR="00771108" w:rsidRDefault="00000000">
            <w:r>
              <w:rPr>
                <w:rFonts w:ascii="Times New Roman" w:eastAsia="宋体" w:hAnsi="Times New Roman"/>
                <w:sz w:val="15"/>
              </w:rPr>
              <w:t>65°</w:t>
            </w:r>
          </w:p>
        </w:tc>
        <w:tc>
          <w:tcPr>
            <w:tcW w:w="1134" w:type="dxa"/>
          </w:tcPr>
          <w:p w14:paraId="69462B03" w14:textId="77777777" w:rsidR="00771108" w:rsidRDefault="00000000">
            <w:r>
              <w:rPr>
                <w:rFonts w:ascii="Times New Roman" w:eastAsia="宋体" w:hAnsi="Times New Roman"/>
                <w:sz w:val="15"/>
              </w:rPr>
              <w:t>65°</w:t>
            </w:r>
          </w:p>
        </w:tc>
        <w:tc>
          <w:tcPr>
            <w:tcW w:w="1928" w:type="dxa"/>
          </w:tcPr>
          <w:p w14:paraId="43ECF106" w14:textId="77777777" w:rsidR="00771108" w:rsidRDefault="00000000">
            <w:r>
              <w:rPr>
                <w:rFonts w:ascii="Times New Roman" w:eastAsia="宋体" w:hAnsi="Times New Roman"/>
                <w:sz w:val="15"/>
              </w:rPr>
              <w:t>+0.19</w:t>
            </w:r>
          </w:p>
        </w:tc>
        <w:tc>
          <w:tcPr>
            <w:tcW w:w="1928" w:type="dxa"/>
          </w:tcPr>
          <w:p w14:paraId="73E75256" w14:textId="77777777" w:rsidR="00771108" w:rsidRDefault="00000000">
            <w:r>
              <w:rPr>
                <w:rFonts w:ascii="Times New Roman" w:eastAsia="宋体" w:hAnsi="Times New Roman"/>
                <w:sz w:val="15"/>
              </w:rPr>
              <w:t>+0.03</w:t>
            </w:r>
          </w:p>
        </w:tc>
      </w:tr>
      <w:tr w:rsidR="00771108" w14:paraId="1D603893" w14:textId="77777777" w:rsidTr="00FB599C">
        <w:tc>
          <w:tcPr>
            <w:tcW w:w="1247" w:type="dxa"/>
          </w:tcPr>
          <w:p w14:paraId="3F8F151D" w14:textId="77777777" w:rsidR="00771108" w:rsidRDefault="00000000">
            <w:r>
              <w:rPr>
                <w:rFonts w:ascii="Times New Roman" w:eastAsia="宋体" w:hAnsi="Times New Roman"/>
                <w:sz w:val="15"/>
              </w:rPr>
              <w:t>F76</w:t>
            </w:r>
          </w:p>
        </w:tc>
        <w:tc>
          <w:tcPr>
            <w:tcW w:w="1134" w:type="dxa"/>
          </w:tcPr>
          <w:p w14:paraId="6F29C2F6" w14:textId="77777777" w:rsidR="00771108" w:rsidRDefault="00000000">
            <w:r>
              <w:rPr>
                <w:rFonts w:ascii="Times New Roman" w:eastAsia="宋体" w:hAnsi="Times New Roman"/>
                <w:sz w:val="15"/>
              </w:rPr>
              <w:t>2.60</w:t>
            </w:r>
          </w:p>
        </w:tc>
        <w:tc>
          <w:tcPr>
            <w:tcW w:w="1134" w:type="dxa"/>
          </w:tcPr>
          <w:p w14:paraId="302957DF" w14:textId="77777777" w:rsidR="00771108" w:rsidRDefault="00000000">
            <w:r>
              <w:rPr>
                <w:rFonts w:ascii="Times New Roman" w:eastAsia="宋体" w:hAnsi="Times New Roman"/>
                <w:sz w:val="15"/>
              </w:rPr>
              <w:t>160°</w:t>
            </w:r>
          </w:p>
        </w:tc>
        <w:tc>
          <w:tcPr>
            <w:tcW w:w="1134" w:type="dxa"/>
          </w:tcPr>
          <w:p w14:paraId="3D1CCD45" w14:textId="77777777" w:rsidR="00771108" w:rsidRDefault="00000000">
            <w:r>
              <w:rPr>
                <w:rFonts w:ascii="Times New Roman" w:eastAsia="宋体" w:hAnsi="Times New Roman"/>
                <w:sz w:val="15"/>
              </w:rPr>
              <w:t>20°</w:t>
            </w:r>
          </w:p>
        </w:tc>
        <w:tc>
          <w:tcPr>
            <w:tcW w:w="1928" w:type="dxa"/>
          </w:tcPr>
          <w:p w14:paraId="14FB9FF1" w14:textId="77777777" w:rsidR="00771108" w:rsidRDefault="00000000">
            <w:r>
              <w:rPr>
                <w:rFonts w:ascii="Times New Roman" w:eastAsia="宋体" w:hAnsi="Times New Roman"/>
                <w:sz w:val="15"/>
              </w:rPr>
              <w:t>+0.60</w:t>
            </w:r>
          </w:p>
        </w:tc>
        <w:tc>
          <w:tcPr>
            <w:tcW w:w="1928" w:type="dxa"/>
          </w:tcPr>
          <w:p w14:paraId="1433AC28" w14:textId="77777777" w:rsidR="00771108" w:rsidRDefault="00000000">
            <w:r>
              <w:rPr>
                <w:rFonts w:ascii="Times New Roman" w:eastAsia="宋体" w:hAnsi="Times New Roman"/>
                <w:sz w:val="15"/>
              </w:rPr>
              <w:t>+0.60</w:t>
            </w:r>
          </w:p>
        </w:tc>
      </w:tr>
      <w:tr w:rsidR="00771108" w14:paraId="5A19CC29" w14:textId="77777777" w:rsidTr="00FB599C">
        <w:tc>
          <w:tcPr>
            <w:tcW w:w="1247" w:type="dxa"/>
          </w:tcPr>
          <w:p w14:paraId="0F67222B" w14:textId="77777777" w:rsidR="00771108" w:rsidRDefault="00000000">
            <w:r>
              <w:rPr>
                <w:rFonts w:ascii="Times New Roman" w:eastAsia="宋体" w:hAnsi="Times New Roman"/>
                <w:sz w:val="15"/>
              </w:rPr>
              <w:lastRenderedPageBreak/>
              <w:t>F74</w:t>
            </w:r>
          </w:p>
        </w:tc>
        <w:tc>
          <w:tcPr>
            <w:tcW w:w="1134" w:type="dxa"/>
          </w:tcPr>
          <w:p w14:paraId="02967908" w14:textId="77777777" w:rsidR="00771108" w:rsidRDefault="00000000">
            <w:r>
              <w:rPr>
                <w:rFonts w:ascii="Times New Roman" w:eastAsia="宋体" w:hAnsi="Times New Roman"/>
                <w:sz w:val="15"/>
              </w:rPr>
              <w:t>9.00</w:t>
            </w:r>
          </w:p>
        </w:tc>
        <w:tc>
          <w:tcPr>
            <w:tcW w:w="1134" w:type="dxa"/>
          </w:tcPr>
          <w:p w14:paraId="61ADDE3A" w14:textId="77777777" w:rsidR="00771108" w:rsidRDefault="00000000">
            <w:r>
              <w:rPr>
                <w:rFonts w:ascii="Times New Roman" w:eastAsia="宋体" w:hAnsi="Times New Roman"/>
                <w:sz w:val="15"/>
              </w:rPr>
              <w:t>155°</w:t>
            </w:r>
          </w:p>
        </w:tc>
        <w:tc>
          <w:tcPr>
            <w:tcW w:w="1134" w:type="dxa"/>
          </w:tcPr>
          <w:p w14:paraId="66334B5C" w14:textId="77777777" w:rsidR="00771108" w:rsidRDefault="00000000">
            <w:r>
              <w:rPr>
                <w:rFonts w:ascii="Times New Roman" w:eastAsia="宋体" w:hAnsi="Times New Roman"/>
                <w:sz w:val="15"/>
              </w:rPr>
              <w:t>25°</w:t>
            </w:r>
          </w:p>
        </w:tc>
        <w:tc>
          <w:tcPr>
            <w:tcW w:w="1928" w:type="dxa"/>
          </w:tcPr>
          <w:p w14:paraId="58DEF5AB" w14:textId="77777777" w:rsidR="00771108" w:rsidRDefault="00000000">
            <w:r>
              <w:rPr>
                <w:rFonts w:ascii="Times New Roman" w:eastAsia="宋体" w:hAnsi="Times New Roman"/>
                <w:sz w:val="15"/>
              </w:rPr>
              <w:t>+3.04</w:t>
            </w:r>
          </w:p>
        </w:tc>
        <w:tc>
          <w:tcPr>
            <w:tcW w:w="1928" w:type="dxa"/>
          </w:tcPr>
          <w:p w14:paraId="7C837483" w14:textId="77777777" w:rsidR="00771108" w:rsidRDefault="00000000">
            <w:r>
              <w:rPr>
                <w:rFonts w:ascii="Times New Roman" w:eastAsia="宋体" w:hAnsi="Times New Roman"/>
                <w:sz w:val="15"/>
              </w:rPr>
              <w:t>+0.23</w:t>
            </w:r>
          </w:p>
        </w:tc>
      </w:tr>
      <w:tr w:rsidR="00771108" w14:paraId="06CB7687" w14:textId="77777777" w:rsidTr="00FB599C">
        <w:tc>
          <w:tcPr>
            <w:tcW w:w="1247" w:type="dxa"/>
          </w:tcPr>
          <w:p w14:paraId="2ABA236D" w14:textId="77777777" w:rsidR="00771108" w:rsidRDefault="00000000">
            <w:r>
              <w:rPr>
                <w:rFonts w:ascii="Times New Roman" w:eastAsia="宋体" w:hAnsi="Times New Roman"/>
                <w:sz w:val="15"/>
              </w:rPr>
              <w:t>F75</w:t>
            </w:r>
          </w:p>
        </w:tc>
        <w:tc>
          <w:tcPr>
            <w:tcW w:w="1134" w:type="dxa"/>
          </w:tcPr>
          <w:p w14:paraId="41EDE0F8" w14:textId="77777777" w:rsidR="00771108" w:rsidRDefault="00000000">
            <w:r>
              <w:rPr>
                <w:rFonts w:ascii="Times New Roman" w:eastAsia="宋体" w:hAnsi="Times New Roman"/>
                <w:sz w:val="15"/>
              </w:rPr>
              <w:t>0.37</w:t>
            </w:r>
          </w:p>
        </w:tc>
        <w:tc>
          <w:tcPr>
            <w:tcW w:w="1134" w:type="dxa"/>
          </w:tcPr>
          <w:p w14:paraId="5DDC51CC" w14:textId="77777777" w:rsidR="00771108" w:rsidRDefault="00000000">
            <w:r>
              <w:rPr>
                <w:rFonts w:ascii="Times New Roman" w:eastAsia="宋体" w:hAnsi="Times New Roman"/>
                <w:sz w:val="15"/>
              </w:rPr>
              <w:t>45°</w:t>
            </w:r>
          </w:p>
        </w:tc>
        <w:tc>
          <w:tcPr>
            <w:tcW w:w="1134" w:type="dxa"/>
          </w:tcPr>
          <w:p w14:paraId="683AF8CA" w14:textId="77777777" w:rsidR="00771108" w:rsidRDefault="00000000">
            <w:r>
              <w:rPr>
                <w:rFonts w:ascii="Times New Roman" w:eastAsia="宋体" w:hAnsi="Times New Roman"/>
                <w:sz w:val="15"/>
              </w:rPr>
              <w:t>45°</w:t>
            </w:r>
          </w:p>
        </w:tc>
        <w:tc>
          <w:tcPr>
            <w:tcW w:w="1928" w:type="dxa"/>
          </w:tcPr>
          <w:p w14:paraId="39675CFD" w14:textId="77777777" w:rsidR="00771108" w:rsidRDefault="00000000">
            <w:r>
              <w:rPr>
                <w:rFonts w:ascii="Times New Roman" w:eastAsia="宋体" w:hAnsi="Times New Roman"/>
                <w:sz w:val="15"/>
              </w:rPr>
              <w:t>+0.37</w:t>
            </w:r>
          </w:p>
        </w:tc>
        <w:tc>
          <w:tcPr>
            <w:tcW w:w="1928" w:type="dxa"/>
          </w:tcPr>
          <w:p w14:paraId="4D671633" w14:textId="77777777" w:rsidR="00771108" w:rsidRDefault="00000000">
            <w:r>
              <w:rPr>
                <w:rFonts w:ascii="Times New Roman" w:eastAsia="宋体" w:hAnsi="Times New Roman"/>
                <w:sz w:val="15"/>
              </w:rPr>
              <w:t>+0.31</w:t>
            </w:r>
          </w:p>
        </w:tc>
      </w:tr>
      <w:tr w:rsidR="00771108" w14:paraId="18D45399" w14:textId="77777777" w:rsidTr="00FB599C">
        <w:tc>
          <w:tcPr>
            <w:tcW w:w="1247" w:type="dxa"/>
          </w:tcPr>
          <w:p w14:paraId="468EBDE8" w14:textId="77777777" w:rsidR="00771108" w:rsidRDefault="00000000">
            <w:r>
              <w:rPr>
                <w:rFonts w:ascii="Times New Roman" w:eastAsia="宋体" w:hAnsi="Times New Roman"/>
                <w:sz w:val="15"/>
              </w:rPr>
              <w:t>F73</w:t>
            </w:r>
          </w:p>
        </w:tc>
        <w:tc>
          <w:tcPr>
            <w:tcW w:w="1134" w:type="dxa"/>
          </w:tcPr>
          <w:p w14:paraId="6D185534" w14:textId="77777777" w:rsidR="00771108" w:rsidRDefault="00000000">
            <w:r>
              <w:rPr>
                <w:rFonts w:ascii="Times New Roman" w:eastAsia="宋体" w:hAnsi="Times New Roman"/>
                <w:sz w:val="15"/>
              </w:rPr>
              <w:t>0.46</w:t>
            </w:r>
          </w:p>
        </w:tc>
        <w:tc>
          <w:tcPr>
            <w:tcW w:w="1134" w:type="dxa"/>
          </w:tcPr>
          <w:p w14:paraId="5989A99E" w14:textId="77777777" w:rsidR="00771108" w:rsidRDefault="00000000">
            <w:r>
              <w:rPr>
                <w:rFonts w:ascii="Times New Roman" w:eastAsia="宋体" w:hAnsi="Times New Roman"/>
                <w:sz w:val="15"/>
              </w:rPr>
              <w:t>5°</w:t>
            </w:r>
          </w:p>
        </w:tc>
        <w:tc>
          <w:tcPr>
            <w:tcW w:w="1134" w:type="dxa"/>
          </w:tcPr>
          <w:p w14:paraId="113D0AD0" w14:textId="77777777" w:rsidR="00771108" w:rsidRDefault="00000000">
            <w:r>
              <w:rPr>
                <w:rFonts w:ascii="Times New Roman" w:eastAsia="宋体" w:hAnsi="Times New Roman"/>
                <w:sz w:val="15"/>
              </w:rPr>
              <w:t>5°</w:t>
            </w:r>
          </w:p>
        </w:tc>
        <w:tc>
          <w:tcPr>
            <w:tcW w:w="1928" w:type="dxa"/>
          </w:tcPr>
          <w:p w14:paraId="6DD47D11" w14:textId="77777777" w:rsidR="00771108" w:rsidRDefault="00000000">
            <w:r>
              <w:rPr>
                <w:rFonts w:ascii="Times New Roman" w:eastAsia="宋体" w:hAnsi="Times New Roman"/>
                <w:sz w:val="15"/>
              </w:rPr>
              <w:t>+0.01</w:t>
            </w:r>
          </w:p>
        </w:tc>
        <w:tc>
          <w:tcPr>
            <w:tcW w:w="1928" w:type="dxa"/>
          </w:tcPr>
          <w:p w14:paraId="0BCED52A" w14:textId="77777777" w:rsidR="00771108" w:rsidRDefault="00000000">
            <w:r>
              <w:rPr>
                <w:rFonts w:ascii="Times New Roman" w:eastAsia="宋体" w:hAnsi="Times New Roman"/>
                <w:sz w:val="15"/>
              </w:rPr>
              <w:t>+0.20</w:t>
            </w:r>
          </w:p>
        </w:tc>
      </w:tr>
      <w:tr w:rsidR="00771108" w14:paraId="6D943EB0" w14:textId="77777777" w:rsidTr="00FB599C">
        <w:tc>
          <w:tcPr>
            <w:tcW w:w="1247" w:type="dxa"/>
          </w:tcPr>
          <w:p w14:paraId="2497D5EC" w14:textId="77777777" w:rsidR="00771108" w:rsidRDefault="00000000">
            <w:r>
              <w:rPr>
                <w:rFonts w:ascii="Times New Roman" w:eastAsia="宋体" w:hAnsi="Times New Roman"/>
                <w:sz w:val="15"/>
              </w:rPr>
              <w:t>F72</w:t>
            </w:r>
          </w:p>
        </w:tc>
        <w:tc>
          <w:tcPr>
            <w:tcW w:w="1134" w:type="dxa"/>
          </w:tcPr>
          <w:p w14:paraId="6FF68131" w14:textId="77777777" w:rsidR="00771108" w:rsidRDefault="00000000">
            <w:r>
              <w:rPr>
                <w:rFonts w:ascii="Times New Roman" w:eastAsia="宋体" w:hAnsi="Times New Roman"/>
                <w:sz w:val="15"/>
              </w:rPr>
              <w:t>2.32</w:t>
            </w:r>
          </w:p>
        </w:tc>
        <w:tc>
          <w:tcPr>
            <w:tcW w:w="1134" w:type="dxa"/>
          </w:tcPr>
          <w:p w14:paraId="5EC7396C" w14:textId="77777777" w:rsidR="00771108" w:rsidRDefault="00000000">
            <w:r>
              <w:rPr>
                <w:rFonts w:ascii="Times New Roman" w:eastAsia="宋体" w:hAnsi="Times New Roman"/>
                <w:sz w:val="15"/>
              </w:rPr>
              <w:t>5°</w:t>
            </w:r>
          </w:p>
        </w:tc>
        <w:tc>
          <w:tcPr>
            <w:tcW w:w="1134" w:type="dxa"/>
          </w:tcPr>
          <w:p w14:paraId="1BF2D18F" w14:textId="77777777" w:rsidR="00771108" w:rsidRDefault="00000000">
            <w:r>
              <w:rPr>
                <w:rFonts w:ascii="Times New Roman" w:eastAsia="宋体" w:hAnsi="Times New Roman"/>
                <w:sz w:val="15"/>
              </w:rPr>
              <w:t>5°</w:t>
            </w:r>
          </w:p>
        </w:tc>
        <w:tc>
          <w:tcPr>
            <w:tcW w:w="1928" w:type="dxa"/>
          </w:tcPr>
          <w:p w14:paraId="4D5E0EF3" w14:textId="77777777" w:rsidR="00771108" w:rsidRDefault="00000000">
            <w:r>
              <w:rPr>
                <w:rFonts w:ascii="Times New Roman" w:eastAsia="宋体" w:hAnsi="Times New Roman"/>
                <w:sz w:val="15"/>
              </w:rPr>
              <w:t>+0.03</w:t>
            </w:r>
          </w:p>
        </w:tc>
        <w:tc>
          <w:tcPr>
            <w:tcW w:w="1928" w:type="dxa"/>
          </w:tcPr>
          <w:p w14:paraId="2C705C5E" w14:textId="77777777" w:rsidR="00771108" w:rsidRDefault="00000000">
            <w:r>
              <w:rPr>
                <w:rFonts w:ascii="Times New Roman" w:eastAsia="宋体" w:hAnsi="Times New Roman"/>
                <w:sz w:val="15"/>
              </w:rPr>
              <w:t>-0.03</w:t>
            </w:r>
          </w:p>
        </w:tc>
      </w:tr>
      <w:tr w:rsidR="00771108" w14:paraId="4D14C980" w14:textId="77777777" w:rsidTr="00FB599C">
        <w:tc>
          <w:tcPr>
            <w:tcW w:w="1247" w:type="dxa"/>
          </w:tcPr>
          <w:p w14:paraId="6B35DD25" w14:textId="77777777" w:rsidR="00771108" w:rsidRDefault="00000000">
            <w:r>
              <w:rPr>
                <w:rFonts w:ascii="Times New Roman" w:eastAsia="宋体" w:hAnsi="Times New Roman"/>
                <w:sz w:val="15"/>
              </w:rPr>
              <w:t>F71</w:t>
            </w:r>
          </w:p>
        </w:tc>
        <w:tc>
          <w:tcPr>
            <w:tcW w:w="1134" w:type="dxa"/>
          </w:tcPr>
          <w:p w14:paraId="0C71D459" w14:textId="77777777" w:rsidR="00771108" w:rsidRDefault="00000000">
            <w:r>
              <w:rPr>
                <w:rFonts w:ascii="Times New Roman" w:eastAsia="宋体" w:hAnsi="Times New Roman"/>
                <w:sz w:val="15"/>
              </w:rPr>
              <w:t>1.45</w:t>
            </w:r>
          </w:p>
        </w:tc>
        <w:tc>
          <w:tcPr>
            <w:tcW w:w="1134" w:type="dxa"/>
          </w:tcPr>
          <w:p w14:paraId="05EC1036" w14:textId="77777777" w:rsidR="00771108" w:rsidRDefault="00000000">
            <w:r>
              <w:rPr>
                <w:rFonts w:ascii="Times New Roman" w:eastAsia="宋体" w:hAnsi="Times New Roman"/>
                <w:sz w:val="15"/>
              </w:rPr>
              <w:t>60°</w:t>
            </w:r>
          </w:p>
        </w:tc>
        <w:tc>
          <w:tcPr>
            <w:tcW w:w="1134" w:type="dxa"/>
          </w:tcPr>
          <w:p w14:paraId="4C368BBB" w14:textId="77777777" w:rsidR="00771108" w:rsidRDefault="00000000">
            <w:r>
              <w:rPr>
                <w:rFonts w:ascii="Times New Roman" w:eastAsia="宋体" w:hAnsi="Times New Roman"/>
                <w:sz w:val="15"/>
              </w:rPr>
              <w:t>60°</w:t>
            </w:r>
          </w:p>
        </w:tc>
        <w:tc>
          <w:tcPr>
            <w:tcW w:w="1928" w:type="dxa"/>
          </w:tcPr>
          <w:p w14:paraId="639B73E7" w14:textId="77777777" w:rsidR="00771108" w:rsidRDefault="00000000">
            <w:r>
              <w:rPr>
                <w:rFonts w:ascii="Times New Roman" w:eastAsia="宋体" w:hAnsi="Times New Roman"/>
                <w:sz w:val="15"/>
              </w:rPr>
              <w:t>+2.18</w:t>
            </w:r>
          </w:p>
        </w:tc>
        <w:tc>
          <w:tcPr>
            <w:tcW w:w="1928" w:type="dxa"/>
          </w:tcPr>
          <w:p w14:paraId="5DBA3F21" w14:textId="77777777" w:rsidR="00771108" w:rsidRDefault="00000000">
            <w:r>
              <w:rPr>
                <w:rFonts w:ascii="Times New Roman" w:eastAsia="宋体" w:hAnsi="Times New Roman"/>
                <w:sz w:val="15"/>
              </w:rPr>
              <w:t>+1.69</w:t>
            </w:r>
          </w:p>
        </w:tc>
      </w:tr>
      <w:tr w:rsidR="00771108" w14:paraId="4E62696C" w14:textId="77777777" w:rsidTr="00FB599C">
        <w:tc>
          <w:tcPr>
            <w:tcW w:w="1247" w:type="dxa"/>
          </w:tcPr>
          <w:p w14:paraId="31831EA6" w14:textId="77777777" w:rsidR="00771108" w:rsidRDefault="00000000">
            <w:r>
              <w:rPr>
                <w:rFonts w:ascii="Times New Roman" w:eastAsia="宋体" w:hAnsi="Times New Roman"/>
                <w:sz w:val="15"/>
              </w:rPr>
              <w:t>F70</w:t>
            </w:r>
          </w:p>
        </w:tc>
        <w:tc>
          <w:tcPr>
            <w:tcW w:w="1134" w:type="dxa"/>
          </w:tcPr>
          <w:p w14:paraId="0E3B9668" w14:textId="77777777" w:rsidR="00771108" w:rsidRDefault="00000000">
            <w:r>
              <w:rPr>
                <w:rFonts w:ascii="Times New Roman" w:eastAsia="宋体" w:hAnsi="Times New Roman"/>
                <w:sz w:val="15"/>
              </w:rPr>
              <w:t>1.36</w:t>
            </w:r>
          </w:p>
        </w:tc>
        <w:tc>
          <w:tcPr>
            <w:tcW w:w="1134" w:type="dxa"/>
          </w:tcPr>
          <w:p w14:paraId="1F05CDEE" w14:textId="77777777" w:rsidR="00771108" w:rsidRDefault="00000000">
            <w:r>
              <w:rPr>
                <w:rFonts w:ascii="Times New Roman" w:eastAsia="宋体" w:hAnsi="Times New Roman"/>
                <w:sz w:val="15"/>
              </w:rPr>
              <w:t>25°</w:t>
            </w:r>
          </w:p>
        </w:tc>
        <w:tc>
          <w:tcPr>
            <w:tcW w:w="1134" w:type="dxa"/>
          </w:tcPr>
          <w:p w14:paraId="3CB9D524" w14:textId="77777777" w:rsidR="00771108" w:rsidRDefault="00000000">
            <w:r>
              <w:rPr>
                <w:rFonts w:ascii="Times New Roman" w:eastAsia="宋体" w:hAnsi="Times New Roman"/>
                <w:sz w:val="15"/>
              </w:rPr>
              <w:t>25°</w:t>
            </w:r>
          </w:p>
        </w:tc>
        <w:tc>
          <w:tcPr>
            <w:tcW w:w="1928" w:type="dxa"/>
          </w:tcPr>
          <w:p w14:paraId="403289F7" w14:textId="77777777" w:rsidR="00771108" w:rsidRDefault="00000000">
            <w:r>
              <w:rPr>
                <w:rFonts w:ascii="Times New Roman" w:eastAsia="宋体" w:hAnsi="Times New Roman"/>
                <w:sz w:val="15"/>
              </w:rPr>
              <w:t>+0.48</w:t>
            </w:r>
          </w:p>
        </w:tc>
        <w:tc>
          <w:tcPr>
            <w:tcW w:w="1928" w:type="dxa"/>
          </w:tcPr>
          <w:p w14:paraId="6DE391EF" w14:textId="77777777" w:rsidR="00771108" w:rsidRDefault="00000000">
            <w:r>
              <w:rPr>
                <w:rFonts w:ascii="Times New Roman" w:eastAsia="宋体" w:hAnsi="Times New Roman"/>
                <w:sz w:val="15"/>
              </w:rPr>
              <w:t>+0.92</w:t>
            </w:r>
          </w:p>
        </w:tc>
      </w:tr>
      <w:tr w:rsidR="00771108" w14:paraId="2D91EB47" w14:textId="77777777" w:rsidTr="00FB599C">
        <w:tc>
          <w:tcPr>
            <w:tcW w:w="1247" w:type="dxa"/>
          </w:tcPr>
          <w:p w14:paraId="307327C8" w14:textId="77777777" w:rsidR="00771108" w:rsidRDefault="00000000">
            <w:r>
              <w:rPr>
                <w:rFonts w:ascii="Times New Roman" w:eastAsia="宋体" w:hAnsi="Times New Roman"/>
                <w:sz w:val="15"/>
              </w:rPr>
              <w:t>F69</w:t>
            </w:r>
          </w:p>
        </w:tc>
        <w:tc>
          <w:tcPr>
            <w:tcW w:w="1134" w:type="dxa"/>
          </w:tcPr>
          <w:p w14:paraId="4CC9EB70" w14:textId="77777777" w:rsidR="00771108" w:rsidRDefault="00000000">
            <w:r>
              <w:rPr>
                <w:rFonts w:ascii="Times New Roman" w:eastAsia="宋体" w:hAnsi="Times New Roman"/>
                <w:sz w:val="15"/>
              </w:rPr>
              <w:t>0.54</w:t>
            </w:r>
          </w:p>
        </w:tc>
        <w:tc>
          <w:tcPr>
            <w:tcW w:w="1134" w:type="dxa"/>
          </w:tcPr>
          <w:p w14:paraId="795A01F9" w14:textId="77777777" w:rsidR="00771108" w:rsidRDefault="00000000">
            <w:r>
              <w:rPr>
                <w:rFonts w:ascii="Times New Roman" w:eastAsia="宋体" w:hAnsi="Times New Roman"/>
                <w:sz w:val="15"/>
              </w:rPr>
              <w:t>70°</w:t>
            </w:r>
          </w:p>
        </w:tc>
        <w:tc>
          <w:tcPr>
            <w:tcW w:w="1134" w:type="dxa"/>
          </w:tcPr>
          <w:p w14:paraId="0D0AA8F1" w14:textId="77777777" w:rsidR="00771108" w:rsidRDefault="00000000">
            <w:r>
              <w:rPr>
                <w:rFonts w:ascii="Times New Roman" w:eastAsia="宋体" w:hAnsi="Times New Roman"/>
                <w:sz w:val="15"/>
              </w:rPr>
              <w:t>70°</w:t>
            </w:r>
          </w:p>
        </w:tc>
        <w:tc>
          <w:tcPr>
            <w:tcW w:w="1928" w:type="dxa"/>
          </w:tcPr>
          <w:p w14:paraId="6CFFE636" w14:textId="77777777" w:rsidR="00771108" w:rsidRDefault="00000000">
            <w:r>
              <w:rPr>
                <w:rFonts w:ascii="Times New Roman" w:eastAsia="宋体" w:hAnsi="Times New Roman"/>
                <w:sz w:val="15"/>
              </w:rPr>
              <w:t>+0.96</w:t>
            </w:r>
          </w:p>
        </w:tc>
        <w:tc>
          <w:tcPr>
            <w:tcW w:w="1928" w:type="dxa"/>
          </w:tcPr>
          <w:p w14:paraId="302F9C74" w14:textId="77777777" w:rsidR="00771108" w:rsidRDefault="00000000">
            <w:r>
              <w:rPr>
                <w:rFonts w:ascii="Times New Roman" w:eastAsia="宋体" w:hAnsi="Times New Roman"/>
                <w:sz w:val="15"/>
              </w:rPr>
              <w:t>+0.70</w:t>
            </w:r>
          </w:p>
        </w:tc>
      </w:tr>
      <w:tr w:rsidR="00771108" w14:paraId="34B0629D" w14:textId="77777777" w:rsidTr="00FB599C">
        <w:tc>
          <w:tcPr>
            <w:tcW w:w="1247" w:type="dxa"/>
          </w:tcPr>
          <w:p w14:paraId="51FBD42A" w14:textId="77777777" w:rsidR="00771108" w:rsidRDefault="00000000">
            <w:r>
              <w:rPr>
                <w:rFonts w:ascii="Times New Roman" w:eastAsia="宋体" w:hAnsi="Times New Roman"/>
                <w:sz w:val="15"/>
              </w:rPr>
              <w:t>F68</w:t>
            </w:r>
          </w:p>
        </w:tc>
        <w:tc>
          <w:tcPr>
            <w:tcW w:w="1134" w:type="dxa"/>
          </w:tcPr>
          <w:p w14:paraId="45073323" w14:textId="77777777" w:rsidR="00771108" w:rsidRDefault="00000000">
            <w:r>
              <w:rPr>
                <w:rFonts w:ascii="Times New Roman" w:eastAsia="宋体" w:hAnsi="Times New Roman"/>
                <w:sz w:val="15"/>
              </w:rPr>
              <w:t>0.60</w:t>
            </w:r>
          </w:p>
        </w:tc>
        <w:tc>
          <w:tcPr>
            <w:tcW w:w="1134" w:type="dxa"/>
          </w:tcPr>
          <w:p w14:paraId="4041A46D" w14:textId="77777777" w:rsidR="00771108" w:rsidRDefault="00000000">
            <w:r>
              <w:rPr>
                <w:rFonts w:ascii="Times New Roman" w:eastAsia="宋体" w:hAnsi="Times New Roman"/>
                <w:sz w:val="15"/>
              </w:rPr>
              <w:t>170°</w:t>
            </w:r>
          </w:p>
        </w:tc>
        <w:tc>
          <w:tcPr>
            <w:tcW w:w="1134" w:type="dxa"/>
          </w:tcPr>
          <w:p w14:paraId="314DB3DA" w14:textId="77777777" w:rsidR="00771108" w:rsidRDefault="00000000">
            <w:r>
              <w:rPr>
                <w:rFonts w:ascii="Times New Roman" w:eastAsia="宋体" w:hAnsi="Times New Roman"/>
                <w:sz w:val="15"/>
              </w:rPr>
              <w:t>10°</w:t>
            </w:r>
          </w:p>
        </w:tc>
        <w:tc>
          <w:tcPr>
            <w:tcW w:w="1928" w:type="dxa"/>
          </w:tcPr>
          <w:p w14:paraId="0CF98C43" w14:textId="77777777" w:rsidR="00771108" w:rsidRDefault="00000000">
            <w:r>
              <w:rPr>
                <w:rFonts w:ascii="Times New Roman" w:eastAsia="宋体" w:hAnsi="Times New Roman"/>
                <w:sz w:val="15"/>
              </w:rPr>
              <w:t>+0.04</w:t>
            </w:r>
          </w:p>
        </w:tc>
        <w:tc>
          <w:tcPr>
            <w:tcW w:w="1928" w:type="dxa"/>
          </w:tcPr>
          <w:p w14:paraId="5C86A68D" w14:textId="77777777" w:rsidR="00771108" w:rsidRDefault="00000000">
            <w:r>
              <w:rPr>
                <w:rFonts w:ascii="Times New Roman" w:eastAsia="宋体" w:hAnsi="Times New Roman"/>
                <w:sz w:val="15"/>
              </w:rPr>
              <w:t>+0.57</w:t>
            </w:r>
          </w:p>
        </w:tc>
      </w:tr>
      <w:tr w:rsidR="00771108" w14:paraId="10A1F505" w14:textId="77777777" w:rsidTr="00FB599C">
        <w:tc>
          <w:tcPr>
            <w:tcW w:w="1247" w:type="dxa"/>
          </w:tcPr>
          <w:p w14:paraId="6DC3F062" w14:textId="77777777" w:rsidR="00771108" w:rsidRDefault="00000000">
            <w:r>
              <w:rPr>
                <w:rFonts w:ascii="Times New Roman" w:eastAsia="宋体" w:hAnsi="Times New Roman"/>
                <w:sz w:val="15"/>
              </w:rPr>
              <w:t>F67</w:t>
            </w:r>
          </w:p>
        </w:tc>
        <w:tc>
          <w:tcPr>
            <w:tcW w:w="1134" w:type="dxa"/>
          </w:tcPr>
          <w:p w14:paraId="10E9C728" w14:textId="77777777" w:rsidR="00771108" w:rsidRDefault="00000000">
            <w:r>
              <w:rPr>
                <w:rFonts w:ascii="Times New Roman" w:eastAsia="宋体" w:hAnsi="Times New Roman"/>
                <w:sz w:val="15"/>
              </w:rPr>
              <w:t>0.81</w:t>
            </w:r>
          </w:p>
        </w:tc>
        <w:tc>
          <w:tcPr>
            <w:tcW w:w="1134" w:type="dxa"/>
          </w:tcPr>
          <w:p w14:paraId="7389FE34" w14:textId="77777777" w:rsidR="00771108" w:rsidRDefault="00000000">
            <w:r>
              <w:rPr>
                <w:rFonts w:ascii="Times New Roman" w:eastAsia="宋体" w:hAnsi="Times New Roman"/>
                <w:sz w:val="15"/>
              </w:rPr>
              <w:t>40°</w:t>
            </w:r>
          </w:p>
        </w:tc>
        <w:tc>
          <w:tcPr>
            <w:tcW w:w="1134" w:type="dxa"/>
          </w:tcPr>
          <w:p w14:paraId="0FEA0555" w14:textId="77777777" w:rsidR="00771108" w:rsidRDefault="00000000">
            <w:r>
              <w:rPr>
                <w:rFonts w:ascii="Times New Roman" w:eastAsia="宋体" w:hAnsi="Times New Roman"/>
                <w:sz w:val="15"/>
              </w:rPr>
              <w:t>40°</w:t>
            </w:r>
          </w:p>
        </w:tc>
        <w:tc>
          <w:tcPr>
            <w:tcW w:w="1928" w:type="dxa"/>
          </w:tcPr>
          <w:p w14:paraId="1FDB4BD9" w14:textId="77777777" w:rsidR="00771108" w:rsidRDefault="00000000">
            <w:r>
              <w:rPr>
                <w:rFonts w:ascii="Times New Roman" w:eastAsia="宋体" w:hAnsi="Times New Roman"/>
                <w:sz w:val="15"/>
              </w:rPr>
              <w:t>+0.67</w:t>
            </w:r>
          </w:p>
        </w:tc>
        <w:tc>
          <w:tcPr>
            <w:tcW w:w="1928" w:type="dxa"/>
          </w:tcPr>
          <w:p w14:paraId="3AF97FA0" w14:textId="77777777" w:rsidR="00771108" w:rsidRDefault="00000000">
            <w:r>
              <w:rPr>
                <w:rFonts w:ascii="Times New Roman" w:eastAsia="宋体" w:hAnsi="Times New Roman"/>
                <w:sz w:val="15"/>
              </w:rPr>
              <w:t>+1.30</w:t>
            </w:r>
          </w:p>
        </w:tc>
      </w:tr>
      <w:tr w:rsidR="00771108" w14:paraId="0B9E8290" w14:textId="77777777" w:rsidTr="00FB599C">
        <w:tc>
          <w:tcPr>
            <w:tcW w:w="1247" w:type="dxa"/>
          </w:tcPr>
          <w:p w14:paraId="304176C4" w14:textId="77777777" w:rsidR="00771108" w:rsidRDefault="00000000">
            <w:r>
              <w:rPr>
                <w:rFonts w:ascii="Times New Roman" w:eastAsia="宋体" w:hAnsi="Times New Roman"/>
                <w:sz w:val="15"/>
              </w:rPr>
              <w:t>F66</w:t>
            </w:r>
          </w:p>
        </w:tc>
        <w:tc>
          <w:tcPr>
            <w:tcW w:w="1134" w:type="dxa"/>
          </w:tcPr>
          <w:p w14:paraId="5A760EA6" w14:textId="77777777" w:rsidR="00771108" w:rsidRDefault="00000000">
            <w:r>
              <w:rPr>
                <w:rFonts w:ascii="Times New Roman" w:eastAsia="宋体" w:hAnsi="Times New Roman"/>
                <w:sz w:val="15"/>
              </w:rPr>
              <w:t>5.56</w:t>
            </w:r>
          </w:p>
        </w:tc>
        <w:tc>
          <w:tcPr>
            <w:tcW w:w="1134" w:type="dxa"/>
          </w:tcPr>
          <w:p w14:paraId="7E1CE126" w14:textId="77777777" w:rsidR="00771108" w:rsidRDefault="00000000">
            <w:r>
              <w:rPr>
                <w:rFonts w:ascii="Times New Roman" w:eastAsia="宋体" w:hAnsi="Times New Roman"/>
                <w:sz w:val="15"/>
              </w:rPr>
              <w:t>100°</w:t>
            </w:r>
          </w:p>
        </w:tc>
        <w:tc>
          <w:tcPr>
            <w:tcW w:w="1134" w:type="dxa"/>
          </w:tcPr>
          <w:p w14:paraId="34F66FC2" w14:textId="77777777" w:rsidR="00771108" w:rsidRDefault="00000000">
            <w:r>
              <w:rPr>
                <w:rFonts w:ascii="Times New Roman" w:eastAsia="宋体" w:hAnsi="Times New Roman"/>
                <w:sz w:val="15"/>
              </w:rPr>
              <w:t>80°</w:t>
            </w:r>
          </w:p>
        </w:tc>
        <w:tc>
          <w:tcPr>
            <w:tcW w:w="1928" w:type="dxa"/>
          </w:tcPr>
          <w:p w14:paraId="6D2A302D" w14:textId="77777777" w:rsidR="00771108" w:rsidRDefault="00000000">
            <w:r>
              <w:rPr>
                <w:rFonts w:ascii="Times New Roman" w:eastAsia="宋体" w:hAnsi="Times New Roman"/>
                <w:sz w:val="15"/>
              </w:rPr>
              <w:t>+11.38</w:t>
            </w:r>
          </w:p>
        </w:tc>
        <w:tc>
          <w:tcPr>
            <w:tcW w:w="1928" w:type="dxa"/>
          </w:tcPr>
          <w:p w14:paraId="0687323A" w14:textId="77777777" w:rsidR="00771108" w:rsidRDefault="00000000">
            <w:r>
              <w:rPr>
                <w:rFonts w:ascii="Times New Roman" w:eastAsia="宋体" w:hAnsi="Times New Roman"/>
                <w:sz w:val="15"/>
              </w:rPr>
              <w:t>+9.91</w:t>
            </w:r>
          </w:p>
        </w:tc>
      </w:tr>
      <w:tr w:rsidR="00771108" w14:paraId="726C48F4" w14:textId="77777777" w:rsidTr="00FB599C">
        <w:tc>
          <w:tcPr>
            <w:tcW w:w="1247" w:type="dxa"/>
          </w:tcPr>
          <w:p w14:paraId="5B037739" w14:textId="77777777" w:rsidR="00771108" w:rsidRDefault="00000000">
            <w:r>
              <w:rPr>
                <w:rFonts w:ascii="Times New Roman" w:eastAsia="宋体" w:hAnsi="Times New Roman"/>
                <w:sz w:val="15"/>
              </w:rPr>
              <w:t>F63</w:t>
            </w:r>
          </w:p>
        </w:tc>
        <w:tc>
          <w:tcPr>
            <w:tcW w:w="1134" w:type="dxa"/>
          </w:tcPr>
          <w:p w14:paraId="2F01A64A" w14:textId="77777777" w:rsidR="00771108" w:rsidRDefault="00000000">
            <w:r>
              <w:rPr>
                <w:rFonts w:ascii="Times New Roman" w:eastAsia="宋体" w:hAnsi="Times New Roman"/>
                <w:sz w:val="15"/>
              </w:rPr>
              <w:t>0.57</w:t>
            </w:r>
          </w:p>
        </w:tc>
        <w:tc>
          <w:tcPr>
            <w:tcW w:w="1134" w:type="dxa"/>
          </w:tcPr>
          <w:p w14:paraId="6D5543E4" w14:textId="77777777" w:rsidR="00771108" w:rsidRDefault="00000000">
            <w:r>
              <w:rPr>
                <w:rFonts w:ascii="Times New Roman" w:eastAsia="宋体" w:hAnsi="Times New Roman"/>
                <w:sz w:val="15"/>
              </w:rPr>
              <w:t>30°</w:t>
            </w:r>
          </w:p>
        </w:tc>
        <w:tc>
          <w:tcPr>
            <w:tcW w:w="1134" w:type="dxa"/>
          </w:tcPr>
          <w:p w14:paraId="7B1A67F4" w14:textId="77777777" w:rsidR="00771108" w:rsidRDefault="00000000">
            <w:r>
              <w:rPr>
                <w:rFonts w:ascii="Times New Roman" w:eastAsia="宋体" w:hAnsi="Times New Roman"/>
                <w:sz w:val="15"/>
              </w:rPr>
              <w:t>30°</w:t>
            </w:r>
          </w:p>
        </w:tc>
        <w:tc>
          <w:tcPr>
            <w:tcW w:w="1928" w:type="dxa"/>
          </w:tcPr>
          <w:p w14:paraId="3F12EBA9" w14:textId="77777777" w:rsidR="00771108" w:rsidRDefault="00000000">
            <w:r>
              <w:rPr>
                <w:rFonts w:ascii="Times New Roman" w:eastAsia="宋体" w:hAnsi="Times New Roman"/>
                <w:sz w:val="15"/>
              </w:rPr>
              <w:t>+0.28</w:t>
            </w:r>
          </w:p>
        </w:tc>
        <w:tc>
          <w:tcPr>
            <w:tcW w:w="1928" w:type="dxa"/>
          </w:tcPr>
          <w:p w14:paraId="53E77B26" w14:textId="77777777" w:rsidR="00771108" w:rsidRDefault="00000000">
            <w:r>
              <w:rPr>
                <w:rFonts w:ascii="Times New Roman" w:eastAsia="宋体" w:hAnsi="Times New Roman"/>
                <w:sz w:val="15"/>
              </w:rPr>
              <w:t>+0.61</w:t>
            </w:r>
          </w:p>
        </w:tc>
      </w:tr>
      <w:tr w:rsidR="00771108" w14:paraId="2B822F29" w14:textId="77777777" w:rsidTr="00FB599C">
        <w:tc>
          <w:tcPr>
            <w:tcW w:w="1247" w:type="dxa"/>
          </w:tcPr>
          <w:p w14:paraId="3F37A4EA" w14:textId="77777777" w:rsidR="00771108" w:rsidRDefault="00000000">
            <w:r>
              <w:rPr>
                <w:rFonts w:ascii="Times New Roman" w:eastAsia="宋体" w:hAnsi="Times New Roman"/>
                <w:sz w:val="15"/>
              </w:rPr>
              <w:t>F64</w:t>
            </w:r>
          </w:p>
        </w:tc>
        <w:tc>
          <w:tcPr>
            <w:tcW w:w="1134" w:type="dxa"/>
          </w:tcPr>
          <w:p w14:paraId="54BE6A9E" w14:textId="77777777" w:rsidR="00771108" w:rsidRDefault="00000000">
            <w:r>
              <w:rPr>
                <w:rFonts w:ascii="Times New Roman" w:eastAsia="宋体" w:hAnsi="Times New Roman"/>
                <w:sz w:val="15"/>
              </w:rPr>
              <w:t>11.63</w:t>
            </w:r>
          </w:p>
        </w:tc>
        <w:tc>
          <w:tcPr>
            <w:tcW w:w="1134" w:type="dxa"/>
          </w:tcPr>
          <w:p w14:paraId="280CFF6C" w14:textId="77777777" w:rsidR="00771108" w:rsidRDefault="00000000">
            <w:r>
              <w:rPr>
                <w:rFonts w:ascii="Times New Roman" w:eastAsia="宋体" w:hAnsi="Times New Roman"/>
                <w:sz w:val="15"/>
              </w:rPr>
              <w:t>175°</w:t>
            </w:r>
          </w:p>
        </w:tc>
        <w:tc>
          <w:tcPr>
            <w:tcW w:w="1134" w:type="dxa"/>
          </w:tcPr>
          <w:p w14:paraId="15AFABC7" w14:textId="77777777" w:rsidR="00771108" w:rsidRDefault="00000000">
            <w:r>
              <w:rPr>
                <w:rFonts w:ascii="Times New Roman" w:eastAsia="宋体" w:hAnsi="Times New Roman"/>
                <w:sz w:val="15"/>
              </w:rPr>
              <w:t>5°</w:t>
            </w:r>
          </w:p>
        </w:tc>
        <w:tc>
          <w:tcPr>
            <w:tcW w:w="1928" w:type="dxa"/>
          </w:tcPr>
          <w:p w14:paraId="0F5DA718" w14:textId="77777777" w:rsidR="00771108" w:rsidRDefault="00000000">
            <w:r>
              <w:rPr>
                <w:rFonts w:ascii="Times New Roman" w:eastAsia="宋体" w:hAnsi="Times New Roman"/>
                <w:sz w:val="15"/>
              </w:rPr>
              <w:t>+0.16</w:t>
            </w:r>
          </w:p>
        </w:tc>
        <w:tc>
          <w:tcPr>
            <w:tcW w:w="1928" w:type="dxa"/>
          </w:tcPr>
          <w:p w14:paraId="16E0073B" w14:textId="77777777" w:rsidR="00771108" w:rsidRDefault="00000000">
            <w:r>
              <w:rPr>
                <w:rFonts w:ascii="Times New Roman" w:eastAsia="宋体" w:hAnsi="Times New Roman"/>
                <w:sz w:val="15"/>
              </w:rPr>
              <w:t>+0.50</w:t>
            </w:r>
          </w:p>
        </w:tc>
      </w:tr>
      <w:tr w:rsidR="00771108" w14:paraId="2581839B" w14:textId="77777777" w:rsidTr="00FB599C">
        <w:tc>
          <w:tcPr>
            <w:tcW w:w="1247" w:type="dxa"/>
          </w:tcPr>
          <w:p w14:paraId="3C5811BC" w14:textId="77777777" w:rsidR="00771108" w:rsidRDefault="00000000">
            <w:r>
              <w:rPr>
                <w:rFonts w:ascii="Times New Roman" w:eastAsia="宋体" w:hAnsi="Times New Roman"/>
                <w:sz w:val="15"/>
              </w:rPr>
              <w:t>F65</w:t>
            </w:r>
          </w:p>
        </w:tc>
        <w:tc>
          <w:tcPr>
            <w:tcW w:w="1134" w:type="dxa"/>
          </w:tcPr>
          <w:p w14:paraId="19AD2AF9" w14:textId="77777777" w:rsidR="00771108" w:rsidRDefault="00000000">
            <w:r>
              <w:rPr>
                <w:rFonts w:ascii="Times New Roman" w:eastAsia="宋体" w:hAnsi="Times New Roman"/>
                <w:sz w:val="15"/>
              </w:rPr>
              <w:t>0.50</w:t>
            </w:r>
          </w:p>
        </w:tc>
        <w:tc>
          <w:tcPr>
            <w:tcW w:w="1134" w:type="dxa"/>
          </w:tcPr>
          <w:p w14:paraId="2356457C" w14:textId="77777777" w:rsidR="00771108" w:rsidRDefault="00000000">
            <w:r>
              <w:rPr>
                <w:rFonts w:ascii="Times New Roman" w:eastAsia="宋体" w:hAnsi="Times New Roman"/>
                <w:sz w:val="15"/>
              </w:rPr>
              <w:t>150°</w:t>
            </w:r>
          </w:p>
        </w:tc>
        <w:tc>
          <w:tcPr>
            <w:tcW w:w="1134" w:type="dxa"/>
          </w:tcPr>
          <w:p w14:paraId="3FB47446" w14:textId="77777777" w:rsidR="00771108" w:rsidRDefault="00000000">
            <w:r>
              <w:rPr>
                <w:rFonts w:ascii="Times New Roman" w:eastAsia="宋体" w:hAnsi="Times New Roman"/>
                <w:sz w:val="15"/>
              </w:rPr>
              <w:t>30°</w:t>
            </w:r>
          </w:p>
        </w:tc>
        <w:tc>
          <w:tcPr>
            <w:tcW w:w="1928" w:type="dxa"/>
          </w:tcPr>
          <w:p w14:paraId="08DD6D30" w14:textId="77777777" w:rsidR="00771108" w:rsidRDefault="00000000">
            <w:r>
              <w:rPr>
                <w:rFonts w:ascii="Times New Roman" w:eastAsia="宋体" w:hAnsi="Times New Roman"/>
                <w:sz w:val="15"/>
              </w:rPr>
              <w:t>+0.25</w:t>
            </w:r>
          </w:p>
        </w:tc>
        <w:tc>
          <w:tcPr>
            <w:tcW w:w="1928" w:type="dxa"/>
          </w:tcPr>
          <w:p w14:paraId="31B2700D" w14:textId="77777777" w:rsidR="00771108" w:rsidRDefault="00000000">
            <w:r>
              <w:rPr>
                <w:rFonts w:ascii="Times New Roman" w:eastAsia="宋体" w:hAnsi="Times New Roman"/>
                <w:sz w:val="15"/>
              </w:rPr>
              <w:t>-0.13</w:t>
            </w:r>
          </w:p>
        </w:tc>
      </w:tr>
      <w:tr w:rsidR="00771108" w14:paraId="51622B5C" w14:textId="77777777" w:rsidTr="00FB599C">
        <w:tc>
          <w:tcPr>
            <w:tcW w:w="1247" w:type="dxa"/>
          </w:tcPr>
          <w:p w14:paraId="74A2A5D3" w14:textId="77777777" w:rsidR="00771108" w:rsidRDefault="00000000">
            <w:r>
              <w:rPr>
                <w:rFonts w:ascii="Times New Roman" w:eastAsia="宋体" w:hAnsi="Times New Roman"/>
                <w:sz w:val="15"/>
              </w:rPr>
              <w:t>F62</w:t>
            </w:r>
          </w:p>
        </w:tc>
        <w:tc>
          <w:tcPr>
            <w:tcW w:w="1134" w:type="dxa"/>
          </w:tcPr>
          <w:p w14:paraId="1EC08BA9" w14:textId="77777777" w:rsidR="00771108" w:rsidRDefault="00000000">
            <w:r>
              <w:rPr>
                <w:rFonts w:ascii="Times New Roman" w:eastAsia="宋体" w:hAnsi="Times New Roman"/>
                <w:sz w:val="15"/>
              </w:rPr>
              <w:t>0.99</w:t>
            </w:r>
          </w:p>
        </w:tc>
        <w:tc>
          <w:tcPr>
            <w:tcW w:w="1134" w:type="dxa"/>
          </w:tcPr>
          <w:p w14:paraId="5BBA9D8C" w14:textId="77777777" w:rsidR="00771108" w:rsidRDefault="00000000">
            <w:r>
              <w:rPr>
                <w:rFonts w:ascii="Times New Roman" w:eastAsia="宋体" w:hAnsi="Times New Roman"/>
                <w:sz w:val="15"/>
              </w:rPr>
              <w:t>10°</w:t>
            </w:r>
          </w:p>
        </w:tc>
        <w:tc>
          <w:tcPr>
            <w:tcW w:w="1134" w:type="dxa"/>
          </w:tcPr>
          <w:p w14:paraId="213AE4D2" w14:textId="77777777" w:rsidR="00771108" w:rsidRDefault="00000000">
            <w:r>
              <w:rPr>
                <w:rFonts w:ascii="Times New Roman" w:eastAsia="宋体" w:hAnsi="Times New Roman"/>
                <w:sz w:val="15"/>
              </w:rPr>
              <w:t>10°</w:t>
            </w:r>
          </w:p>
        </w:tc>
        <w:tc>
          <w:tcPr>
            <w:tcW w:w="1928" w:type="dxa"/>
          </w:tcPr>
          <w:p w14:paraId="6B690169" w14:textId="77777777" w:rsidR="00771108" w:rsidRDefault="00000000">
            <w:r>
              <w:rPr>
                <w:rFonts w:ascii="Times New Roman" w:eastAsia="宋体" w:hAnsi="Times New Roman"/>
                <w:sz w:val="15"/>
              </w:rPr>
              <w:t>+0.06</w:t>
            </w:r>
          </w:p>
        </w:tc>
        <w:tc>
          <w:tcPr>
            <w:tcW w:w="1928" w:type="dxa"/>
          </w:tcPr>
          <w:p w14:paraId="36681108" w14:textId="77777777" w:rsidR="00771108" w:rsidRDefault="00000000">
            <w:r>
              <w:rPr>
                <w:rFonts w:ascii="Times New Roman" w:eastAsia="宋体" w:hAnsi="Times New Roman"/>
                <w:sz w:val="15"/>
              </w:rPr>
              <w:t>+0.87</w:t>
            </w:r>
          </w:p>
        </w:tc>
      </w:tr>
      <w:tr w:rsidR="00771108" w14:paraId="018F29D8" w14:textId="77777777" w:rsidTr="00FB599C">
        <w:tc>
          <w:tcPr>
            <w:tcW w:w="1247" w:type="dxa"/>
          </w:tcPr>
          <w:p w14:paraId="3E263EE4" w14:textId="77777777" w:rsidR="00771108" w:rsidRDefault="00000000">
            <w:r>
              <w:rPr>
                <w:rFonts w:ascii="Times New Roman" w:eastAsia="宋体" w:hAnsi="Times New Roman"/>
                <w:sz w:val="15"/>
              </w:rPr>
              <w:t>F57</w:t>
            </w:r>
          </w:p>
        </w:tc>
        <w:tc>
          <w:tcPr>
            <w:tcW w:w="1134" w:type="dxa"/>
          </w:tcPr>
          <w:p w14:paraId="5C477BD4" w14:textId="77777777" w:rsidR="00771108" w:rsidRDefault="00000000">
            <w:r>
              <w:rPr>
                <w:rFonts w:ascii="Times New Roman" w:eastAsia="宋体" w:hAnsi="Times New Roman"/>
                <w:sz w:val="15"/>
              </w:rPr>
              <w:t>15.79</w:t>
            </w:r>
          </w:p>
        </w:tc>
        <w:tc>
          <w:tcPr>
            <w:tcW w:w="1134" w:type="dxa"/>
          </w:tcPr>
          <w:p w14:paraId="3D666D66" w14:textId="77777777" w:rsidR="00771108" w:rsidRDefault="00000000">
            <w:r>
              <w:rPr>
                <w:rFonts w:ascii="Times New Roman" w:eastAsia="宋体" w:hAnsi="Times New Roman"/>
                <w:sz w:val="15"/>
              </w:rPr>
              <w:t>40°</w:t>
            </w:r>
          </w:p>
        </w:tc>
        <w:tc>
          <w:tcPr>
            <w:tcW w:w="1134" w:type="dxa"/>
          </w:tcPr>
          <w:p w14:paraId="1D7FC5C9" w14:textId="77777777" w:rsidR="00771108" w:rsidRDefault="00000000">
            <w:r>
              <w:rPr>
                <w:rFonts w:ascii="Times New Roman" w:eastAsia="宋体" w:hAnsi="Times New Roman"/>
                <w:sz w:val="15"/>
              </w:rPr>
              <w:t>40°</w:t>
            </w:r>
          </w:p>
        </w:tc>
        <w:tc>
          <w:tcPr>
            <w:tcW w:w="1928" w:type="dxa"/>
          </w:tcPr>
          <w:p w14:paraId="49D380CB" w14:textId="77777777" w:rsidR="00771108" w:rsidRDefault="00000000">
            <w:r>
              <w:rPr>
                <w:rFonts w:ascii="Times New Roman" w:eastAsia="宋体" w:hAnsi="Times New Roman"/>
                <w:sz w:val="15"/>
              </w:rPr>
              <w:t>+12.70</w:t>
            </w:r>
          </w:p>
        </w:tc>
        <w:tc>
          <w:tcPr>
            <w:tcW w:w="1928" w:type="dxa"/>
          </w:tcPr>
          <w:p w14:paraId="5200BE3E" w14:textId="77777777" w:rsidR="00771108" w:rsidRDefault="00000000">
            <w:r>
              <w:rPr>
                <w:rFonts w:ascii="Times New Roman" w:eastAsia="宋体" w:hAnsi="Times New Roman"/>
                <w:sz w:val="15"/>
              </w:rPr>
              <w:t>+16.34</w:t>
            </w:r>
          </w:p>
        </w:tc>
      </w:tr>
      <w:tr w:rsidR="00771108" w14:paraId="2B952E66" w14:textId="77777777" w:rsidTr="00FB599C">
        <w:tc>
          <w:tcPr>
            <w:tcW w:w="1247" w:type="dxa"/>
          </w:tcPr>
          <w:p w14:paraId="6C44E45C" w14:textId="77777777" w:rsidR="00771108" w:rsidRDefault="00000000">
            <w:r>
              <w:rPr>
                <w:rFonts w:ascii="Times New Roman" w:eastAsia="宋体" w:hAnsi="Times New Roman"/>
                <w:sz w:val="15"/>
              </w:rPr>
              <w:t>F59</w:t>
            </w:r>
          </w:p>
        </w:tc>
        <w:tc>
          <w:tcPr>
            <w:tcW w:w="1134" w:type="dxa"/>
          </w:tcPr>
          <w:p w14:paraId="29F993A9" w14:textId="77777777" w:rsidR="00771108" w:rsidRDefault="00000000">
            <w:r>
              <w:rPr>
                <w:rFonts w:ascii="Times New Roman" w:eastAsia="宋体" w:hAnsi="Times New Roman"/>
                <w:sz w:val="15"/>
              </w:rPr>
              <w:t>0.74</w:t>
            </w:r>
          </w:p>
        </w:tc>
        <w:tc>
          <w:tcPr>
            <w:tcW w:w="1134" w:type="dxa"/>
          </w:tcPr>
          <w:p w14:paraId="66A29189" w14:textId="77777777" w:rsidR="00771108" w:rsidRDefault="00000000">
            <w:r>
              <w:rPr>
                <w:rFonts w:ascii="Times New Roman" w:eastAsia="宋体" w:hAnsi="Times New Roman"/>
                <w:sz w:val="15"/>
              </w:rPr>
              <w:t>95°</w:t>
            </w:r>
          </w:p>
        </w:tc>
        <w:tc>
          <w:tcPr>
            <w:tcW w:w="1134" w:type="dxa"/>
          </w:tcPr>
          <w:p w14:paraId="05B61821" w14:textId="77777777" w:rsidR="00771108" w:rsidRDefault="00000000">
            <w:r>
              <w:rPr>
                <w:rFonts w:ascii="Times New Roman" w:eastAsia="宋体" w:hAnsi="Times New Roman"/>
                <w:sz w:val="15"/>
              </w:rPr>
              <w:t>85°</w:t>
            </w:r>
          </w:p>
        </w:tc>
        <w:tc>
          <w:tcPr>
            <w:tcW w:w="1928" w:type="dxa"/>
          </w:tcPr>
          <w:p w14:paraId="35C857EC" w14:textId="77777777" w:rsidR="00771108" w:rsidRDefault="00000000">
            <w:r>
              <w:rPr>
                <w:rFonts w:ascii="Times New Roman" w:eastAsia="宋体" w:hAnsi="Times New Roman"/>
                <w:sz w:val="15"/>
              </w:rPr>
              <w:t>+1.48</w:t>
            </w:r>
          </w:p>
        </w:tc>
        <w:tc>
          <w:tcPr>
            <w:tcW w:w="1928" w:type="dxa"/>
          </w:tcPr>
          <w:p w14:paraId="61E1B978" w14:textId="77777777" w:rsidR="00771108" w:rsidRDefault="00000000">
            <w:r>
              <w:rPr>
                <w:rFonts w:ascii="Times New Roman" w:eastAsia="宋体" w:hAnsi="Times New Roman"/>
                <w:sz w:val="15"/>
              </w:rPr>
              <w:t>-0.15</w:t>
            </w:r>
          </w:p>
        </w:tc>
      </w:tr>
      <w:tr w:rsidR="00771108" w14:paraId="2746849A" w14:textId="77777777" w:rsidTr="00FB599C">
        <w:tc>
          <w:tcPr>
            <w:tcW w:w="1247" w:type="dxa"/>
          </w:tcPr>
          <w:p w14:paraId="1521D7EC" w14:textId="77777777" w:rsidR="00771108" w:rsidRDefault="00000000">
            <w:r>
              <w:rPr>
                <w:rFonts w:ascii="Times New Roman" w:eastAsia="宋体" w:hAnsi="Times New Roman"/>
                <w:sz w:val="15"/>
              </w:rPr>
              <w:t>F60</w:t>
            </w:r>
          </w:p>
        </w:tc>
        <w:tc>
          <w:tcPr>
            <w:tcW w:w="1134" w:type="dxa"/>
          </w:tcPr>
          <w:p w14:paraId="4E653C8B" w14:textId="77777777" w:rsidR="00771108" w:rsidRDefault="00000000">
            <w:r>
              <w:rPr>
                <w:rFonts w:ascii="Times New Roman" w:eastAsia="宋体" w:hAnsi="Times New Roman"/>
                <w:sz w:val="15"/>
              </w:rPr>
              <w:t>0.59</w:t>
            </w:r>
          </w:p>
        </w:tc>
        <w:tc>
          <w:tcPr>
            <w:tcW w:w="1134" w:type="dxa"/>
          </w:tcPr>
          <w:p w14:paraId="1CD08919" w14:textId="77777777" w:rsidR="00771108" w:rsidRDefault="00000000">
            <w:r>
              <w:rPr>
                <w:rFonts w:ascii="Times New Roman" w:eastAsia="宋体" w:hAnsi="Times New Roman"/>
                <w:sz w:val="15"/>
              </w:rPr>
              <w:t>175°</w:t>
            </w:r>
          </w:p>
        </w:tc>
        <w:tc>
          <w:tcPr>
            <w:tcW w:w="1134" w:type="dxa"/>
          </w:tcPr>
          <w:p w14:paraId="07284D71" w14:textId="77777777" w:rsidR="00771108" w:rsidRDefault="00000000">
            <w:r>
              <w:rPr>
                <w:rFonts w:ascii="Times New Roman" w:eastAsia="宋体" w:hAnsi="Times New Roman"/>
                <w:sz w:val="15"/>
              </w:rPr>
              <w:t>5°</w:t>
            </w:r>
          </w:p>
        </w:tc>
        <w:tc>
          <w:tcPr>
            <w:tcW w:w="1928" w:type="dxa"/>
          </w:tcPr>
          <w:p w14:paraId="302F94DC" w14:textId="77777777" w:rsidR="00771108" w:rsidRDefault="00000000">
            <w:r>
              <w:rPr>
                <w:rFonts w:ascii="Times New Roman" w:eastAsia="宋体" w:hAnsi="Times New Roman"/>
                <w:sz w:val="15"/>
              </w:rPr>
              <w:t>+0.01</w:t>
            </w:r>
          </w:p>
        </w:tc>
        <w:tc>
          <w:tcPr>
            <w:tcW w:w="1928" w:type="dxa"/>
          </w:tcPr>
          <w:p w14:paraId="2C6E873A" w14:textId="77777777" w:rsidR="00771108" w:rsidRDefault="00000000">
            <w:r>
              <w:rPr>
                <w:rFonts w:ascii="Times New Roman" w:eastAsia="宋体" w:hAnsi="Times New Roman"/>
                <w:sz w:val="15"/>
              </w:rPr>
              <w:t>-0.06</w:t>
            </w:r>
          </w:p>
        </w:tc>
      </w:tr>
      <w:tr w:rsidR="00771108" w14:paraId="65585748" w14:textId="77777777" w:rsidTr="00FB599C">
        <w:tc>
          <w:tcPr>
            <w:tcW w:w="1247" w:type="dxa"/>
          </w:tcPr>
          <w:p w14:paraId="5759DB31" w14:textId="77777777" w:rsidR="00771108" w:rsidRDefault="00000000">
            <w:r>
              <w:rPr>
                <w:rFonts w:ascii="Times New Roman" w:eastAsia="宋体" w:hAnsi="Times New Roman"/>
                <w:sz w:val="15"/>
              </w:rPr>
              <w:t>F61</w:t>
            </w:r>
          </w:p>
        </w:tc>
        <w:tc>
          <w:tcPr>
            <w:tcW w:w="1134" w:type="dxa"/>
          </w:tcPr>
          <w:p w14:paraId="2D3AB913" w14:textId="77777777" w:rsidR="00771108" w:rsidRDefault="00000000">
            <w:r>
              <w:rPr>
                <w:rFonts w:ascii="Times New Roman" w:eastAsia="宋体" w:hAnsi="Times New Roman"/>
                <w:sz w:val="15"/>
              </w:rPr>
              <w:t>0.51</w:t>
            </w:r>
          </w:p>
        </w:tc>
        <w:tc>
          <w:tcPr>
            <w:tcW w:w="1134" w:type="dxa"/>
          </w:tcPr>
          <w:p w14:paraId="40DAD250" w14:textId="77777777" w:rsidR="00771108" w:rsidRDefault="00000000">
            <w:r>
              <w:rPr>
                <w:rFonts w:ascii="Times New Roman" w:eastAsia="宋体" w:hAnsi="Times New Roman"/>
                <w:sz w:val="15"/>
              </w:rPr>
              <w:t>150°</w:t>
            </w:r>
          </w:p>
        </w:tc>
        <w:tc>
          <w:tcPr>
            <w:tcW w:w="1134" w:type="dxa"/>
          </w:tcPr>
          <w:p w14:paraId="25C31AAF" w14:textId="77777777" w:rsidR="00771108" w:rsidRDefault="00000000">
            <w:r>
              <w:rPr>
                <w:rFonts w:ascii="Times New Roman" w:eastAsia="宋体" w:hAnsi="Times New Roman"/>
                <w:sz w:val="15"/>
              </w:rPr>
              <w:t>30°</w:t>
            </w:r>
          </w:p>
        </w:tc>
        <w:tc>
          <w:tcPr>
            <w:tcW w:w="1928" w:type="dxa"/>
          </w:tcPr>
          <w:p w14:paraId="48E37A53" w14:textId="77777777" w:rsidR="00771108" w:rsidRDefault="00000000">
            <w:r>
              <w:rPr>
                <w:rFonts w:ascii="Times New Roman" w:eastAsia="宋体" w:hAnsi="Times New Roman"/>
                <w:sz w:val="15"/>
              </w:rPr>
              <w:t>+0.25</w:t>
            </w:r>
          </w:p>
        </w:tc>
        <w:tc>
          <w:tcPr>
            <w:tcW w:w="1928" w:type="dxa"/>
          </w:tcPr>
          <w:p w14:paraId="59D89852" w14:textId="77777777" w:rsidR="00771108" w:rsidRDefault="00000000">
            <w:r>
              <w:rPr>
                <w:rFonts w:ascii="Times New Roman" w:eastAsia="宋体" w:hAnsi="Times New Roman"/>
                <w:sz w:val="15"/>
              </w:rPr>
              <w:t>-0.07</w:t>
            </w:r>
          </w:p>
        </w:tc>
      </w:tr>
      <w:tr w:rsidR="00771108" w14:paraId="06693314" w14:textId="77777777" w:rsidTr="00FB599C">
        <w:tc>
          <w:tcPr>
            <w:tcW w:w="1247" w:type="dxa"/>
          </w:tcPr>
          <w:p w14:paraId="091948AA" w14:textId="77777777" w:rsidR="00771108" w:rsidRDefault="00000000">
            <w:r>
              <w:rPr>
                <w:rFonts w:ascii="Times New Roman" w:eastAsia="宋体" w:hAnsi="Times New Roman"/>
                <w:sz w:val="15"/>
              </w:rPr>
              <w:t>F58</w:t>
            </w:r>
          </w:p>
        </w:tc>
        <w:tc>
          <w:tcPr>
            <w:tcW w:w="1134" w:type="dxa"/>
          </w:tcPr>
          <w:p w14:paraId="2A055DA1" w14:textId="77777777" w:rsidR="00771108" w:rsidRDefault="00000000">
            <w:r>
              <w:rPr>
                <w:rFonts w:ascii="Times New Roman" w:eastAsia="宋体" w:hAnsi="Times New Roman"/>
                <w:sz w:val="15"/>
              </w:rPr>
              <w:t>0.36</w:t>
            </w:r>
          </w:p>
        </w:tc>
        <w:tc>
          <w:tcPr>
            <w:tcW w:w="1134" w:type="dxa"/>
          </w:tcPr>
          <w:p w14:paraId="2AE5A1FC" w14:textId="77777777" w:rsidR="00771108" w:rsidRDefault="00000000">
            <w:r>
              <w:rPr>
                <w:rFonts w:ascii="Times New Roman" w:eastAsia="宋体" w:hAnsi="Times New Roman"/>
                <w:sz w:val="15"/>
              </w:rPr>
              <w:t>105°</w:t>
            </w:r>
          </w:p>
        </w:tc>
        <w:tc>
          <w:tcPr>
            <w:tcW w:w="1134" w:type="dxa"/>
          </w:tcPr>
          <w:p w14:paraId="468418BD" w14:textId="77777777" w:rsidR="00771108" w:rsidRDefault="00000000">
            <w:r>
              <w:rPr>
                <w:rFonts w:ascii="Times New Roman" w:eastAsia="宋体" w:hAnsi="Times New Roman"/>
                <w:sz w:val="15"/>
              </w:rPr>
              <w:t>75°</w:t>
            </w:r>
          </w:p>
        </w:tc>
        <w:tc>
          <w:tcPr>
            <w:tcW w:w="1928" w:type="dxa"/>
          </w:tcPr>
          <w:p w14:paraId="54B5DC7B" w14:textId="77777777" w:rsidR="00771108" w:rsidRDefault="00000000">
            <w:r>
              <w:rPr>
                <w:rFonts w:ascii="Times New Roman" w:eastAsia="宋体" w:hAnsi="Times New Roman"/>
                <w:sz w:val="15"/>
              </w:rPr>
              <w:t>+0.67</w:t>
            </w:r>
          </w:p>
        </w:tc>
        <w:tc>
          <w:tcPr>
            <w:tcW w:w="1928" w:type="dxa"/>
          </w:tcPr>
          <w:p w14:paraId="5FD84202" w14:textId="77777777" w:rsidR="00771108" w:rsidRDefault="00000000">
            <w:r>
              <w:rPr>
                <w:rFonts w:ascii="Times New Roman" w:eastAsia="宋体" w:hAnsi="Times New Roman"/>
                <w:sz w:val="15"/>
              </w:rPr>
              <w:t>+0.55</w:t>
            </w:r>
          </w:p>
        </w:tc>
      </w:tr>
      <w:tr w:rsidR="00771108" w14:paraId="7DAD7A60" w14:textId="77777777" w:rsidTr="00FB599C">
        <w:tc>
          <w:tcPr>
            <w:tcW w:w="1247" w:type="dxa"/>
          </w:tcPr>
          <w:p w14:paraId="0CD92C68" w14:textId="77777777" w:rsidR="00771108" w:rsidRDefault="00000000">
            <w:r>
              <w:rPr>
                <w:rFonts w:ascii="Times New Roman" w:eastAsia="宋体" w:hAnsi="Times New Roman"/>
                <w:sz w:val="15"/>
              </w:rPr>
              <w:t>F56</w:t>
            </w:r>
          </w:p>
        </w:tc>
        <w:tc>
          <w:tcPr>
            <w:tcW w:w="1134" w:type="dxa"/>
          </w:tcPr>
          <w:p w14:paraId="028956B8" w14:textId="77777777" w:rsidR="00771108" w:rsidRDefault="00000000">
            <w:r>
              <w:rPr>
                <w:rFonts w:ascii="Times New Roman" w:eastAsia="宋体" w:hAnsi="Times New Roman"/>
                <w:sz w:val="15"/>
              </w:rPr>
              <w:t>3.11</w:t>
            </w:r>
          </w:p>
        </w:tc>
        <w:tc>
          <w:tcPr>
            <w:tcW w:w="1134" w:type="dxa"/>
          </w:tcPr>
          <w:p w14:paraId="69D08883" w14:textId="77777777" w:rsidR="00771108" w:rsidRDefault="00000000">
            <w:r>
              <w:rPr>
                <w:rFonts w:ascii="Times New Roman" w:eastAsia="宋体" w:hAnsi="Times New Roman"/>
                <w:sz w:val="15"/>
              </w:rPr>
              <w:t>105°</w:t>
            </w:r>
          </w:p>
        </w:tc>
        <w:tc>
          <w:tcPr>
            <w:tcW w:w="1134" w:type="dxa"/>
          </w:tcPr>
          <w:p w14:paraId="0012083A" w14:textId="77777777" w:rsidR="00771108" w:rsidRDefault="00000000">
            <w:r>
              <w:rPr>
                <w:rFonts w:ascii="Times New Roman" w:eastAsia="宋体" w:hAnsi="Times New Roman"/>
                <w:sz w:val="15"/>
              </w:rPr>
              <w:t>75°</w:t>
            </w:r>
          </w:p>
        </w:tc>
        <w:tc>
          <w:tcPr>
            <w:tcW w:w="1928" w:type="dxa"/>
          </w:tcPr>
          <w:p w14:paraId="4ED23C23" w14:textId="77777777" w:rsidR="00771108" w:rsidRDefault="00000000">
            <w:r>
              <w:rPr>
                <w:rFonts w:ascii="Times New Roman" w:eastAsia="宋体" w:hAnsi="Times New Roman"/>
                <w:sz w:val="15"/>
              </w:rPr>
              <w:t>+5.96</w:t>
            </w:r>
          </w:p>
        </w:tc>
        <w:tc>
          <w:tcPr>
            <w:tcW w:w="1928" w:type="dxa"/>
          </w:tcPr>
          <w:p w14:paraId="7259E4DA" w14:textId="77777777" w:rsidR="00771108" w:rsidRDefault="00000000">
            <w:r>
              <w:rPr>
                <w:rFonts w:ascii="Times New Roman" w:eastAsia="宋体" w:hAnsi="Times New Roman"/>
                <w:sz w:val="15"/>
              </w:rPr>
              <w:t>+0.84</w:t>
            </w:r>
          </w:p>
        </w:tc>
      </w:tr>
      <w:tr w:rsidR="00771108" w14:paraId="544F29F3" w14:textId="77777777" w:rsidTr="00FB599C">
        <w:tc>
          <w:tcPr>
            <w:tcW w:w="1247" w:type="dxa"/>
          </w:tcPr>
          <w:p w14:paraId="033CA665" w14:textId="77777777" w:rsidR="00771108" w:rsidRDefault="00000000">
            <w:r>
              <w:rPr>
                <w:rFonts w:ascii="Times New Roman" w:eastAsia="宋体" w:hAnsi="Times New Roman"/>
                <w:sz w:val="15"/>
              </w:rPr>
              <w:t>F55</w:t>
            </w:r>
          </w:p>
        </w:tc>
        <w:tc>
          <w:tcPr>
            <w:tcW w:w="1134" w:type="dxa"/>
          </w:tcPr>
          <w:p w14:paraId="48C82B5C" w14:textId="77777777" w:rsidR="00771108" w:rsidRDefault="00000000">
            <w:r>
              <w:rPr>
                <w:rFonts w:ascii="Times New Roman" w:eastAsia="宋体" w:hAnsi="Times New Roman"/>
                <w:sz w:val="15"/>
              </w:rPr>
              <w:t>0.56</w:t>
            </w:r>
          </w:p>
        </w:tc>
        <w:tc>
          <w:tcPr>
            <w:tcW w:w="1134" w:type="dxa"/>
          </w:tcPr>
          <w:p w14:paraId="42344AE1" w14:textId="77777777" w:rsidR="00771108" w:rsidRDefault="00000000">
            <w:r>
              <w:rPr>
                <w:rFonts w:ascii="Times New Roman" w:eastAsia="宋体" w:hAnsi="Times New Roman"/>
                <w:sz w:val="15"/>
              </w:rPr>
              <w:t>0°</w:t>
            </w:r>
          </w:p>
        </w:tc>
        <w:tc>
          <w:tcPr>
            <w:tcW w:w="1134" w:type="dxa"/>
          </w:tcPr>
          <w:p w14:paraId="6B297E24" w14:textId="77777777" w:rsidR="00771108" w:rsidRDefault="00000000">
            <w:r>
              <w:rPr>
                <w:rFonts w:ascii="Times New Roman" w:eastAsia="宋体" w:hAnsi="Times New Roman"/>
                <w:sz w:val="15"/>
              </w:rPr>
              <w:t>0°</w:t>
            </w:r>
          </w:p>
        </w:tc>
        <w:tc>
          <w:tcPr>
            <w:tcW w:w="1928" w:type="dxa"/>
          </w:tcPr>
          <w:p w14:paraId="31D91434" w14:textId="77777777" w:rsidR="00771108" w:rsidRDefault="00000000">
            <w:r>
              <w:rPr>
                <w:rFonts w:ascii="Times New Roman" w:eastAsia="宋体" w:hAnsi="Times New Roman"/>
                <w:sz w:val="15"/>
              </w:rPr>
              <w:t>+0.00</w:t>
            </w:r>
          </w:p>
        </w:tc>
        <w:tc>
          <w:tcPr>
            <w:tcW w:w="1928" w:type="dxa"/>
          </w:tcPr>
          <w:p w14:paraId="6FE8E2BC" w14:textId="77777777" w:rsidR="00771108" w:rsidRDefault="00000000">
            <w:r>
              <w:rPr>
                <w:rFonts w:ascii="Times New Roman" w:eastAsia="宋体" w:hAnsi="Times New Roman"/>
                <w:sz w:val="15"/>
              </w:rPr>
              <w:t>+0.00</w:t>
            </w:r>
          </w:p>
        </w:tc>
      </w:tr>
      <w:tr w:rsidR="00771108" w14:paraId="24D61D09" w14:textId="77777777" w:rsidTr="00FB599C">
        <w:tc>
          <w:tcPr>
            <w:tcW w:w="1247" w:type="dxa"/>
          </w:tcPr>
          <w:p w14:paraId="7C093F97" w14:textId="77777777" w:rsidR="00771108" w:rsidRDefault="00000000">
            <w:r>
              <w:rPr>
                <w:rFonts w:ascii="Times New Roman" w:eastAsia="宋体" w:hAnsi="Times New Roman"/>
                <w:sz w:val="15"/>
              </w:rPr>
              <w:t>F54</w:t>
            </w:r>
          </w:p>
        </w:tc>
        <w:tc>
          <w:tcPr>
            <w:tcW w:w="1134" w:type="dxa"/>
          </w:tcPr>
          <w:p w14:paraId="09D98EC7" w14:textId="77777777" w:rsidR="00771108" w:rsidRDefault="00000000">
            <w:r>
              <w:rPr>
                <w:rFonts w:ascii="Times New Roman" w:eastAsia="宋体" w:hAnsi="Times New Roman"/>
                <w:sz w:val="15"/>
              </w:rPr>
              <w:t>0.28</w:t>
            </w:r>
          </w:p>
        </w:tc>
        <w:tc>
          <w:tcPr>
            <w:tcW w:w="1134" w:type="dxa"/>
          </w:tcPr>
          <w:p w14:paraId="7A4712C6" w14:textId="77777777" w:rsidR="00771108" w:rsidRDefault="00000000">
            <w:r>
              <w:rPr>
                <w:rFonts w:ascii="Times New Roman" w:eastAsia="宋体" w:hAnsi="Times New Roman"/>
                <w:sz w:val="15"/>
              </w:rPr>
              <w:t>45°</w:t>
            </w:r>
          </w:p>
        </w:tc>
        <w:tc>
          <w:tcPr>
            <w:tcW w:w="1134" w:type="dxa"/>
          </w:tcPr>
          <w:p w14:paraId="13A835C3" w14:textId="77777777" w:rsidR="00771108" w:rsidRDefault="00000000">
            <w:r>
              <w:rPr>
                <w:rFonts w:ascii="Times New Roman" w:eastAsia="宋体" w:hAnsi="Times New Roman"/>
                <w:sz w:val="15"/>
              </w:rPr>
              <w:t>45°</w:t>
            </w:r>
          </w:p>
        </w:tc>
        <w:tc>
          <w:tcPr>
            <w:tcW w:w="1928" w:type="dxa"/>
          </w:tcPr>
          <w:p w14:paraId="372328D2" w14:textId="77777777" w:rsidR="00771108" w:rsidRDefault="00000000">
            <w:r>
              <w:rPr>
                <w:rFonts w:ascii="Times New Roman" w:eastAsia="宋体" w:hAnsi="Times New Roman"/>
                <w:sz w:val="15"/>
              </w:rPr>
              <w:t>+0.28</w:t>
            </w:r>
          </w:p>
        </w:tc>
        <w:tc>
          <w:tcPr>
            <w:tcW w:w="1928" w:type="dxa"/>
          </w:tcPr>
          <w:p w14:paraId="5AE1D5DB" w14:textId="77777777" w:rsidR="00771108" w:rsidRDefault="00000000">
            <w:r>
              <w:rPr>
                <w:rFonts w:ascii="Times New Roman" w:eastAsia="宋体" w:hAnsi="Times New Roman"/>
                <w:sz w:val="15"/>
              </w:rPr>
              <w:t>+0.39</w:t>
            </w:r>
          </w:p>
        </w:tc>
      </w:tr>
      <w:tr w:rsidR="00771108" w14:paraId="0DEAA0B5" w14:textId="77777777" w:rsidTr="00FB599C">
        <w:tc>
          <w:tcPr>
            <w:tcW w:w="1247" w:type="dxa"/>
          </w:tcPr>
          <w:p w14:paraId="45249A04" w14:textId="77777777" w:rsidR="00771108" w:rsidRDefault="00000000">
            <w:r>
              <w:rPr>
                <w:rFonts w:ascii="Times New Roman" w:eastAsia="宋体" w:hAnsi="Times New Roman"/>
                <w:sz w:val="15"/>
              </w:rPr>
              <w:t>F52</w:t>
            </w:r>
          </w:p>
        </w:tc>
        <w:tc>
          <w:tcPr>
            <w:tcW w:w="1134" w:type="dxa"/>
          </w:tcPr>
          <w:p w14:paraId="28356AB0" w14:textId="77777777" w:rsidR="00771108" w:rsidRDefault="00000000">
            <w:r>
              <w:rPr>
                <w:rFonts w:ascii="Times New Roman" w:eastAsia="宋体" w:hAnsi="Times New Roman"/>
                <w:sz w:val="15"/>
              </w:rPr>
              <w:t>5.48</w:t>
            </w:r>
          </w:p>
        </w:tc>
        <w:tc>
          <w:tcPr>
            <w:tcW w:w="1134" w:type="dxa"/>
          </w:tcPr>
          <w:p w14:paraId="244AB69C" w14:textId="77777777" w:rsidR="00771108" w:rsidRDefault="00000000">
            <w:r>
              <w:rPr>
                <w:rFonts w:ascii="Times New Roman" w:eastAsia="宋体" w:hAnsi="Times New Roman"/>
                <w:sz w:val="15"/>
              </w:rPr>
              <w:t>175°</w:t>
            </w:r>
          </w:p>
        </w:tc>
        <w:tc>
          <w:tcPr>
            <w:tcW w:w="1134" w:type="dxa"/>
          </w:tcPr>
          <w:p w14:paraId="614C3BE3" w14:textId="77777777" w:rsidR="00771108" w:rsidRDefault="00000000">
            <w:r>
              <w:rPr>
                <w:rFonts w:ascii="Times New Roman" w:eastAsia="宋体" w:hAnsi="Times New Roman"/>
                <w:sz w:val="15"/>
              </w:rPr>
              <w:t>5°</w:t>
            </w:r>
          </w:p>
        </w:tc>
        <w:tc>
          <w:tcPr>
            <w:tcW w:w="1928" w:type="dxa"/>
          </w:tcPr>
          <w:p w14:paraId="44A25CAA" w14:textId="77777777" w:rsidR="00771108" w:rsidRDefault="00000000">
            <w:r>
              <w:rPr>
                <w:rFonts w:ascii="Times New Roman" w:eastAsia="宋体" w:hAnsi="Times New Roman"/>
                <w:sz w:val="15"/>
              </w:rPr>
              <w:t>+0.08</w:t>
            </w:r>
          </w:p>
        </w:tc>
        <w:tc>
          <w:tcPr>
            <w:tcW w:w="1928" w:type="dxa"/>
          </w:tcPr>
          <w:p w14:paraId="23C9C07F" w14:textId="77777777" w:rsidR="00771108" w:rsidRDefault="00000000">
            <w:r>
              <w:rPr>
                <w:rFonts w:ascii="Times New Roman" w:eastAsia="宋体" w:hAnsi="Times New Roman"/>
                <w:sz w:val="15"/>
              </w:rPr>
              <w:t>+0.05</w:t>
            </w:r>
          </w:p>
        </w:tc>
      </w:tr>
      <w:tr w:rsidR="00771108" w14:paraId="4DADF500" w14:textId="77777777" w:rsidTr="00FB599C">
        <w:tc>
          <w:tcPr>
            <w:tcW w:w="1247" w:type="dxa"/>
          </w:tcPr>
          <w:p w14:paraId="7D23E7B0" w14:textId="77777777" w:rsidR="00771108" w:rsidRDefault="00000000">
            <w:r>
              <w:rPr>
                <w:rFonts w:ascii="Times New Roman" w:eastAsia="宋体" w:hAnsi="Times New Roman"/>
                <w:sz w:val="15"/>
              </w:rPr>
              <w:t>F53</w:t>
            </w:r>
          </w:p>
        </w:tc>
        <w:tc>
          <w:tcPr>
            <w:tcW w:w="1134" w:type="dxa"/>
          </w:tcPr>
          <w:p w14:paraId="657C4405" w14:textId="77777777" w:rsidR="00771108" w:rsidRDefault="00000000">
            <w:r>
              <w:rPr>
                <w:rFonts w:ascii="Times New Roman" w:eastAsia="宋体" w:hAnsi="Times New Roman"/>
                <w:sz w:val="15"/>
              </w:rPr>
              <w:t>0.35</w:t>
            </w:r>
          </w:p>
        </w:tc>
        <w:tc>
          <w:tcPr>
            <w:tcW w:w="1134" w:type="dxa"/>
          </w:tcPr>
          <w:p w14:paraId="6B4A6209" w14:textId="77777777" w:rsidR="00771108" w:rsidRDefault="00000000">
            <w:r>
              <w:rPr>
                <w:rFonts w:ascii="Times New Roman" w:eastAsia="宋体" w:hAnsi="Times New Roman"/>
                <w:sz w:val="15"/>
              </w:rPr>
              <w:t>145°</w:t>
            </w:r>
          </w:p>
        </w:tc>
        <w:tc>
          <w:tcPr>
            <w:tcW w:w="1134" w:type="dxa"/>
          </w:tcPr>
          <w:p w14:paraId="1F9FD487" w14:textId="77777777" w:rsidR="00771108" w:rsidRDefault="00000000">
            <w:r>
              <w:rPr>
                <w:rFonts w:ascii="Times New Roman" w:eastAsia="宋体" w:hAnsi="Times New Roman"/>
                <w:sz w:val="15"/>
              </w:rPr>
              <w:t>35°</w:t>
            </w:r>
          </w:p>
        </w:tc>
        <w:tc>
          <w:tcPr>
            <w:tcW w:w="1928" w:type="dxa"/>
          </w:tcPr>
          <w:p w14:paraId="51A91031" w14:textId="77777777" w:rsidR="00771108" w:rsidRDefault="00000000">
            <w:r>
              <w:rPr>
                <w:rFonts w:ascii="Times New Roman" w:eastAsia="宋体" w:hAnsi="Times New Roman"/>
                <w:sz w:val="15"/>
              </w:rPr>
              <w:t>+0.23</w:t>
            </w:r>
          </w:p>
        </w:tc>
        <w:tc>
          <w:tcPr>
            <w:tcW w:w="1928" w:type="dxa"/>
          </w:tcPr>
          <w:p w14:paraId="5DDEF6C6" w14:textId="77777777" w:rsidR="00771108" w:rsidRDefault="00000000">
            <w:r>
              <w:rPr>
                <w:rFonts w:ascii="Times New Roman" w:eastAsia="宋体" w:hAnsi="Times New Roman"/>
                <w:sz w:val="15"/>
              </w:rPr>
              <w:t>+0.24</w:t>
            </w:r>
          </w:p>
        </w:tc>
      </w:tr>
      <w:tr w:rsidR="00771108" w14:paraId="421303E1" w14:textId="77777777" w:rsidTr="00FB599C">
        <w:tc>
          <w:tcPr>
            <w:tcW w:w="1247" w:type="dxa"/>
          </w:tcPr>
          <w:p w14:paraId="259CF07F" w14:textId="77777777" w:rsidR="00771108" w:rsidRDefault="00000000">
            <w:r>
              <w:rPr>
                <w:rFonts w:ascii="Times New Roman" w:eastAsia="宋体" w:hAnsi="Times New Roman"/>
                <w:sz w:val="15"/>
              </w:rPr>
              <w:t>F51</w:t>
            </w:r>
          </w:p>
        </w:tc>
        <w:tc>
          <w:tcPr>
            <w:tcW w:w="1134" w:type="dxa"/>
          </w:tcPr>
          <w:p w14:paraId="10C2F668" w14:textId="77777777" w:rsidR="00771108" w:rsidRDefault="00000000">
            <w:r>
              <w:rPr>
                <w:rFonts w:ascii="Times New Roman" w:eastAsia="宋体" w:hAnsi="Times New Roman"/>
                <w:sz w:val="15"/>
              </w:rPr>
              <w:t>0.35</w:t>
            </w:r>
          </w:p>
        </w:tc>
        <w:tc>
          <w:tcPr>
            <w:tcW w:w="1134" w:type="dxa"/>
          </w:tcPr>
          <w:p w14:paraId="2273A516" w14:textId="77777777" w:rsidR="00771108" w:rsidRDefault="00000000">
            <w:r>
              <w:rPr>
                <w:rFonts w:ascii="Times New Roman" w:eastAsia="宋体" w:hAnsi="Times New Roman"/>
                <w:sz w:val="15"/>
              </w:rPr>
              <w:t>0°</w:t>
            </w:r>
          </w:p>
        </w:tc>
        <w:tc>
          <w:tcPr>
            <w:tcW w:w="1134" w:type="dxa"/>
          </w:tcPr>
          <w:p w14:paraId="49910466" w14:textId="77777777" w:rsidR="00771108" w:rsidRDefault="00000000">
            <w:r>
              <w:rPr>
                <w:rFonts w:ascii="Times New Roman" w:eastAsia="宋体" w:hAnsi="Times New Roman"/>
                <w:sz w:val="15"/>
              </w:rPr>
              <w:t>0°</w:t>
            </w:r>
          </w:p>
        </w:tc>
        <w:tc>
          <w:tcPr>
            <w:tcW w:w="1928" w:type="dxa"/>
          </w:tcPr>
          <w:p w14:paraId="5B629ADD" w14:textId="77777777" w:rsidR="00771108" w:rsidRDefault="00000000">
            <w:r>
              <w:rPr>
                <w:rFonts w:ascii="Times New Roman" w:eastAsia="宋体" w:hAnsi="Times New Roman"/>
                <w:sz w:val="15"/>
              </w:rPr>
              <w:t>+0.00</w:t>
            </w:r>
          </w:p>
        </w:tc>
        <w:tc>
          <w:tcPr>
            <w:tcW w:w="1928" w:type="dxa"/>
          </w:tcPr>
          <w:p w14:paraId="70DBFA02" w14:textId="77777777" w:rsidR="00771108" w:rsidRDefault="00000000">
            <w:r>
              <w:rPr>
                <w:rFonts w:ascii="Times New Roman" w:eastAsia="宋体" w:hAnsi="Times New Roman"/>
                <w:sz w:val="15"/>
              </w:rPr>
              <w:t>+0.00</w:t>
            </w:r>
          </w:p>
        </w:tc>
      </w:tr>
      <w:tr w:rsidR="00771108" w14:paraId="47EA5284" w14:textId="77777777" w:rsidTr="00FB599C">
        <w:tc>
          <w:tcPr>
            <w:tcW w:w="1247" w:type="dxa"/>
          </w:tcPr>
          <w:p w14:paraId="6E88B0F7" w14:textId="77777777" w:rsidR="00771108" w:rsidRDefault="00000000">
            <w:r>
              <w:rPr>
                <w:rFonts w:ascii="Times New Roman" w:eastAsia="宋体" w:hAnsi="Times New Roman"/>
                <w:sz w:val="15"/>
              </w:rPr>
              <w:t>F50</w:t>
            </w:r>
          </w:p>
        </w:tc>
        <w:tc>
          <w:tcPr>
            <w:tcW w:w="1134" w:type="dxa"/>
          </w:tcPr>
          <w:p w14:paraId="0CF9F8F5" w14:textId="77777777" w:rsidR="00771108" w:rsidRDefault="00000000">
            <w:r>
              <w:rPr>
                <w:rFonts w:ascii="Times New Roman" w:eastAsia="宋体" w:hAnsi="Times New Roman"/>
                <w:sz w:val="15"/>
              </w:rPr>
              <w:t>2.04</w:t>
            </w:r>
          </w:p>
        </w:tc>
        <w:tc>
          <w:tcPr>
            <w:tcW w:w="1134" w:type="dxa"/>
          </w:tcPr>
          <w:p w14:paraId="6CD080FB" w14:textId="77777777" w:rsidR="00771108" w:rsidRDefault="00000000">
            <w:r>
              <w:rPr>
                <w:rFonts w:ascii="Times New Roman" w:eastAsia="宋体" w:hAnsi="Times New Roman"/>
                <w:sz w:val="15"/>
              </w:rPr>
              <w:t>0°</w:t>
            </w:r>
          </w:p>
        </w:tc>
        <w:tc>
          <w:tcPr>
            <w:tcW w:w="1134" w:type="dxa"/>
          </w:tcPr>
          <w:p w14:paraId="15F0FCF2" w14:textId="77777777" w:rsidR="00771108" w:rsidRDefault="00000000">
            <w:r>
              <w:rPr>
                <w:rFonts w:ascii="Times New Roman" w:eastAsia="宋体" w:hAnsi="Times New Roman"/>
                <w:sz w:val="15"/>
              </w:rPr>
              <w:t>0°</w:t>
            </w:r>
          </w:p>
        </w:tc>
        <w:tc>
          <w:tcPr>
            <w:tcW w:w="1928" w:type="dxa"/>
          </w:tcPr>
          <w:p w14:paraId="592488C9" w14:textId="77777777" w:rsidR="00771108" w:rsidRDefault="00000000">
            <w:r>
              <w:rPr>
                <w:rFonts w:ascii="Times New Roman" w:eastAsia="宋体" w:hAnsi="Times New Roman"/>
                <w:sz w:val="15"/>
              </w:rPr>
              <w:t>+0.00</w:t>
            </w:r>
          </w:p>
        </w:tc>
        <w:tc>
          <w:tcPr>
            <w:tcW w:w="1928" w:type="dxa"/>
          </w:tcPr>
          <w:p w14:paraId="69A05BB0" w14:textId="77777777" w:rsidR="00771108" w:rsidRDefault="00000000">
            <w:r>
              <w:rPr>
                <w:rFonts w:ascii="Times New Roman" w:eastAsia="宋体" w:hAnsi="Times New Roman"/>
                <w:sz w:val="15"/>
              </w:rPr>
              <w:t>+0.00</w:t>
            </w:r>
          </w:p>
        </w:tc>
      </w:tr>
      <w:tr w:rsidR="00771108" w14:paraId="73ABFF23" w14:textId="77777777" w:rsidTr="00FB599C">
        <w:tc>
          <w:tcPr>
            <w:tcW w:w="1247" w:type="dxa"/>
          </w:tcPr>
          <w:p w14:paraId="036C7B28" w14:textId="77777777" w:rsidR="00771108" w:rsidRDefault="00000000">
            <w:r>
              <w:rPr>
                <w:rFonts w:ascii="Times New Roman" w:eastAsia="宋体" w:hAnsi="Times New Roman"/>
                <w:sz w:val="15"/>
              </w:rPr>
              <w:t>F49</w:t>
            </w:r>
          </w:p>
        </w:tc>
        <w:tc>
          <w:tcPr>
            <w:tcW w:w="1134" w:type="dxa"/>
          </w:tcPr>
          <w:p w14:paraId="73BD61E7" w14:textId="77777777" w:rsidR="00771108" w:rsidRDefault="00000000">
            <w:r>
              <w:rPr>
                <w:rFonts w:ascii="Times New Roman" w:eastAsia="宋体" w:hAnsi="Times New Roman"/>
                <w:sz w:val="15"/>
              </w:rPr>
              <w:t>1.77</w:t>
            </w:r>
          </w:p>
        </w:tc>
        <w:tc>
          <w:tcPr>
            <w:tcW w:w="1134" w:type="dxa"/>
          </w:tcPr>
          <w:p w14:paraId="4361D9D9" w14:textId="77777777" w:rsidR="00771108" w:rsidRDefault="00000000">
            <w:r>
              <w:rPr>
                <w:rFonts w:ascii="Times New Roman" w:eastAsia="宋体" w:hAnsi="Times New Roman"/>
                <w:sz w:val="15"/>
              </w:rPr>
              <w:t>140°</w:t>
            </w:r>
          </w:p>
        </w:tc>
        <w:tc>
          <w:tcPr>
            <w:tcW w:w="1134" w:type="dxa"/>
          </w:tcPr>
          <w:p w14:paraId="1BEF2849" w14:textId="77777777" w:rsidR="00771108" w:rsidRDefault="00000000">
            <w:r>
              <w:rPr>
                <w:rFonts w:ascii="Times New Roman" w:eastAsia="宋体" w:hAnsi="Times New Roman"/>
                <w:sz w:val="15"/>
              </w:rPr>
              <w:t>40°</w:t>
            </w:r>
          </w:p>
        </w:tc>
        <w:tc>
          <w:tcPr>
            <w:tcW w:w="1928" w:type="dxa"/>
          </w:tcPr>
          <w:p w14:paraId="40E932D0" w14:textId="77777777" w:rsidR="00771108" w:rsidRDefault="00000000">
            <w:r>
              <w:rPr>
                <w:rFonts w:ascii="Times New Roman" w:eastAsia="宋体" w:hAnsi="Times New Roman"/>
                <w:sz w:val="15"/>
              </w:rPr>
              <w:t>+1.46</w:t>
            </w:r>
          </w:p>
        </w:tc>
        <w:tc>
          <w:tcPr>
            <w:tcW w:w="1928" w:type="dxa"/>
          </w:tcPr>
          <w:p w14:paraId="4D4F3B8A" w14:textId="77777777" w:rsidR="00771108" w:rsidRDefault="00000000">
            <w:r>
              <w:rPr>
                <w:rFonts w:ascii="Times New Roman" w:eastAsia="宋体" w:hAnsi="Times New Roman"/>
                <w:sz w:val="15"/>
              </w:rPr>
              <w:t>+0.54</w:t>
            </w:r>
          </w:p>
        </w:tc>
      </w:tr>
      <w:tr w:rsidR="00771108" w14:paraId="03D52A5C" w14:textId="77777777" w:rsidTr="00FB599C">
        <w:tc>
          <w:tcPr>
            <w:tcW w:w="1247" w:type="dxa"/>
          </w:tcPr>
          <w:p w14:paraId="2867D209" w14:textId="77777777" w:rsidR="00771108" w:rsidRDefault="00000000">
            <w:r>
              <w:rPr>
                <w:rFonts w:ascii="Times New Roman" w:eastAsia="宋体" w:hAnsi="Times New Roman"/>
                <w:sz w:val="15"/>
              </w:rPr>
              <w:t>F41</w:t>
            </w:r>
          </w:p>
        </w:tc>
        <w:tc>
          <w:tcPr>
            <w:tcW w:w="1134" w:type="dxa"/>
          </w:tcPr>
          <w:p w14:paraId="31F16189" w14:textId="77777777" w:rsidR="00771108" w:rsidRDefault="00000000">
            <w:r>
              <w:rPr>
                <w:rFonts w:ascii="Times New Roman" w:eastAsia="宋体" w:hAnsi="Times New Roman"/>
                <w:sz w:val="15"/>
              </w:rPr>
              <w:t>3.60</w:t>
            </w:r>
          </w:p>
        </w:tc>
        <w:tc>
          <w:tcPr>
            <w:tcW w:w="1134" w:type="dxa"/>
          </w:tcPr>
          <w:p w14:paraId="14379C70" w14:textId="77777777" w:rsidR="00771108" w:rsidRDefault="00000000">
            <w:r>
              <w:rPr>
                <w:rFonts w:ascii="Times New Roman" w:eastAsia="宋体" w:hAnsi="Times New Roman"/>
                <w:sz w:val="15"/>
              </w:rPr>
              <w:t>85°</w:t>
            </w:r>
          </w:p>
        </w:tc>
        <w:tc>
          <w:tcPr>
            <w:tcW w:w="1134" w:type="dxa"/>
          </w:tcPr>
          <w:p w14:paraId="34793C18" w14:textId="77777777" w:rsidR="00771108" w:rsidRDefault="00000000">
            <w:r>
              <w:rPr>
                <w:rFonts w:ascii="Times New Roman" w:eastAsia="宋体" w:hAnsi="Times New Roman"/>
                <w:sz w:val="15"/>
              </w:rPr>
              <w:t>85°</w:t>
            </w:r>
          </w:p>
        </w:tc>
        <w:tc>
          <w:tcPr>
            <w:tcW w:w="1928" w:type="dxa"/>
          </w:tcPr>
          <w:p w14:paraId="2A034288" w14:textId="77777777" w:rsidR="00771108" w:rsidRDefault="00000000">
            <w:r>
              <w:rPr>
                <w:rFonts w:ascii="Times New Roman" w:eastAsia="宋体" w:hAnsi="Times New Roman"/>
                <w:sz w:val="15"/>
              </w:rPr>
              <w:t>+7.40</w:t>
            </w:r>
          </w:p>
        </w:tc>
        <w:tc>
          <w:tcPr>
            <w:tcW w:w="1928" w:type="dxa"/>
          </w:tcPr>
          <w:p w14:paraId="5A1C1EC4" w14:textId="77777777" w:rsidR="00771108" w:rsidRDefault="00000000">
            <w:r>
              <w:rPr>
                <w:rFonts w:ascii="Times New Roman" w:eastAsia="宋体" w:hAnsi="Times New Roman"/>
                <w:sz w:val="15"/>
              </w:rPr>
              <w:t>+0.37</w:t>
            </w:r>
          </w:p>
        </w:tc>
      </w:tr>
      <w:tr w:rsidR="00771108" w14:paraId="5A4BF17A" w14:textId="77777777" w:rsidTr="00FB599C">
        <w:tc>
          <w:tcPr>
            <w:tcW w:w="1247" w:type="dxa"/>
          </w:tcPr>
          <w:p w14:paraId="23C6C724" w14:textId="77777777" w:rsidR="00771108" w:rsidRDefault="00000000">
            <w:r>
              <w:rPr>
                <w:rFonts w:ascii="Times New Roman" w:eastAsia="宋体" w:hAnsi="Times New Roman"/>
                <w:sz w:val="15"/>
              </w:rPr>
              <w:t>F48</w:t>
            </w:r>
          </w:p>
        </w:tc>
        <w:tc>
          <w:tcPr>
            <w:tcW w:w="1134" w:type="dxa"/>
          </w:tcPr>
          <w:p w14:paraId="1BD28101" w14:textId="77777777" w:rsidR="00771108" w:rsidRDefault="00000000">
            <w:r>
              <w:rPr>
                <w:rFonts w:ascii="Times New Roman" w:eastAsia="宋体" w:hAnsi="Times New Roman"/>
                <w:sz w:val="15"/>
              </w:rPr>
              <w:t>1.00</w:t>
            </w:r>
          </w:p>
        </w:tc>
        <w:tc>
          <w:tcPr>
            <w:tcW w:w="1134" w:type="dxa"/>
          </w:tcPr>
          <w:p w14:paraId="75ABBD6E" w14:textId="77777777" w:rsidR="00771108" w:rsidRDefault="00000000">
            <w:r>
              <w:rPr>
                <w:rFonts w:ascii="Times New Roman" w:eastAsia="宋体" w:hAnsi="Times New Roman"/>
                <w:sz w:val="15"/>
              </w:rPr>
              <w:t>30°</w:t>
            </w:r>
          </w:p>
        </w:tc>
        <w:tc>
          <w:tcPr>
            <w:tcW w:w="1134" w:type="dxa"/>
          </w:tcPr>
          <w:p w14:paraId="588F1C65" w14:textId="77777777" w:rsidR="00771108" w:rsidRDefault="00000000">
            <w:r>
              <w:rPr>
                <w:rFonts w:ascii="Times New Roman" w:eastAsia="宋体" w:hAnsi="Times New Roman"/>
                <w:sz w:val="15"/>
              </w:rPr>
              <w:t>30°</w:t>
            </w:r>
          </w:p>
        </w:tc>
        <w:tc>
          <w:tcPr>
            <w:tcW w:w="1928" w:type="dxa"/>
          </w:tcPr>
          <w:p w14:paraId="05413D37" w14:textId="77777777" w:rsidR="00771108" w:rsidRDefault="00000000">
            <w:r>
              <w:rPr>
                <w:rFonts w:ascii="Times New Roman" w:eastAsia="宋体" w:hAnsi="Times New Roman"/>
                <w:sz w:val="15"/>
              </w:rPr>
              <w:t>+0.50</w:t>
            </w:r>
          </w:p>
        </w:tc>
        <w:tc>
          <w:tcPr>
            <w:tcW w:w="1928" w:type="dxa"/>
          </w:tcPr>
          <w:p w14:paraId="32D61763" w14:textId="77777777" w:rsidR="00771108" w:rsidRDefault="00000000">
            <w:r>
              <w:rPr>
                <w:rFonts w:ascii="Times New Roman" w:eastAsia="宋体" w:hAnsi="Times New Roman"/>
                <w:sz w:val="15"/>
              </w:rPr>
              <w:t>+0.42</w:t>
            </w:r>
          </w:p>
        </w:tc>
      </w:tr>
      <w:tr w:rsidR="00771108" w14:paraId="03D0524D" w14:textId="77777777" w:rsidTr="00FB599C">
        <w:tc>
          <w:tcPr>
            <w:tcW w:w="1247" w:type="dxa"/>
          </w:tcPr>
          <w:p w14:paraId="2E7BBE39" w14:textId="77777777" w:rsidR="00771108" w:rsidRDefault="00000000">
            <w:r>
              <w:rPr>
                <w:rFonts w:ascii="Times New Roman" w:eastAsia="宋体" w:hAnsi="Times New Roman"/>
                <w:sz w:val="15"/>
              </w:rPr>
              <w:t>F47</w:t>
            </w:r>
          </w:p>
        </w:tc>
        <w:tc>
          <w:tcPr>
            <w:tcW w:w="1134" w:type="dxa"/>
          </w:tcPr>
          <w:p w14:paraId="5C3D4F92" w14:textId="77777777" w:rsidR="00771108" w:rsidRDefault="00000000">
            <w:r>
              <w:rPr>
                <w:rFonts w:ascii="Times New Roman" w:eastAsia="宋体" w:hAnsi="Times New Roman"/>
                <w:sz w:val="15"/>
              </w:rPr>
              <w:t>3.13</w:t>
            </w:r>
          </w:p>
        </w:tc>
        <w:tc>
          <w:tcPr>
            <w:tcW w:w="1134" w:type="dxa"/>
          </w:tcPr>
          <w:p w14:paraId="37227D17" w14:textId="77777777" w:rsidR="00771108" w:rsidRDefault="00000000">
            <w:r>
              <w:rPr>
                <w:rFonts w:ascii="Times New Roman" w:eastAsia="宋体" w:hAnsi="Times New Roman"/>
                <w:sz w:val="15"/>
              </w:rPr>
              <w:t>70°</w:t>
            </w:r>
          </w:p>
        </w:tc>
        <w:tc>
          <w:tcPr>
            <w:tcW w:w="1134" w:type="dxa"/>
          </w:tcPr>
          <w:p w14:paraId="4125A828" w14:textId="77777777" w:rsidR="00771108" w:rsidRDefault="00000000">
            <w:r>
              <w:rPr>
                <w:rFonts w:ascii="Times New Roman" w:eastAsia="宋体" w:hAnsi="Times New Roman"/>
                <w:sz w:val="15"/>
              </w:rPr>
              <w:t>70°</w:t>
            </w:r>
          </w:p>
        </w:tc>
        <w:tc>
          <w:tcPr>
            <w:tcW w:w="1928" w:type="dxa"/>
          </w:tcPr>
          <w:p w14:paraId="5CB0E756" w14:textId="77777777" w:rsidR="00771108" w:rsidRDefault="00000000">
            <w:r>
              <w:rPr>
                <w:rFonts w:ascii="Times New Roman" w:eastAsia="宋体" w:hAnsi="Times New Roman"/>
                <w:sz w:val="15"/>
              </w:rPr>
              <w:t>+5.67</w:t>
            </w:r>
          </w:p>
        </w:tc>
        <w:tc>
          <w:tcPr>
            <w:tcW w:w="1928" w:type="dxa"/>
          </w:tcPr>
          <w:p w14:paraId="09A7C229" w14:textId="77777777" w:rsidR="00771108" w:rsidRDefault="00000000">
            <w:r>
              <w:rPr>
                <w:rFonts w:ascii="Times New Roman" w:eastAsia="宋体" w:hAnsi="Times New Roman"/>
                <w:sz w:val="15"/>
              </w:rPr>
              <w:t>+1.04</w:t>
            </w:r>
          </w:p>
        </w:tc>
      </w:tr>
      <w:tr w:rsidR="00771108" w14:paraId="3B9CD979" w14:textId="77777777" w:rsidTr="00FB599C">
        <w:tc>
          <w:tcPr>
            <w:tcW w:w="1247" w:type="dxa"/>
          </w:tcPr>
          <w:p w14:paraId="69F1F850" w14:textId="77777777" w:rsidR="00771108" w:rsidRDefault="00000000">
            <w:r>
              <w:rPr>
                <w:rFonts w:ascii="Times New Roman" w:eastAsia="宋体" w:hAnsi="Times New Roman"/>
                <w:sz w:val="15"/>
              </w:rPr>
              <w:t>F46</w:t>
            </w:r>
          </w:p>
        </w:tc>
        <w:tc>
          <w:tcPr>
            <w:tcW w:w="1134" w:type="dxa"/>
          </w:tcPr>
          <w:p w14:paraId="02CFF294" w14:textId="77777777" w:rsidR="00771108" w:rsidRDefault="00000000">
            <w:r>
              <w:rPr>
                <w:rFonts w:ascii="Times New Roman" w:eastAsia="宋体" w:hAnsi="Times New Roman"/>
                <w:sz w:val="15"/>
              </w:rPr>
              <w:t>2.78</w:t>
            </w:r>
          </w:p>
        </w:tc>
        <w:tc>
          <w:tcPr>
            <w:tcW w:w="1134" w:type="dxa"/>
          </w:tcPr>
          <w:p w14:paraId="7E99BF40" w14:textId="77777777" w:rsidR="00771108" w:rsidRDefault="00000000">
            <w:r>
              <w:rPr>
                <w:rFonts w:ascii="Times New Roman" w:eastAsia="宋体" w:hAnsi="Times New Roman"/>
                <w:sz w:val="15"/>
              </w:rPr>
              <w:t>100°</w:t>
            </w:r>
          </w:p>
        </w:tc>
        <w:tc>
          <w:tcPr>
            <w:tcW w:w="1134" w:type="dxa"/>
          </w:tcPr>
          <w:p w14:paraId="6B4AEFE3" w14:textId="77777777" w:rsidR="00771108" w:rsidRDefault="00000000">
            <w:r>
              <w:rPr>
                <w:rFonts w:ascii="Times New Roman" w:eastAsia="宋体" w:hAnsi="Times New Roman"/>
                <w:sz w:val="15"/>
              </w:rPr>
              <w:t>80°</w:t>
            </w:r>
          </w:p>
        </w:tc>
        <w:tc>
          <w:tcPr>
            <w:tcW w:w="1928" w:type="dxa"/>
          </w:tcPr>
          <w:p w14:paraId="34E1CF20" w14:textId="77777777" w:rsidR="00771108" w:rsidRDefault="00000000">
            <w:r>
              <w:rPr>
                <w:rFonts w:ascii="Times New Roman" w:eastAsia="宋体" w:hAnsi="Times New Roman"/>
                <w:sz w:val="15"/>
              </w:rPr>
              <w:t>+5.54</w:t>
            </w:r>
          </w:p>
        </w:tc>
        <w:tc>
          <w:tcPr>
            <w:tcW w:w="1928" w:type="dxa"/>
          </w:tcPr>
          <w:p w14:paraId="55D3DB9C" w14:textId="77777777" w:rsidR="00771108" w:rsidRDefault="00000000">
            <w:r>
              <w:rPr>
                <w:rFonts w:ascii="Times New Roman" w:eastAsia="宋体" w:hAnsi="Times New Roman"/>
                <w:sz w:val="15"/>
              </w:rPr>
              <w:t>+0.88</w:t>
            </w:r>
          </w:p>
        </w:tc>
      </w:tr>
      <w:tr w:rsidR="00771108" w14:paraId="508702C6" w14:textId="77777777" w:rsidTr="00FB599C">
        <w:tc>
          <w:tcPr>
            <w:tcW w:w="1247" w:type="dxa"/>
          </w:tcPr>
          <w:p w14:paraId="0B4FBCB8" w14:textId="77777777" w:rsidR="00771108" w:rsidRDefault="00000000">
            <w:r>
              <w:rPr>
                <w:rFonts w:ascii="Times New Roman" w:eastAsia="宋体" w:hAnsi="Times New Roman"/>
                <w:sz w:val="15"/>
              </w:rPr>
              <w:t>F45</w:t>
            </w:r>
          </w:p>
        </w:tc>
        <w:tc>
          <w:tcPr>
            <w:tcW w:w="1134" w:type="dxa"/>
          </w:tcPr>
          <w:p w14:paraId="0D079672" w14:textId="77777777" w:rsidR="00771108" w:rsidRDefault="00000000">
            <w:r>
              <w:rPr>
                <w:rFonts w:ascii="Times New Roman" w:eastAsia="宋体" w:hAnsi="Times New Roman"/>
                <w:sz w:val="15"/>
              </w:rPr>
              <w:t>4.05</w:t>
            </w:r>
          </w:p>
        </w:tc>
        <w:tc>
          <w:tcPr>
            <w:tcW w:w="1134" w:type="dxa"/>
          </w:tcPr>
          <w:p w14:paraId="77233E58" w14:textId="77777777" w:rsidR="00771108" w:rsidRDefault="00000000">
            <w:r>
              <w:rPr>
                <w:rFonts w:ascii="Times New Roman" w:eastAsia="宋体" w:hAnsi="Times New Roman"/>
                <w:sz w:val="15"/>
              </w:rPr>
              <w:t>175°</w:t>
            </w:r>
          </w:p>
        </w:tc>
        <w:tc>
          <w:tcPr>
            <w:tcW w:w="1134" w:type="dxa"/>
          </w:tcPr>
          <w:p w14:paraId="1E1BB93F" w14:textId="77777777" w:rsidR="00771108" w:rsidRDefault="00000000">
            <w:r>
              <w:rPr>
                <w:rFonts w:ascii="Times New Roman" w:eastAsia="宋体" w:hAnsi="Times New Roman"/>
                <w:sz w:val="15"/>
              </w:rPr>
              <w:t>5°</w:t>
            </w:r>
          </w:p>
        </w:tc>
        <w:tc>
          <w:tcPr>
            <w:tcW w:w="1928" w:type="dxa"/>
          </w:tcPr>
          <w:p w14:paraId="289E625B" w14:textId="77777777" w:rsidR="00771108" w:rsidRDefault="00000000">
            <w:r>
              <w:rPr>
                <w:rFonts w:ascii="Times New Roman" w:eastAsia="宋体" w:hAnsi="Times New Roman"/>
                <w:sz w:val="15"/>
              </w:rPr>
              <w:t>+0.06</w:t>
            </w:r>
          </w:p>
        </w:tc>
        <w:tc>
          <w:tcPr>
            <w:tcW w:w="1928" w:type="dxa"/>
          </w:tcPr>
          <w:p w14:paraId="5F3006F0" w14:textId="77777777" w:rsidR="00771108" w:rsidRDefault="00000000">
            <w:r>
              <w:rPr>
                <w:rFonts w:ascii="Times New Roman" w:eastAsia="宋体" w:hAnsi="Times New Roman"/>
                <w:sz w:val="15"/>
              </w:rPr>
              <w:t>+0.04</w:t>
            </w:r>
          </w:p>
        </w:tc>
      </w:tr>
      <w:tr w:rsidR="00771108" w14:paraId="69460822" w14:textId="77777777" w:rsidTr="00FB599C">
        <w:tc>
          <w:tcPr>
            <w:tcW w:w="1247" w:type="dxa"/>
          </w:tcPr>
          <w:p w14:paraId="66823ABF" w14:textId="77777777" w:rsidR="00771108" w:rsidRDefault="00000000">
            <w:r>
              <w:rPr>
                <w:rFonts w:ascii="Times New Roman" w:eastAsia="宋体" w:hAnsi="Times New Roman"/>
                <w:sz w:val="15"/>
              </w:rPr>
              <w:t>F44</w:t>
            </w:r>
          </w:p>
        </w:tc>
        <w:tc>
          <w:tcPr>
            <w:tcW w:w="1134" w:type="dxa"/>
          </w:tcPr>
          <w:p w14:paraId="2D14A2E8" w14:textId="77777777" w:rsidR="00771108" w:rsidRDefault="00000000">
            <w:r>
              <w:rPr>
                <w:rFonts w:ascii="Times New Roman" w:eastAsia="宋体" w:hAnsi="Times New Roman"/>
                <w:sz w:val="15"/>
              </w:rPr>
              <w:t>1.85</w:t>
            </w:r>
          </w:p>
        </w:tc>
        <w:tc>
          <w:tcPr>
            <w:tcW w:w="1134" w:type="dxa"/>
          </w:tcPr>
          <w:p w14:paraId="0BBA58E1" w14:textId="77777777" w:rsidR="00771108" w:rsidRDefault="00000000">
            <w:r>
              <w:rPr>
                <w:rFonts w:ascii="Times New Roman" w:eastAsia="宋体" w:hAnsi="Times New Roman"/>
                <w:sz w:val="15"/>
              </w:rPr>
              <w:t>175°</w:t>
            </w:r>
          </w:p>
        </w:tc>
        <w:tc>
          <w:tcPr>
            <w:tcW w:w="1134" w:type="dxa"/>
          </w:tcPr>
          <w:p w14:paraId="06F064DE" w14:textId="77777777" w:rsidR="00771108" w:rsidRDefault="00000000">
            <w:r>
              <w:rPr>
                <w:rFonts w:ascii="Times New Roman" w:eastAsia="宋体" w:hAnsi="Times New Roman"/>
                <w:sz w:val="15"/>
              </w:rPr>
              <w:t>5°</w:t>
            </w:r>
          </w:p>
        </w:tc>
        <w:tc>
          <w:tcPr>
            <w:tcW w:w="1928" w:type="dxa"/>
          </w:tcPr>
          <w:p w14:paraId="4F5A43CE" w14:textId="77777777" w:rsidR="00771108" w:rsidRDefault="00000000">
            <w:r>
              <w:rPr>
                <w:rFonts w:ascii="Times New Roman" w:eastAsia="宋体" w:hAnsi="Times New Roman"/>
                <w:sz w:val="15"/>
              </w:rPr>
              <w:t>+0.03</w:t>
            </w:r>
          </w:p>
        </w:tc>
        <w:tc>
          <w:tcPr>
            <w:tcW w:w="1928" w:type="dxa"/>
          </w:tcPr>
          <w:p w14:paraId="54E827A7" w14:textId="77777777" w:rsidR="00771108" w:rsidRDefault="00000000">
            <w:r>
              <w:rPr>
                <w:rFonts w:ascii="Times New Roman" w:eastAsia="宋体" w:hAnsi="Times New Roman"/>
                <w:sz w:val="15"/>
              </w:rPr>
              <w:t>-0.07</w:t>
            </w:r>
          </w:p>
        </w:tc>
      </w:tr>
      <w:tr w:rsidR="00771108" w14:paraId="7ECCE779" w14:textId="77777777" w:rsidTr="00FB599C">
        <w:tc>
          <w:tcPr>
            <w:tcW w:w="1247" w:type="dxa"/>
          </w:tcPr>
          <w:p w14:paraId="3EB2F1B8" w14:textId="77777777" w:rsidR="00771108" w:rsidRDefault="00000000">
            <w:r>
              <w:rPr>
                <w:rFonts w:ascii="Times New Roman" w:eastAsia="宋体" w:hAnsi="Times New Roman"/>
                <w:sz w:val="15"/>
              </w:rPr>
              <w:t>F33</w:t>
            </w:r>
          </w:p>
        </w:tc>
        <w:tc>
          <w:tcPr>
            <w:tcW w:w="1134" w:type="dxa"/>
          </w:tcPr>
          <w:p w14:paraId="71EFF2DD" w14:textId="77777777" w:rsidR="00771108" w:rsidRDefault="00000000">
            <w:r>
              <w:rPr>
                <w:rFonts w:ascii="Times New Roman" w:eastAsia="宋体" w:hAnsi="Times New Roman"/>
                <w:sz w:val="15"/>
              </w:rPr>
              <w:t>1.79</w:t>
            </w:r>
          </w:p>
        </w:tc>
        <w:tc>
          <w:tcPr>
            <w:tcW w:w="1134" w:type="dxa"/>
          </w:tcPr>
          <w:p w14:paraId="1D44EC04" w14:textId="77777777" w:rsidR="00771108" w:rsidRDefault="00000000">
            <w:r>
              <w:rPr>
                <w:rFonts w:ascii="Times New Roman" w:eastAsia="宋体" w:hAnsi="Times New Roman"/>
                <w:sz w:val="15"/>
              </w:rPr>
              <w:t>0°</w:t>
            </w:r>
          </w:p>
        </w:tc>
        <w:tc>
          <w:tcPr>
            <w:tcW w:w="1134" w:type="dxa"/>
          </w:tcPr>
          <w:p w14:paraId="781F264C" w14:textId="77777777" w:rsidR="00771108" w:rsidRDefault="00000000">
            <w:r>
              <w:rPr>
                <w:rFonts w:ascii="Times New Roman" w:eastAsia="宋体" w:hAnsi="Times New Roman"/>
                <w:sz w:val="15"/>
              </w:rPr>
              <w:t>0°</w:t>
            </w:r>
          </w:p>
        </w:tc>
        <w:tc>
          <w:tcPr>
            <w:tcW w:w="1928" w:type="dxa"/>
          </w:tcPr>
          <w:p w14:paraId="5E0D316F" w14:textId="77777777" w:rsidR="00771108" w:rsidRDefault="00000000">
            <w:r>
              <w:rPr>
                <w:rFonts w:ascii="Times New Roman" w:eastAsia="宋体" w:hAnsi="Times New Roman"/>
                <w:sz w:val="15"/>
              </w:rPr>
              <w:t>+0.00</w:t>
            </w:r>
          </w:p>
        </w:tc>
        <w:tc>
          <w:tcPr>
            <w:tcW w:w="1928" w:type="dxa"/>
          </w:tcPr>
          <w:p w14:paraId="3B2E6B08" w14:textId="77777777" w:rsidR="00771108" w:rsidRDefault="00000000">
            <w:r>
              <w:rPr>
                <w:rFonts w:ascii="Times New Roman" w:eastAsia="宋体" w:hAnsi="Times New Roman"/>
                <w:sz w:val="15"/>
              </w:rPr>
              <w:t>+0.00</w:t>
            </w:r>
          </w:p>
        </w:tc>
      </w:tr>
      <w:tr w:rsidR="00771108" w14:paraId="742EA140" w14:textId="77777777" w:rsidTr="00FB599C">
        <w:tc>
          <w:tcPr>
            <w:tcW w:w="1247" w:type="dxa"/>
          </w:tcPr>
          <w:p w14:paraId="15D8F76F" w14:textId="77777777" w:rsidR="00771108" w:rsidRDefault="00000000">
            <w:r>
              <w:rPr>
                <w:rFonts w:ascii="Times New Roman" w:eastAsia="宋体" w:hAnsi="Times New Roman"/>
                <w:sz w:val="15"/>
              </w:rPr>
              <w:t>F42</w:t>
            </w:r>
          </w:p>
        </w:tc>
        <w:tc>
          <w:tcPr>
            <w:tcW w:w="1134" w:type="dxa"/>
          </w:tcPr>
          <w:p w14:paraId="3F991525" w14:textId="77777777" w:rsidR="00771108" w:rsidRDefault="00000000">
            <w:r>
              <w:rPr>
                <w:rFonts w:ascii="Times New Roman" w:eastAsia="宋体" w:hAnsi="Times New Roman"/>
                <w:sz w:val="15"/>
              </w:rPr>
              <w:t>4.27</w:t>
            </w:r>
          </w:p>
        </w:tc>
        <w:tc>
          <w:tcPr>
            <w:tcW w:w="1134" w:type="dxa"/>
          </w:tcPr>
          <w:p w14:paraId="6ECD12A4" w14:textId="77777777" w:rsidR="00771108" w:rsidRDefault="00000000">
            <w:r>
              <w:rPr>
                <w:rFonts w:ascii="Times New Roman" w:eastAsia="宋体" w:hAnsi="Times New Roman"/>
                <w:sz w:val="15"/>
              </w:rPr>
              <w:t>125°</w:t>
            </w:r>
          </w:p>
        </w:tc>
        <w:tc>
          <w:tcPr>
            <w:tcW w:w="1134" w:type="dxa"/>
          </w:tcPr>
          <w:p w14:paraId="4C51147D" w14:textId="77777777" w:rsidR="00771108" w:rsidRDefault="00000000">
            <w:r>
              <w:rPr>
                <w:rFonts w:ascii="Times New Roman" w:eastAsia="宋体" w:hAnsi="Times New Roman"/>
                <w:sz w:val="15"/>
              </w:rPr>
              <w:t>55°</w:t>
            </w:r>
          </w:p>
        </w:tc>
        <w:tc>
          <w:tcPr>
            <w:tcW w:w="1928" w:type="dxa"/>
          </w:tcPr>
          <w:p w14:paraId="5D8BE370" w14:textId="77777777" w:rsidR="00771108" w:rsidRDefault="00000000">
            <w:r>
              <w:rPr>
                <w:rFonts w:ascii="Times New Roman" w:eastAsia="宋体" w:hAnsi="Times New Roman"/>
                <w:sz w:val="15"/>
              </w:rPr>
              <w:t>+5.81</w:t>
            </w:r>
          </w:p>
        </w:tc>
        <w:tc>
          <w:tcPr>
            <w:tcW w:w="1928" w:type="dxa"/>
          </w:tcPr>
          <w:p w14:paraId="5AA12C55" w14:textId="77777777" w:rsidR="00771108" w:rsidRDefault="00000000">
            <w:r>
              <w:rPr>
                <w:rFonts w:ascii="Times New Roman" w:eastAsia="宋体" w:hAnsi="Times New Roman"/>
                <w:sz w:val="15"/>
              </w:rPr>
              <w:t>+0.18</w:t>
            </w:r>
          </w:p>
        </w:tc>
      </w:tr>
      <w:tr w:rsidR="00771108" w14:paraId="76EA09A7" w14:textId="77777777" w:rsidTr="00FB599C">
        <w:tc>
          <w:tcPr>
            <w:tcW w:w="1247" w:type="dxa"/>
          </w:tcPr>
          <w:p w14:paraId="3BED156D" w14:textId="77777777" w:rsidR="00771108" w:rsidRDefault="00000000">
            <w:r>
              <w:rPr>
                <w:rFonts w:ascii="Times New Roman" w:eastAsia="宋体" w:hAnsi="Times New Roman"/>
                <w:sz w:val="15"/>
              </w:rPr>
              <w:t>F43</w:t>
            </w:r>
          </w:p>
        </w:tc>
        <w:tc>
          <w:tcPr>
            <w:tcW w:w="1134" w:type="dxa"/>
          </w:tcPr>
          <w:p w14:paraId="115BD622" w14:textId="77777777" w:rsidR="00771108" w:rsidRDefault="00000000">
            <w:r>
              <w:rPr>
                <w:rFonts w:ascii="Times New Roman" w:eastAsia="宋体" w:hAnsi="Times New Roman"/>
                <w:sz w:val="15"/>
              </w:rPr>
              <w:t>0.81</w:t>
            </w:r>
          </w:p>
        </w:tc>
        <w:tc>
          <w:tcPr>
            <w:tcW w:w="1134" w:type="dxa"/>
          </w:tcPr>
          <w:p w14:paraId="0B32A089" w14:textId="77777777" w:rsidR="00771108" w:rsidRDefault="00000000">
            <w:r>
              <w:rPr>
                <w:rFonts w:ascii="Times New Roman" w:eastAsia="宋体" w:hAnsi="Times New Roman"/>
                <w:sz w:val="15"/>
              </w:rPr>
              <w:t>175°</w:t>
            </w:r>
          </w:p>
        </w:tc>
        <w:tc>
          <w:tcPr>
            <w:tcW w:w="1134" w:type="dxa"/>
          </w:tcPr>
          <w:p w14:paraId="30455481" w14:textId="77777777" w:rsidR="00771108" w:rsidRDefault="00000000">
            <w:r>
              <w:rPr>
                <w:rFonts w:ascii="Times New Roman" w:eastAsia="宋体" w:hAnsi="Times New Roman"/>
                <w:sz w:val="15"/>
              </w:rPr>
              <w:t>5°</w:t>
            </w:r>
          </w:p>
        </w:tc>
        <w:tc>
          <w:tcPr>
            <w:tcW w:w="1928" w:type="dxa"/>
          </w:tcPr>
          <w:p w14:paraId="6EC79D32" w14:textId="77777777" w:rsidR="00771108" w:rsidRDefault="00000000">
            <w:r>
              <w:rPr>
                <w:rFonts w:ascii="Times New Roman" w:eastAsia="宋体" w:hAnsi="Times New Roman"/>
                <w:sz w:val="15"/>
              </w:rPr>
              <w:t>+0.01</w:t>
            </w:r>
          </w:p>
        </w:tc>
        <w:tc>
          <w:tcPr>
            <w:tcW w:w="1928" w:type="dxa"/>
          </w:tcPr>
          <w:p w14:paraId="7AE67A2D" w14:textId="77777777" w:rsidR="00771108" w:rsidRDefault="00000000">
            <w:r>
              <w:rPr>
                <w:rFonts w:ascii="Times New Roman" w:eastAsia="宋体" w:hAnsi="Times New Roman"/>
                <w:sz w:val="15"/>
              </w:rPr>
              <w:t>+0.02</w:t>
            </w:r>
          </w:p>
        </w:tc>
      </w:tr>
      <w:tr w:rsidR="00771108" w14:paraId="0230A185" w14:textId="77777777" w:rsidTr="00FB599C">
        <w:tc>
          <w:tcPr>
            <w:tcW w:w="1247" w:type="dxa"/>
          </w:tcPr>
          <w:p w14:paraId="0B814EDF" w14:textId="77777777" w:rsidR="00771108" w:rsidRDefault="00000000">
            <w:r>
              <w:rPr>
                <w:rFonts w:ascii="Times New Roman" w:eastAsia="宋体" w:hAnsi="Times New Roman"/>
                <w:sz w:val="15"/>
              </w:rPr>
              <w:t>F37</w:t>
            </w:r>
          </w:p>
        </w:tc>
        <w:tc>
          <w:tcPr>
            <w:tcW w:w="1134" w:type="dxa"/>
          </w:tcPr>
          <w:p w14:paraId="7ABB7695" w14:textId="77777777" w:rsidR="00771108" w:rsidRDefault="00000000">
            <w:r>
              <w:rPr>
                <w:rFonts w:ascii="Times New Roman" w:eastAsia="宋体" w:hAnsi="Times New Roman"/>
                <w:sz w:val="15"/>
              </w:rPr>
              <w:t>1.15</w:t>
            </w:r>
          </w:p>
        </w:tc>
        <w:tc>
          <w:tcPr>
            <w:tcW w:w="1134" w:type="dxa"/>
          </w:tcPr>
          <w:p w14:paraId="04C12D77" w14:textId="77777777" w:rsidR="00771108" w:rsidRDefault="00000000">
            <w:r>
              <w:rPr>
                <w:rFonts w:ascii="Times New Roman" w:eastAsia="宋体" w:hAnsi="Times New Roman"/>
                <w:sz w:val="15"/>
              </w:rPr>
              <w:t>75°</w:t>
            </w:r>
          </w:p>
        </w:tc>
        <w:tc>
          <w:tcPr>
            <w:tcW w:w="1134" w:type="dxa"/>
          </w:tcPr>
          <w:p w14:paraId="01F9E11C" w14:textId="77777777" w:rsidR="00771108" w:rsidRDefault="00000000">
            <w:r>
              <w:rPr>
                <w:rFonts w:ascii="Times New Roman" w:eastAsia="宋体" w:hAnsi="Times New Roman"/>
                <w:sz w:val="15"/>
              </w:rPr>
              <w:t>75°</w:t>
            </w:r>
          </w:p>
        </w:tc>
        <w:tc>
          <w:tcPr>
            <w:tcW w:w="1928" w:type="dxa"/>
          </w:tcPr>
          <w:p w14:paraId="6A3DAF75" w14:textId="77777777" w:rsidR="00771108" w:rsidRDefault="00000000">
            <w:r>
              <w:rPr>
                <w:rFonts w:ascii="Times New Roman" w:eastAsia="宋体" w:hAnsi="Times New Roman"/>
                <w:sz w:val="15"/>
              </w:rPr>
              <w:t>+2.17</w:t>
            </w:r>
          </w:p>
        </w:tc>
        <w:tc>
          <w:tcPr>
            <w:tcW w:w="1928" w:type="dxa"/>
          </w:tcPr>
          <w:p w14:paraId="5B8115DD" w14:textId="77777777" w:rsidR="00771108" w:rsidRDefault="00000000">
            <w:r>
              <w:rPr>
                <w:rFonts w:ascii="Times New Roman" w:eastAsia="宋体" w:hAnsi="Times New Roman"/>
                <w:sz w:val="15"/>
              </w:rPr>
              <w:t>+0.75</w:t>
            </w:r>
          </w:p>
        </w:tc>
      </w:tr>
      <w:tr w:rsidR="00771108" w14:paraId="5D785E7B" w14:textId="77777777" w:rsidTr="00FB599C">
        <w:tc>
          <w:tcPr>
            <w:tcW w:w="1247" w:type="dxa"/>
          </w:tcPr>
          <w:p w14:paraId="1EB123D1" w14:textId="77777777" w:rsidR="00771108" w:rsidRDefault="00000000">
            <w:r>
              <w:rPr>
                <w:rFonts w:ascii="Times New Roman" w:eastAsia="宋体" w:hAnsi="Times New Roman"/>
                <w:sz w:val="15"/>
              </w:rPr>
              <w:t>F39</w:t>
            </w:r>
          </w:p>
        </w:tc>
        <w:tc>
          <w:tcPr>
            <w:tcW w:w="1134" w:type="dxa"/>
          </w:tcPr>
          <w:p w14:paraId="0CB7BAC2" w14:textId="77777777" w:rsidR="00771108" w:rsidRDefault="00000000">
            <w:r>
              <w:rPr>
                <w:rFonts w:ascii="Times New Roman" w:eastAsia="宋体" w:hAnsi="Times New Roman"/>
                <w:sz w:val="15"/>
              </w:rPr>
              <w:t>2.19</w:t>
            </w:r>
          </w:p>
        </w:tc>
        <w:tc>
          <w:tcPr>
            <w:tcW w:w="1134" w:type="dxa"/>
          </w:tcPr>
          <w:p w14:paraId="7F8466EF" w14:textId="77777777" w:rsidR="00771108" w:rsidRDefault="00000000">
            <w:r>
              <w:rPr>
                <w:rFonts w:ascii="Times New Roman" w:eastAsia="宋体" w:hAnsi="Times New Roman"/>
                <w:sz w:val="15"/>
              </w:rPr>
              <w:t>130°</w:t>
            </w:r>
          </w:p>
        </w:tc>
        <w:tc>
          <w:tcPr>
            <w:tcW w:w="1134" w:type="dxa"/>
          </w:tcPr>
          <w:p w14:paraId="156DE373" w14:textId="77777777" w:rsidR="00771108" w:rsidRDefault="00000000">
            <w:r>
              <w:rPr>
                <w:rFonts w:ascii="Times New Roman" w:eastAsia="宋体" w:hAnsi="Times New Roman"/>
                <w:sz w:val="15"/>
              </w:rPr>
              <w:t>50°</w:t>
            </w:r>
          </w:p>
        </w:tc>
        <w:tc>
          <w:tcPr>
            <w:tcW w:w="1928" w:type="dxa"/>
          </w:tcPr>
          <w:p w14:paraId="33BB79BC" w14:textId="77777777" w:rsidR="00771108" w:rsidRDefault="00000000">
            <w:r>
              <w:rPr>
                <w:rFonts w:ascii="Times New Roman" w:eastAsia="宋体" w:hAnsi="Times New Roman"/>
                <w:sz w:val="15"/>
              </w:rPr>
              <w:t>+2.58</w:t>
            </w:r>
          </w:p>
        </w:tc>
        <w:tc>
          <w:tcPr>
            <w:tcW w:w="1928" w:type="dxa"/>
          </w:tcPr>
          <w:p w14:paraId="3A39FBA9" w14:textId="77777777" w:rsidR="00771108" w:rsidRDefault="00000000">
            <w:r>
              <w:rPr>
                <w:rFonts w:ascii="Times New Roman" w:eastAsia="宋体" w:hAnsi="Times New Roman"/>
                <w:sz w:val="15"/>
              </w:rPr>
              <w:t>+0.72</w:t>
            </w:r>
          </w:p>
        </w:tc>
      </w:tr>
      <w:tr w:rsidR="00771108" w14:paraId="3909AD98" w14:textId="77777777" w:rsidTr="00FB599C">
        <w:tc>
          <w:tcPr>
            <w:tcW w:w="1247" w:type="dxa"/>
          </w:tcPr>
          <w:p w14:paraId="6DCD7796" w14:textId="77777777" w:rsidR="00771108" w:rsidRDefault="00000000">
            <w:r>
              <w:rPr>
                <w:rFonts w:ascii="Times New Roman" w:eastAsia="宋体" w:hAnsi="Times New Roman"/>
                <w:sz w:val="15"/>
              </w:rPr>
              <w:t>F40</w:t>
            </w:r>
          </w:p>
        </w:tc>
        <w:tc>
          <w:tcPr>
            <w:tcW w:w="1134" w:type="dxa"/>
          </w:tcPr>
          <w:p w14:paraId="7E71ACB3" w14:textId="77777777" w:rsidR="00771108" w:rsidRDefault="00000000">
            <w:r>
              <w:rPr>
                <w:rFonts w:ascii="Times New Roman" w:eastAsia="宋体" w:hAnsi="Times New Roman"/>
                <w:sz w:val="15"/>
              </w:rPr>
              <w:t>0.30</w:t>
            </w:r>
          </w:p>
        </w:tc>
        <w:tc>
          <w:tcPr>
            <w:tcW w:w="1134" w:type="dxa"/>
          </w:tcPr>
          <w:p w14:paraId="69FB4EED" w14:textId="77777777" w:rsidR="00771108" w:rsidRDefault="00000000">
            <w:r>
              <w:rPr>
                <w:rFonts w:ascii="Times New Roman" w:eastAsia="宋体" w:hAnsi="Times New Roman"/>
                <w:sz w:val="15"/>
              </w:rPr>
              <w:t>0°</w:t>
            </w:r>
          </w:p>
        </w:tc>
        <w:tc>
          <w:tcPr>
            <w:tcW w:w="1134" w:type="dxa"/>
          </w:tcPr>
          <w:p w14:paraId="690FDCB2" w14:textId="77777777" w:rsidR="00771108" w:rsidRDefault="00000000">
            <w:r>
              <w:rPr>
                <w:rFonts w:ascii="Times New Roman" w:eastAsia="宋体" w:hAnsi="Times New Roman"/>
                <w:sz w:val="15"/>
              </w:rPr>
              <w:t>0°</w:t>
            </w:r>
          </w:p>
        </w:tc>
        <w:tc>
          <w:tcPr>
            <w:tcW w:w="1928" w:type="dxa"/>
          </w:tcPr>
          <w:p w14:paraId="20928982" w14:textId="77777777" w:rsidR="00771108" w:rsidRDefault="00000000">
            <w:r>
              <w:rPr>
                <w:rFonts w:ascii="Times New Roman" w:eastAsia="宋体" w:hAnsi="Times New Roman"/>
                <w:sz w:val="15"/>
              </w:rPr>
              <w:t>+0.00</w:t>
            </w:r>
          </w:p>
        </w:tc>
        <w:tc>
          <w:tcPr>
            <w:tcW w:w="1928" w:type="dxa"/>
          </w:tcPr>
          <w:p w14:paraId="30B208D5" w14:textId="77777777" w:rsidR="00771108" w:rsidRDefault="00000000">
            <w:r>
              <w:rPr>
                <w:rFonts w:ascii="Times New Roman" w:eastAsia="宋体" w:hAnsi="Times New Roman"/>
                <w:sz w:val="15"/>
              </w:rPr>
              <w:t>+0.00</w:t>
            </w:r>
          </w:p>
        </w:tc>
      </w:tr>
      <w:tr w:rsidR="00771108" w14:paraId="0F7E0B9E" w14:textId="77777777" w:rsidTr="00FB599C">
        <w:tc>
          <w:tcPr>
            <w:tcW w:w="1247" w:type="dxa"/>
          </w:tcPr>
          <w:p w14:paraId="43556E5E" w14:textId="77777777" w:rsidR="00771108" w:rsidRDefault="00000000">
            <w:r>
              <w:rPr>
                <w:rFonts w:ascii="Times New Roman" w:eastAsia="宋体" w:hAnsi="Times New Roman"/>
                <w:sz w:val="15"/>
              </w:rPr>
              <w:t>F38</w:t>
            </w:r>
          </w:p>
        </w:tc>
        <w:tc>
          <w:tcPr>
            <w:tcW w:w="1134" w:type="dxa"/>
          </w:tcPr>
          <w:p w14:paraId="3F77F74C" w14:textId="77777777" w:rsidR="00771108" w:rsidRDefault="00000000">
            <w:r>
              <w:rPr>
                <w:rFonts w:ascii="Times New Roman" w:eastAsia="宋体" w:hAnsi="Times New Roman"/>
                <w:sz w:val="15"/>
              </w:rPr>
              <w:t>1.98</w:t>
            </w:r>
          </w:p>
        </w:tc>
        <w:tc>
          <w:tcPr>
            <w:tcW w:w="1134" w:type="dxa"/>
          </w:tcPr>
          <w:p w14:paraId="7856EEB4" w14:textId="77777777" w:rsidR="00771108" w:rsidRDefault="00000000">
            <w:r>
              <w:rPr>
                <w:rFonts w:ascii="Times New Roman" w:eastAsia="宋体" w:hAnsi="Times New Roman"/>
                <w:sz w:val="15"/>
              </w:rPr>
              <w:t>25°</w:t>
            </w:r>
          </w:p>
        </w:tc>
        <w:tc>
          <w:tcPr>
            <w:tcW w:w="1134" w:type="dxa"/>
          </w:tcPr>
          <w:p w14:paraId="3A107643" w14:textId="77777777" w:rsidR="00771108" w:rsidRDefault="00000000">
            <w:r>
              <w:rPr>
                <w:rFonts w:ascii="Times New Roman" w:eastAsia="宋体" w:hAnsi="Times New Roman"/>
                <w:sz w:val="15"/>
              </w:rPr>
              <w:t>25°</w:t>
            </w:r>
          </w:p>
        </w:tc>
        <w:tc>
          <w:tcPr>
            <w:tcW w:w="1928" w:type="dxa"/>
          </w:tcPr>
          <w:p w14:paraId="2495C062" w14:textId="77777777" w:rsidR="00771108" w:rsidRDefault="00000000">
            <w:r>
              <w:rPr>
                <w:rFonts w:ascii="Times New Roman" w:eastAsia="宋体" w:hAnsi="Times New Roman"/>
                <w:sz w:val="15"/>
              </w:rPr>
              <w:t>+0.70</w:t>
            </w:r>
          </w:p>
        </w:tc>
        <w:tc>
          <w:tcPr>
            <w:tcW w:w="1928" w:type="dxa"/>
          </w:tcPr>
          <w:p w14:paraId="2002337D" w14:textId="77777777" w:rsidR="00771108" w:rsidRDefault="00000000">
            <w:r>
              <w:rPr>
                <w:rFonts w:ascii="Times New Roman" w:eastAsia="宋体" w:hAnsi="Times New Roman"/>
                <w:sz w:val="15"/>
              </w:rPr>
              <w:t>+0.49</w:t>
            </w:r>
          </w:p>
        </w:tc>
      </w:tr>
      <w:tr w:rsidR="00771108" w14:paraId="590C010A" w14:textId="77777777" w:rsidTr="00FB599C">
        <w:tc>
          <w:tcPr>
            <w:tcW w:w="1247" w:type="dxa"/>
          </w:tcPr>
          <w:p w14:paraId="719071A1" w14:textId="77777777" w:rsidR="00771108" w:rsidRDefault="00000000">
            <w:r>
              <w:rPr>
                <w:rFonts w:ascii="Times New Roman" w:eastAsia="宋体" w:hAnsi="Times New Roman"/>
                <w:sz w:val="15"/>
              </w:rPr>
              <w:t>F36</w:t>
            </w:r>
          </w:p>
        </w:tc>
        <w:tc>
          <w:tcPr>
            <w:tcW w:w="1134" w:type="dxa"/>
          </w:tcPr>
          <w:p w14:paraId="4D642765" w14:textId="77777777" w:rsidR="00771108" w:rsidRDefault="00000000">
            <w:r>
              <w:rPr>
                <w:rFonts w:ascii="Times New Roman" w:eastAsia="宋体" w:hAnsi="Times New Roman"/>
                <w:sz w:val="15"/>
              </w:rPr>
              <w:t>0.70</w:t>
            </w:r>
          </w:p>
        </w:tc>
        <w:tc>
          <w:tcPr>
            <w:tcW w:w="1134" w:type="dxa"/>
          </w:tcPr>
          <w:p w14:paraId="16483BEA" w14:textId="77777777" w:rsidR="00771108" w:rsidRDefault="00000000">
            <w:r>
              <w:rPr>
                <w:rFonts w:ascii="Times New Roman" w:eastAsia="宋体" w:hAnsi="Times New Roman"/>
                <w:sz w:val="15"/>
              </w:rPr>
              <w:t>75°</w:t>
            </w:r>
          </w:p>
        </w:tc>
        <w:tc>
          <w:tcPr>
            <w:tcW w:w="1134" w:type="dxa"/>
          </w:tcPr>
          <w:p w14:paraId="6C2F3AE6" w14:textId="77777777" w:rsidR="00771108" w:rsidRDefault="00000000">
            <w:r>
              <w:rPr>
                <w:rFonts w:ascii="Times New Roman" w:eastAsia="宋体" w:hAnsi="Times New Roman"/>
                <w:sz w:val="15"/>
              </w:rPr>
              <w:t>75°</w:t>
            </w:r>
          </w:p>
        </w:tc>
        <w:tc>
          <w:tcPr>
            <w:tcW w:w="1928" w:type="dxa"/>
          </w:tcPr>
          <w:p w14:paraId="6AF380EA" w14:textId="77777777" w:rsidR="00771108" w:rsidRDefault="00000000">
            <w:r>
              <w:rPr>
                <w:rFonts w:ascii="Times New Roman" w:eastAsia="宋体" w:hAnsi="Times New Roman"/>
                <w:sz w:val="15"/>
              </w:rPr>
              <w:t>+1.32</w:t>
            </w:r>
          </w:p>
        </w:tc>
        <w:tc>
          <w:tcPr>
            <w:tcW w:w="1928" w:type="dxa"/>
          </w:tcPr>
          <w:p w14:paraId="1AA5787D" w14:textId="77777777" w:rsidR="00771108" w:rsidRDefault="00000000">
            <w:r>
              <w:rPr>
                <w:rFonts w:ascii="Times New Roman" w:eastAsia="宋体" w:hAnsi="Times New Roman"/>
                <w:sz w:val="15"/>
              </w:rPr>
              <w:t>+1.29</w:t>
            </w:r>
          </w:p>
        </w:tc>
      </w:tr>
      <w:tr w:rsidR="00771108" w14:paraId="4BC61B06" w14:textId="77777777" w:rsidTr="00FB599C">
        <w:tc>
          <w:tcPr>
            <w:tcW w:w="1247" w:type="dxa"/>
          </w:tcPr>
          <w:p w14:paraId="3C90CE3A" w14:textId="77777777" w:rsidR="00771108" w:rsidRDefault="00000000">
            <w:r>
              <w:rPr>
                <w:rFonts w:ascii="Times New Roman" w:eastAsia="宋体" w:hAnsi="Times New Roman"/>
                <w:sz w:val="15"/>
              </w:rPr>
              <w:t>F35</w:t>
            </w:r>
          </w:p>
        </w:tc>
        <w:tc>
          <w:tcPr>
            <w:tcW w:w="1134" w:type="dxa"/>
          </w:tcPr>
          <w:p w14:paraId="1A4448A3" w14:textId="77777777" w:rsidR="00771108" w:rsidRDefault="00000000">
            <w:r>
              <w:rPr>
                <w:rFonts w:ascii="Times New Roman" w:eastAsia="宋体" w:hAnsi="Times New Roman"/>
                <w:sz w:val="15"/>
              </w:rPr>
              <w:t>2.39</w:t>
            </w:r>
          </w:p>
        </w:tc>
        <w:tc>
          <w:tcPr>
            <w:tcW w:w="1134" w:type="dxa"/>
          </w:tcPr>
          <w:p w14:paraId="48A34638" w14:textId="77777777" w:rsidR="00771108" w:rsidRDefault="00000000">
            <w:r>
              <w:rPr>
                <w:rFonts w:ascii="Times New Roman" w:eastAsia="宋体" w:hAnsi="Times New Roman"/>
                <w:sz w:val="15"/>
              </w:rPr>
              <w:t>165°</w:t>
            </w:r>
          </w:p>
        </w:tc>
        <w:tc>
          <w:tcPr>
            <w:tcW w:w="1134" w:type="dxa"/>
          </w:tcPr>
          <w:p w14:paraId="3AC9A43E" w14:textId="77777777" w:rsidR="00771108" w:rsidRDefault="00000000">
            <w:r>
              <w:rPr>
                <w:rFonts w:ascii="Times New Roman" w:eastAsia="宋体" w:hAnsi="Times New Roman"/>
                <w:sz w:val="15"/>
              </w:rPr>
              <w:t>15°</w:t>
            </w:r>
          </w:p>
        </w:tc>
        <w:tc>
          <w:tcPr>
            <w:tcW w:w="1928" w:type="dxa"/>
          </w:tcPr>
          <w:p w14:paraId="64AEA674" w14:textId="77777777" w:rsidR="00771108" w:rsidRDefault="00000000">
            <w:r>
              <w:rPr>
                <w:rFonts w:ascii="Times New Roman" w:eastAsia="宋体" w:hAnsi="Times New Roman"/>
                <w:sz w:val="15"/>
              </w:rPr>
              <w:t>+0.31</w:t>
            </w:r>
          </w:p>
        </w:tc>
        <w:tc>
          <w:tcPr>
            <w:tcW w:w="1928" w:type="dxa"/>
          </w:tcPr>
          <w:p w14:paraId="1B34985E" w14:textId="77777777" w:rsidR="00771108" w:rsidRDefault="00000000">
            <w:r>
              <w:rPr>
                <w:rFonts w:ascii="Times New Roman" w:eastAsia="宋体" w:hAnsi="Times New Roman"/>
                <w:sz w:val="15"/>
              </w:rPr>
              <w:t>+1.11</w:t>
            </w:r>
          </w:p>
        </w:tc>
      </w:tr>
      <w:tr w:rsidR="00771108" w14:paraId="01738C56" w14:textId="77777777" w:rsidTr="00FB599C">
        <w:tc>
          <w:tcPr>
            <w:tcW w:w="1247" w:type="dxa"/>
          </w:tcPr>
          <w:p w14:paraId="0A079CF6" w14:textId="77777777" w:rsidR="00771108" w:rsidRDefault="00000000">
            <w:r>
              <w:rPr>
                <w:rFonts w:ascii="Times New Roman" w:eastAsia="宋体" w:hAnsi="Times New Roman"/>
                <w:sz w:val="15"/>
              </w:rPr>
              <w:t>F34</w:t>
            </w:r>
          </w:p>
        </w:tc>
        <w:tc>
          <w:tcPr>
            <w:tcW w:w="1134" w:type="dxa"/>
          </w:tcPr>
          <w:p w14:paraId="611D2C6F" w14:textId="77777777" w:rsidR="00771108" w:rsidRDefault="00000000">
            <w:r>
              <w:rPr>
                <w:rFonts w:ascii="Times New Roman" w:eastAsia="宋体" w:hAnsi="Times New Roman"/>
                <w:sz w:val="15"/>
              </w:rPr>
              <w:t>2.72</w:t>
            </w:r>
          </w:p>
        </w:tc>
        <w:tc>
          <w:tcPr>
            <w:tcW w:w="1134" w:type="dxa"/>
          </w:tcPr>
          <w:p w14:paraId="373E7877" w14:textId="77777777" w:rsidR="00771108" w:rsidRDefault="00000000">
            <w:r>
              <w:rPr>
                <w:rFonts w:ascii="Times New Roman" w:eastAsia="宋体" w:hAnsi="Times New Roman"/>
                <w:sz w:val="15"/>
              </w:rPr>
              <w:t>140°</w:t>
            </w:r>
          </w:p>
        </w:tc>
        <w:tc>
          <w:tcPr>
            <w:tcW w:w="1134" w:type="dxa"/>
          </w:tcPr>
          <w:p w14:paraId="72A03469" w14:textId="77777777" w:rsidR="00771108" w:rsidRDefault="00000000">
            <w:r>
              <w:rPr>
                <w:rFonts w:ascii="Times New Roman" w:eastAsia="宋体" w:hAnsi="Times New Roman"/>
                <w:sz w:val="15"/>
              </w:rPr>
              <w:t>40°</w:t>
            </w:r>
          </w:p>
        </w:tc>
        <w:tc>
          <w:tcPr>
            <w:tcW w:w="1928" w:type="dxa"/>
          </w:tcPr>
          <w:p w14:paraId="07078F6B" w14:textId="77777777" w:rsidR="00771108" w:rsidRDefault="00000000">
            <w:r>
              <w:rPr>
                <w:rFonts w:ascii="Times New Roman" w:eastAsia="宋体" w:hAnsi="Times New Roman"/>
                <w:sz w:val="15"/>
              </w:rPr>
              <w:t>+2.24</w:t>
            </w:r>
          </w:p>
        </w:tc>
        <w:tc>
          <w:tcPr>
            <w:tcW w:w="1928" w:type="dxa"/>
          </w:tcPr>
          <w:p w14:paraId="4815A54E" w14:textId="77777777" w:rsidR="00771108" w:rsidRDefault="00000000">
            <w:r>
              <w:rPr>
                <w:rFonts w:ascii="Times New Roman" w:eastAsia="宋体" w:hAnsi="Times New Roman"/>
                <w:sz w:val="15"/>
              </w:rPr>
              <w:t>+1.60</w:t>
            </w:r>
          </w:p>
        </w:tc>
      </w:tr>
      <w:tr w:rsidR="00771108" w14:paraId="021291F3" w14:textId="77777777" w:rsidTr="00FB599C">
        <w:tc>
          <w:tcPr>
            <w:tcW w:w="1247" w:type="dxa"/>
          </w:tcPr>
          <w:p w14:paraId="48DB8167" w14:textId="77777777" w:rsidR="00771108" w:rsidRDefault="00000000">
            <w:r>
              <w:rPr>
                <w:rFonts w:ascii="Times New Roman" w:eastAsia="宋体" w:hAnsi="Times New Roman"/>
                <w:sz w:val="15"/>
              </w:rPr>
              <w:t>F32</w:t>
            </w:r>
          </w:p>
        </w:tc>
        <w:tc>
          <w:tcPr>
            <w:tcW w:w="1134" w:type="dxa"/>
          </w:tcPr>
          <w:p w14:paraId="2800352C" w14:textId="77777777" w:rsidR="00771108" w:rsidRDefault="00000000">
            <w:r>
              <w:rPr>
                <w:rFonts w:ascii="Times New Roman" w:eastAsia="宋体" w:hAnsi="Times New Roman"/>
                <w:sz w:val="15"/>
              </w:rPr>
              <w:t>5.64</w:t>
            </w:r>
          </w:p>
        </w:tc>
        <w:tc>
          <w:tcPr>
            <w:tcW w:w="1134" w:type="dxa"/>
          </w:tcPr>
          <w:p w14:paraId="2B049561" w14:textId="77777777" w:rsidR="00771108" w:rsidRDefault="00000000">
            <w:r>
              <w:rPr>
                <w:rFonts w:ascii="Times New Roman" w:eastAsia="宋体" w:hAnsi="Times New Roman"/>
                <w:sz w:val="15"/>
              </w:rPr>
              <w:t>10°</w:t>
            </w:r>
          </w:p>
        </w:tc>
        <w:tc>
          <w:tcPr>
            <w:tcW w:w="1134" w:type="dxa"/>
          </w:tcPr>
          <w:p w14:paraId="69E36D26" w14:textId="77777777" w:rsidR="00771108" w:rsidRDefault="00000000">
            <w:r>
              <w:rPr>
                <w:rFonts w:ascii="Times New Roman" w:eastAsia="宋体" w:hAnsi="Times New Roman"/>
                <w:sz w:val="15"/>
              </w:rPr>
              <w:t>10°</w:t>
            </w:r>
          </w:p>
        </w:tc>
        <w:tc>
          <w:tcPr>
            <w:tcW w:w="1928" w:type="dxa"/>
          </w:tcPr>
          <w:p w14:paraId="54DF2C83" w14:textId="77777777" w:rsidR="00771108" w:rsidRDefault="00000000">
            <w:r>
              <w:rPr>
                <w:rFonts w:ascii="Times New Roman" w:eastAsia="宋体" w:hAnsi="Times New Roman"/>
                <w:sz w:val="15"/>
              </w:rPr>
              <w:t>+0.32</w:t>
            </w:r>
          </w:p>
        </w:tc>
        <w:tc>
          <w:tcPr>
            <w:tcW w:w="1928" w:type="dxa"/>
          </w:tcPr>
          <w:p w14:paraId="10BB720A" w14:textId="77777777" w:rsidR="00771108" w:rsidRDefault="00000000">
            <w:r>
              <w:rPr>
                <w:rFonts w:ascii="Times New Roman" w:eastAsia="宋体" w:hAnsi="Times New Roman"/>
                <w:sz w:val="15"/>
              </w:rPr>
              <w:t>+0.45</w:t>
            </w:r>
          </w:p>
        </w:tc>
      </w:tr>
      <w:tr w:rsidR="00771108" w14:paraId="10B55585" w14:textId="77777777" w:rsidTr="00FB599C">
        <w:tc>
          <w:tcPr>
            <w:tcW w:w="1247" w:type="dxa"/>
          </w:tcPr>
          <w:p w14:paraId="1D75C01E" w14:textId="77777777" w:rsidR="00771108" w:rsidRDefault="00000000">
            <w:r>
              <w:rPr>
                <w:rFonts w:ascii="Times New Roman" w:eastAsia="宋体" w:hAnsi="Times New Roman"/>
                <w:sz w:val="15"/>
              </w:rPr>
              <w:t>F30</w:t>
            </w:r>
          </w:p>
        </w:tc>
        <w:tc>
          <w:tcPr>
            <w:tcW w:w="1134" w:type="dxa"/>
          </w:tcPr>
          <w:p w14:paraId="4957F227" w14:textId="77777777" w:rsidR="00771108" w:rsidRDefault="00000000">
            <w:r>
              <w:rPr>
                <w:rFonts w:ascii="Times New Roman" w:eastAsia="宋体" w:hAnsi="Times New Roman"/>
                <w:sz w:val="15"/>
              </w:rPr>
              <w:t>0.80</w:t>
            </w:r>
          </w:p>
        </w:tc>
        <w:tc>
          <w:tcPr>
            <w:tcW w:w="1134" w:type="dxa"/>
          </w:tcPr>
          <w:p w14:paraId="4DF195F0" w14:textId="77777777" w:rsidR="00771108" w:rsidRDefault="00000000">
            <w:r>
              <w:rPr>
                <w:rFonts w:ascii="Times New Roman" w:eastAsia="宋体" w:hAnsi="Times New Roman"/>
                <w:sz w:val="15"/>
              </w:rPr>
              <w:t>55°</w:t>
            </w:r>
          </w:p>
        </w:tc>
        <w:tc>
          <w:tcPr>
            <w:tcW w:w="1134" w:type="dxa"/>
          </w:tcPr>
          <w:p w14:paraId="4811F4E0" w14:textId="77777777" w:rsidR="00771108" w:rsidRDefault="00000000">
            <w:r>
              <w:rPr>
                <w:rFonts w:ascii="Times New Roman" w:eastAsia="宋体" w:hAnsi="Times New Roman"/>
                <w:sz w:val="15"/>
              </w:rPr>
              <w:t>55°</w:t>
            </w:r>
          </w:p>
        </w:tc>
        <w:tc>
          <w:tcPr>
            <w:tcW w:w="1928" w:type="dxa"/>
          </w:tcPr>
          <w:p w14:paraId="73EC034C" w14:textId="77777777" w:rsidR="00771108" w:rsidRDefault="00000000">
            <w:r>
              <w:rPr>
                <w:rFonts w:ascii="Times New Roman" w:eastAsia="宋体" w:hAnsi="Times New Roman"/>
                <w:sz w:val="15"/>
              </w:rPr>
              <w:t>+1.08</w:t>
            </w:r>
          </w:p>
        </w:tc>
        <w:tc>
          <w:tcPr>
            <w:tcW w:w="1928" w:type="dxa"/>
          </w:tcPr>
          <w:p w14:paraId="40477737" w14:textId="77777777" w:rsidR="00771108" w:rsidRDefault="00000000">
            <w:r>
              <w:rPr>
                <w:rFonts w:ascii="Times New Roman" w:eastAsia="宋体" w:hAnsi="Times New Roman"/>
                <w:sz w:val="15"/>
              </w:rPr>
              <w:t>+0.49</w:t>
            </w:r>
          </w:p>
        </w:tc>
      </w:tr>
      <w:tr w:rsidR="00771108" w14:paraId="469317DD" w14:textId="77777777" w:rsidTr="00FB599C">
        <w:tc>
          <w:tcPr>
            <w:tcW w:w="1247" w:type="dxa"/>
          </w:tcPr>
          <w:p w14:paraId="179E8F4F" w14:textId="77777777" w:rsidR="00771108" w:rsidRDefault="00000000">
            <w:r>
              <w:rPr>
                <w:rFonts w:ascii="Times New Roman" w:eastAsia="宋体" w:hAnsi="Times New Roman"/>
                <w:sz w:val="15"/>
              </w:rPr>
              <w:t>F31</w:t>
            </w:r>
          </w:p>
        </w:tc>
        <w:tc>
          <w:tcPr>
            <w:tcW w:w="1134" w:type="dxa"/>
          </w:tcPr>
          <w:p w14:paraId="38EC81D2" w14:textId="77777777" w:rsidR="00771108" w:rsidRDefault="00000000">
            <w:r>
              <w:rPr>
                <w:rFonts w:ascii="Times New Roman" w:eastAsia="宋体" w:hAnsi="Times New Roman"/>
                <w:sz w:val="15"/>
              </w:rPr>
              <w:t>0.12</w:t>
            </w:r>
          </w:p>
        </w:tc>
        <w:tc>
          <w:tcPr>
            <w:tcW w:w="1134" w:type="dxa"/>
          </w:tcPr>
          <w:p w14:paraId="643D3100" w14:textId="77777777" w:rsidR="00771108" w:rsidRDefault="00000000">
            <w:r>
              <w:rPr>
                <w:rFonts w:ascii="Times New Roman" w:eastAsia="宋体" w:hAnsi="Times New Roman"/>
                <w:sz w:val="15"/>
              </w:rPr>
              <w:t>115°</w:t>
            </w:r>
          </w:p>
        </w:tc>
        <w:tc>
          <w:tcPr>
            <w:tcW w:w="1134" w:type="dxa"/>
          </w:tcPr>
          <w:p w14:paraId="1A8DB36E" w14:textId="77777777" w:rsidR="00771108" w:rsidRDefault="00000000">
            <w:r>
              <w:rPr>
                <w:rFonts w:ascii="Times New Roman" w:eastAsia="宋体" w:hAnsi="Times New Roman"/>
                <w:sz w:val="15"/>
              </w:rPr>
              <w:t>65°</w:t>
            </w:r>
          </w:p>
        </w:tc>
        <w:tc>
          <w:tcPr>
            <w:tcW w:w="1928" w:type="dxa"/>
          </w:tcPr>
          <w:p w14:paraId="4929420D" w14:textId="77777777" w:rsidR="00771108" w:rsidRDefault="00000000">
            <w:r>
              <w:rPr>
                <w:rFonts w:ascii="Times New Roman" w:eastAsia="宋体" w:hAnsi="Times New Roman"/>
                <w:sz w:val="15"/>
              </w:rPr>
              <w:t>+0.20</w:t>
            </w:r>
          </w:p>
        </w:tc>
        <w:tc>
          <w:tcPr>
            <w:tcW w:w="1928" w:type="dxa"/>
          </w:tcPr>
          <w:p w14:paraId="4ED7C450" w14:textId="77777777" w:rsidR="00771108" w:rsidRDefault="00000000">
            <w:r>
              <w:rPr>
                <w:rFonts w:ascii="Times New Roman" w:eastAsia="宋体" w:hAnsi="Times New Roman"/>
                <w:sz w:val="15"/>
              </w:rPr>
              <w:t>+0.35</w:t>
            </w:r>
          </w:p>
        </w:tc>
      </w:tr>
      <w:tr w:rsidR="00771108" w14:paraId="33C18741" w14:textId="77777777" w:rsidTr="00FB599C">
        <w:tc>
          <w:tcPr>
            <w:tcW w:w="1247" w:type="dxa"/>
          </w:tcPr>
          <w:p w14:paraId="14075B38" w14:textId="77777777" w:rsidR="00771108" w:rsidRDefault="00000000">
            <w:r>
              <w:rPr>
                <w:rFonts w:ascii="Times New Roman" w:eastAsia="宋体" w:hAnsi="Times New Roman"/>
                <w:sz w:val="15"/>
              </w:rPr>
              <w:t>F29</w:t>
            </w:r>
          </w:p>
        </w:tc>
        <w:tc>
          <w:tcPr>
            <w:tcW w:w="1134" w:type="dxa"/>
          </w:tcPr>
          <w:p w14:paraId="79433654" w14:textId="77777777" w:rsidR="00771108" w:rsidRDefault="00000000">
            <w:r>
              <w:rPr>
                <w:rFonts w:ascii="Times New Roman" w:eastAsia="宋体" w:hAnsi="Times New Roman"/>
                <w:sz w:val="15"/>
              </w:rPr>
              <w:t>0.42</w:t>
            </w:r>
          </w:p>
        </w:tc>
        <w:tc>
          <w:tcPr>
            <w:tcW w:w="1134" w:type="dxa"/>
          </w:tcPr>
          <w:p w14:paraId="22881D31" w14:textId="77777777" w:rsidR="00771108" w:rsidRDefault="00000000">
            <w:r>
              <w:rPr>
                <w:rFonts w:ascii="Times New Roman" w:eastAsia="宋体" w:hAnsi="Times New Roman"/>
                <w:sz w:val="15"/>
              </w:rPr>
              <w:t>170°</w:t>
            </w:r>
          </w:p>
        </w:tc>
        <w:tc>
          <w:tcPr>
            <w:tcW w:w="1134" w:type="dxa"/>
          </w:tcPr>
          <w:p w14:paraId="5AD4B133" w14:textId="77777777" w:rsidR="00771108" w:rsidRDefault="00000000">
            <w:r>
              <w:rPr>
                <w:rFonts w:ascii="Times New Roman" w:eastAsia="宋体" w:hAnsi="Times New Roman"/>
                <w:sz w:val="15"/>
              </w:rPr>
              <w:t>10°</w:t>
            </w:r>
          </w:p>
        </w:tc>
        <w:tc>
          <w:tcPr>
            <w:tcW w:w="1928" w:type="dxa"/>
          </w:tcPr>
          <w:p w14:paraId="2C9EC78C" w14:textId="77777777" w:rsidR="00771108" w:rsidRDefault="00000000">
            <w:r>
              <w:rPr>
                <w:rFonts w:ascii="Times New Roman" w:eastAsia="宋体" w:hAnsi="Times New Roman"/>
                <w:sz w:val="15"/>
              </w:rPr>
              <w:t>+0.03</w:t>
            </w:r>
          </w:p>
        </w:tc>
        <w:tc>
          <w:tcPr>
            <w:tcW w:w="1928" w:type="dxa"/>
          </w:tcPr>
          <w:p w14:paraId="625A0D6A" w14:textId="77777777" w:rsidR="00771108" w:rsidRDefault="00000000">
            <w:r>
              <w:rPr>
                <w:rFonts w:ascii="Times New Roman" w:eastAsia="宋体" w:hAnsi="Times New Roman"/>
                <w:sz w:val="15"/>
              </w:rPr>
              <w:t>-0.01</w:t>
            </w:r>
          </w:p>
        </w:tc>
      </w:tr>
      <w:tr w:rsidR="00771108" w14:paraId="29B4891C" w14:textId="77777777" w:rsidTr="00FB599C">
        <w:tc>
          <w:tcPr>
            <w:tcW w:w="1247" w:type="dxa"/>
          </w:tcPr>
          <w:p w14:paraId="226EAA19" w14:textId="77777777" w:rsidR="00771108" w:rsidRDefault="00000000">
            <w:r>
              <w:rPr>
                <w:rFonts w:ascii="Times New Roman" w:eastAsia="宋体" w:hAnsi="Times New Roman"/>
                <w:sz w:val="15"/>
              </w:rPr>
              <w:t>F28</w:t>
            </w:r>
          </w:p>
        </w:tc>
        <w:tc>
          <w:tcPr>
            <w:tcW w:w="1134" w:type="dxa"/>
          </w:tcPr>
          <w:p w14:paraId="0A8040A0" w14:textId="77777777" w:rsidR="00771108" w:rsidRDefault="00000000">
            <w:r>
              <w:rPr>
                <w:rFonts w:ascii="Times New Roman" w:eastAsia="宋体" w:hAnsi="Times New Roman"/>
                <w:sz w:val="15"/>
              </w:rPr>
              <w:t>2.91</w:t>
            </w:r>
          </w:p>
        </w:tc>
        <w:tc>
          <w:tcPr>
            <w:tcW w:w="1134" w:type="dxa"/>
          </w:tcPr>
          <w:p w14:paraId="753BEECC" w14:textId="77777777" w:rsidR="00771108" w:rsidRDefault="00000000">
            <w:r>
              <w:rPr>
                <w:rFonts w:ascii="Times New Roman" w:eastAsia="宋体" w:hAnsi="Times New Roman"/>
                <w:sz w:val="15"/>
              </w:rPr>
              <w:t>30°</w:t>
            </w:r>
          </w:p>
        </w:tc>
        <w:tc>
          <w:tcPr>
            <w:tcW w:w="1134" w:type="dxa"/>
          </w:tcPr>
          <w:p w14:paraId="1744FC8D" w14:textId="77777777" w:rsidR="00771108" w:rsidRDefault="00000000">
            <w:r>
              <w:rPr>
                <w:rFonts w:ascii="Times New Roman" w:eastAsia="宋体" w:hAnsi="Times New Roman"/>
                <w:sz w:val="15"/>
              </w:rPr>
              <w:t>30°</w:t>
            </w:r>
          </w:p>
        </w:tc>
        <w:tc>
          <w:tcPr>
            <w:tcW w:w="1928" w:type="dxa"/>
          </w:tcPr>
          <w:p w14:paraId="4C996B30" w14:textId="77777777" w:rsidR="00771108" w:rsidRDefault="00000000">
            <w:r>
              <w:rPr>
                <w:rFonts w:ascii="Times New Roman" w:eastAsia="宋体" w:hAnsi="Times New Roman"/>
                <w:sz w:val="15"/>
              </w:rPr>
              <w:t>+1.43</w:t>
            </w:r>
          </w:p>
        </w:tc>
        <w:tc>
          <w:tcPr>
            <w:tcW w:w="1928" w:type="dxa"/>
          </w:tcPr>
          <w:p w14:paraId="34B1F298" w14:textId="77777777" w:rsidR="00771108" w:rsidRDefault="00000000">
            <w:r>
              <w:rPr>
                <w:rFonts w:ascii="Times New Roman" w:eastAsia="宋体" w:hAnsi="Times New Roman"/>
                <w:sz w:val="15"/>
              </w:rPr>
              <w:t>+2.64</w:t>
            </w:r>
          </w:p>
        </w:tc>
      </w:tr>
      <w:tr w:rsidR="00771108" w14:paraId="4B91A6A3" w14:textId="77777777" w:rsidTr="00FB599C">
        <w:tc>
          <w:tcPr>
            <w:tcW w:w="1247" w:type="dxa"/>
          </w:tcPr>
          <w:p w14:paraId="0DFCD37D" w14:textId="77777777" w:rsidR="00771108" w:rsidRDefault="00000000">
            <w:r>
              <w:rPr>
                <w:rFonts w:ascii="Times New Roman" w:eastAsia="宋体" w:hAnsi="Times New Roman"/>
                <w:sz w:val="15"/>
              </w:rPr>
              <w:t>F27</w:t>
            </w:r>
          </w:p>
        </w:tc>
        <w:tc>
          <w:tcPr>
            <w:tcW w:w="1134" w:type="dxa"/>
          </w:tcPr>
          <w:p w14:paraId="374A0D7F" w14:textId="77777777" w:rsidR="00771108" w:rsidRDefault="00000000">
            <w:r>
              <w:rPr>
                <w:rFonts w:ascii="Times New Roman" w:eastAsia="宋体" w:hAnsi="Times New Roman"/>
                <w:sz w:val="15"/>
              </w:rPr>
              <w:t>0.26</w:t>
            </w:r>
          </w:p>
        </w:tc>
        <w:tc>
          <w:tcPr>
            <w:tcW w:w="1134" w:type="dxa"/>
          </w:tcPr>
          <w:p w14:paraId="2EF4859F" w14:textId="77777777" w:rsidR="00771108" w:rsidRDefault="00000000">
            <w:r>
              <w:rPr>
                <w:rFonts w:ascii="Times New Roman" w:eastAsia="宋体" w:hAnsi="Times New Roman"/>
                <w:sz w:val="15"/>
              </w:rPr>
              <w:t>10°</w:t>
            </w:r>
          </w:p>
        </w:tc>
        <w:tc>
          <w:tcPr>
            <w:tcW w:w="1134" w:type="dxa"/>
          </w:tcPr>
          <w:p w14:paraId="75B6FF59" w14:textId="77777777" w:rsidR="00771108" w:rsidRDefault="00000000">
            <w:r>
              <w:rPr>
                <w:rFonts w:ascii="Times New Roman" w:eastAsia="宋体" w:hAnsi="Times New Roman"/>
                <w:sz w:val="15"/>
              </w:rPr>
              <w:t>10°</w:t>
            </w:r>
          </w:p>
        </w:tc>
        <w:tc>
          <w:tcPr>
            <w:tcW w:w="1928" w:type="dxa"/>
          </w:tcPr>
          <w:p w14:paraId="086EEA54" w14:textId="77777777" w:rsidR="00771108" w:rsidRDefault="00000000">
            <w:r>
              <w:rPr>
                <w:rFonts w:ascii="Times New Roman" w:eastAsia="宋体" w:hAnsi="Times New Roman"/>
                <w:sz w:val="15"/>
              </w:rPr>
              <w:t>+0.02</w:t>
            </w:r>
          </w:p>
        </w:tc>
        <w:tc>
          <w:tcPr>
            <w:tcW w:w="1928" w:type="dxa"/>
          </w:tcPr>
          <w:p w14:paraId="222048B2" w14:textId="77777777" w:rsidR="00771108" w:rsidRDefault="00000000">
            <w:r>
              <w:rPr>
                <w:rFonts w:ascii="Times New Roman" w:eastAsia="宋体" w:hAnsi="Times New Roman"/>
                <w:sz w:val="15"/>
              </w:rPr>
              <w:t>-0.00</w:t>
            </w:r>
          </w:p>
        </w:tc>
      </w:tr>
      <w:tr w:rsidR="00771108" w14:paraId="21CF6010" w14:textId="77777777" w:rsidTr="00FB599C">
        <w:tc>
          <w:tcPr>
            <w:tcW w:w="1247" w:type="dxa"/>
          </w:tcPr>
          <w:p w14:paraId="2DB28A1E" w14:textId="77777777" w:rsidR="00771108" w:rsidRDefault="00000000">
            <w:r>
              <w:rPr>
                <w:rFonts w:ascii="Times New Roman" w:eastAsia="宋体" w:hAnsi="Times New Roman"/>
                <w:sz w:val="15"/>
              </w:rPr>
              <w:t>F26</w:t>
            </w:r>
          </w:p>
        </w:tc>
        <w:tc>
          <w:tcPr>
            <w:tcW w:w="1134" w:type="dxa"/>
          </w:tcPr>
          <w:p w14:paraId="35695EA4" w14:textId="77777777" w:rsidR="00771108" w:rsidRDefault="00000000">
            <w:r>
              <w:rPr>
                <w:rFonts w:ascii="Times New Roman" w:eastAsia="宋体" w:hAnsi="Times New Roman"/>
                <w:sz w:val="15"/>
              </w:rPr>
              <w:t>0.18</w:t>
            </w:r>
          </w:p>
        </w:tc>
        <w:tc>
          <w:tcPr>
            <w:tcW w:w="1134" w:type="dxa"/>
          </w:tcPr>
          <w:p w14:paraId="266086D5" w14:textId="77777777" w:rsidR="00771108" w:rsidRDefault="00000000">
            <w:r>
              <w:rPr>
                <w:rFonts w:ascii="Times New Roman" w:eastAsia="宋体" w:hAnsi="Times New Roman"/>
                <w:sz w:val="15"/>
              </w:rPr>
              <w:t>70°</w:t>
            </w:r>
          </w:p>
        </w:tc>
        <w:tc>
          <w:tcPr>
            <w:tcW w:w="1134" w:type="dxa"/>
          </w:tcPr>
          <w:p w14:paraId="60215745" w14:textId="77777777" w:rsidR="00771108" w:rsidRDefault="00000000">
            <w:r>
              <w:rPr>
                <w:rFonts w:ascii="Times New Roman" w:eastAsia="宋体" w:hAnsi="Times New Roman"/>
                <w:sz w:val="15"/>
              </w:rPr>
              <w:t>70°</w:t>
            </w:r>
          </w:p>
        </w:tc>
        <w:tc>
          <w:tcPr>
            <w:tcW w:w="1928" w:type="dxa"/>
          </w:tcPr>
          <w:p w14:paraId="7A1DCD40" w14:textId="77777777" w:rsidR="00771108" w:rsidRDefault="00000000">
            <w:r>
              <w:rPr>
                <w:rFonts w:ascii="Times New Roman" w:eastAsia="宋体" w:hAnsi="Times New Roman"/>
                <w:sz w:val="15"/>
              </w:rPr>
              <w:t>+0.32</w:t>
            </w:r>
          </w:p>
        </w:tc>
        <w:tc>
          <w:tcPr>
            <w:tcW w:w="1928" w:type="dxa"/>
          </w:tcPr>
          <w:p w14:paraId="645812A0" w14:textId="77777777" w:rsidR="00771108" w:rsidRDefault="00000000">
            <w:r>
              <w:rPr>
                <w:rFonts w:ascii="Times New Roman" w:eastAsia="宋体" w:hAnsi="Times New Roman"/>
                <w:sz w:val="15"/>
              </w:rPr>
              <w:t>+0.07</w:t>
            </w:r>
          </w:p>
        </w:tc>
      </w:tr>
      <w:tr w:rsidR="00771108" w14:paraId="5E290596" w14:textId="77777777" w:rsidTr="00FB599C">
        <w:tc>
          <w:tcPr>
            <w:tcW w:w="1247" w:type="dxa"/>
          </w:tcPr>
          <w:p w14:paraId="2BA51AC8" w14:textId="77777777" w:rsidR="00771108" w:rsidRDefault="00000000">
            <w:r>
              <w:rPr>
                <w:rFonts w:ascii="Times New Roman" w:eastAsia="宋体" w:hAnsi="Times New Roman"/>
                <w:sz w:val="15"/>
              </w:rPr>
              <w:t>F25</w:t>
            </w:r>
          </w:p>
        </w:tc>
        <w:tc>
          <w:tcPr>
            <w:tcW w:w="1134" w:type="dxa"/>
          </w:tcPr>
          <w:p w14:paraId="780143BE" w14:textId="77777777" w:rsidR="00771108" w:rsidRDefault="00000000">
            <w:r>
              <w:rPr>
                <w:rFonts w:ascii="Times New Roman" w:eastAsia="宋体" w:hAnsi="Times New Roman"/>
                <w:sz w:val="15"/>
              </w:rPr>
              <w:t>0.36</w:t>
            </w:r>
          </w:p>
        </w:tc>
        <w:tc>
          <w:tcPr>
            <w:tcW w:w="1134" w:type="dxa"/>
          </w:tcPr>
          <w:p w14:paraId="6390CF1A" w14:textId="77777777" w:rsidR="00771108" w:rsidRDefault="00000000">
            <w:r>
              <w:rPr>
                <w:rFonts w:ascii="Times New Roman" w:eastAsia="宋体" w:hAnsi="Times New Roman"/>
                <w:sz w:val="15"/>
              </w:rPr>
              <w:t>30°</w:t>
            </w:r>
          </w:p>
        </w:tc>
        <w:tc>
          <w:tcPr>
            <w:tcW w:w="1134" w:type="dxa"/>
          </w:tcPr>
          <w:p w14:paraId="4565F4AF" w14:textId="77777777" w:rsidR="00771108" w:rsidRDefault="00000000">
            <w:r>
              <w:rPr>
                <w:rFonts w:ascii="Times New Roman" w:eastAsia="宋体" w:hAnsi="Times New Roman"/>
                <w:sz w:val="15"/>
              </w:rPr>
              <w:t>30°</w:t>
            </w:r>
          </w:p>
        </w:tc>
        <w:tc>
          <w:tcPr>
            <w:tcW w:w="1928" w:type="dxa"/>
          </w:tcPr>
          <w:p w14:paraId="7368A80D" w14:textId="77777777" w:rsidR="00771108" w:rsidRDefault="00000000">
            <w:r>
              <w:rPr>
                <w:rFonts w:ascii="Times New Roman" w:eastAsia="宋体" w:hAnsi="Times New Roman"/>
                <w:sz w:val="15"/>
              </w:rPr>
              <w:t>+0.18</w:t>
            </w:r>
          </w:p>
        </w:tc>
        <w:tc>
          <w:tcPr>
            <w:tcW w:w="1928" w:type="dxa"/>
          </w:tcPr>
          <w:p w14:paraId="1103E9B2" w14:textId="77777777" w:rsidR="00771108" w:rsidRDefault="00000000">
            <w:r>
              <w:rPr>
                <w:rFonts w:ascii="Times New Roman" w:eastAsia="宋体" w:hAnsi="Times New Roman"/>
                <w:sz w:val="15"/>
              </w:rPr>
              <w:t>+0.63</w:t>
            </w:r>
          </w:p>
        </w:tc>
      </w:tr>
      <w:tr w:rsidR="00771108" w14:paraId="5441C2F9" w14:textId="77777777" w:rsidTr="00FB599C">
        <w:tc>
          <w:tcPr>
            <w:tcW w:w="1247" w:type="dxa"/>
          </w:tcPr>
          <w:p w14:paraId="66C846F9" w14:textId="77777777" w:rsidR="00771108" w:rsidRDefault="00000000">
            <w:r>
              <w:rPr>
                <w:rFonts w:ascii="Times New Roman" w:eastAsia="宋体" w:hAnsi="Times New Roman"/>
                <w:sz w:val="15"/>
              </w:rPr>
              <w:t>F23</w:t>
            </w:r>
          </w:p>
        </w:tc>
        <w:tc>
          <w:tcPr>
            <w:tcW w:w="1134" w:type="dxa"/>
          </w:tcPr>
          <w:p w14:paraId="2C57A57C" w14:textId="77777777" w:rsidR="00771108" w:rsidRDefault="00000000">
            <w:r>
              <w:rPr>
                <w:rFonts w:ascii="Times New Roman" w:eastAsia="宋体" w:hAnsi="Times New Roman"/>
                <w:sz w:val="15"/>
              </w:rPr>
              <w:t>0.16</w:t>
            </w:r>
          </w:p>
        </w:tc>
        <w:tc>
          <w:tcPr>
            <w:tcW w:w="1134" w:type="dxa"/>
          </w:tcPr>
          <w:p w14:paraId="39745685" w14:textId="77777777" w:rsidR="00771108" w:rsidRDefault="00000000">
            <w:r>
              <w:rPr>
                <w:rFonts w:ascii="Times New Roman" w:eastAsia="宋体" w:hAnsi="Times New Roman"/>
                <w:sz w:val="15"/>
              </w:rPr>
              <w:t>160°</w:t>
            </w:r>
          </w:p>
        </w:tc>
        <w:tc>
          <w:tcPr>
            <w:tcW w:w="1134" w:type="dxa"/>
          </w:tcPr>
          <w:p w14:paraId="3F28094E" w14:textId="77777777" w:rsidR="00771108" w:rsidRDefault="00000000">
            <w:r>
              <w:rPr>
                <w:rFonts w:ascii="Times New Roman" w:eastAsia="宋体" w:hAnsi="Times New Roman"/>
                <w:sz w:val="15"/>
              </w:rPr>
              <w:t>20°</w:t>
            </w:r>
          </w:p>
        </w:tc>
        <w:tc>
          <w:tcPr>
            <w:tcW w:w="1928" w:type="dxa"/>
          </w:tcPr>
          <w:p w14:paraId="7DF9B8C5" w14:textId="77777777" w:rsidR="00771108" w:rsidRDefault="00000000">
            <w:r>
              <w:rPr>
                <w:rFonts w:ascii="Times New Roman" w:eastAsia="宋体" w:hAnsi="Times New Roman"/>
                <w:sz w:val="15"/>
              </w:rPr>
              <w:t>+0.04</w:t>
            </w:r>
          </w:p>
        </w:tc>
        <w:tc>
          <w:tcPr>
            <w:tcW w:w="1928" w:type="dxa"/>
          </w:tcPr>
          <w:p w14:paraId="703249AF" w14:textId="77777777" w:rsidR="00771108" w:rsidRDefault="00000000">
            <w:r>
              <w:rPr>
                <w:rFonts w:ascii="Times New Roman" w:eastAsia="宋体" w:hAnsi="Times New Roman"/>
                <w:sz w:val="15"/>
              </w:rPr>
              <w:t>-0.08</w:t>
            </w:r>
          </w:p>
        </w:tc>
      </w:tr>
      <w:tr w:rsidR="00771108" w14:paraId="43787F51" w14:textId="77777777" w:rsidTr="00FB599C">
        <w:tc>
          <w:tcPr>
            <w:tcW w:w="1247" w:type="dxa"/>
          </w:tcPr>
          <w:p w14:paraId="79E1A2CB" w14:textId="77777777" w:rsidR="00771108" w:rsidRDefault="00000000">
            <w:r>
              <w:rPr>
                <w:rFonts w:ascii="Times New Roman" w:eastAsia="宋体" w:hAnsi="Times New Roman"/>
                <w:sz w:val="15"/>
              </w:rPr>
              <w:t>F24</w:t>
            </w:r>
          </w:p>
        </w:tc>
        <w:tc>
          <w:tcPr>
            <w:tcW w:w="1134" w:type="dxa"/>
          </w:tcPr>
          <w:p w14:paraId="602F4BDE" w14:textId="77777777" w:rsidR="00771108" w:rsidRDefault="00000000">
            <w:r>
              <w:rPr>
                <w:rFonts w:ascii="Times New Roman" w:eastAsia="宋体" w:hAnsi="Times New Roman"/>
                <w:sz w:val="15"/>
              </w:rPr>
              <w:t>0.49</w:t>
            </w:r>
          </w:p>
        </w:tc>
        <w:tc>
          <w:tcPr>
            <w:tcW w:w="1134" w:type="dxa"/>
          </w:tcPr>
          <w:p w14:paraId="117E62E3" w14:textId="77777777" w:rsidR="00771108" w:rsidRDefault="00000000">
            <w:r>
              <w:rPr>
                <w:rFonts w:ascii="Times New Roman" w:eastAsia="宋体" w:hAnsi="Times New Roman"/>
                <w:sz w:val="15"/>
              </w:rPr>
              <w:t>20°</w:t>
            </w:r>
          </w:p>
        </w:tc>
        <w:tc>
          <w:tcPr>
            <w:tcW w:w="1134" w:type="dxa"/>
          </w:tcPr>
          <w:p w14:paraId="38A44CC5" w14:textId="77777777" w:rsidR="00771108" w:rsidRDefault="00000000">
            <w:r>
              <w:rPr>
                <w:rFonts w:ascii="Times New Roman" w:eastAsia="宋体" w:hAnsi="Times New Roman"/>
                <w:sz w:val="15"/>
              </w:rPr>
              <w:t>20°</w:t>
            </w:r>
          </w:p>
        </w:tc>
        <w:tc>
          <w:tcPr>
            <w:tcW w:w="1928" w:type="dxa"/>
          </w:tcPr>
          <w:p w14:paraId="12220526" w14:textId="77777777" w:rsidR="00771108" w:rsidRDefault="00000000">
            <w:r>
              <w:rPr>
                <w:rFonts w:ascii="Times New Roman" w:eastAsia="宋体" w:hAnsi="Times New Roman"/>
                <w:sz w:val="15"/>
              </w:rPr>
              <w:t>+0.11</w:t>
            </w:r>
          </w:p>
        </w:tc>
        <w:tc>
          <w:tcPr>
            <w:tcW w:w="1928" w:type="dxa"/>
          </w:tcPr>
          <w:p w14:paraId="3E2C45A4" w14:textId="77777777" w:rsidR="00771108" w:rsidRDefault="00000000">
            <w:r>
              <w:rPr>
                <w:rFonts w:ascii="Times New Roman" w:eastAsia="宋体" w:hAnsi="Times New Roman"/>
                <w:sz w:val="15"/>
              </w:rPr>
              <w:t>+0.05</w:t>
            </w:r>
          </w:p>
        </w:tc>
      </w:tr>
      <w:tr w:rsidR="00771108" w14:paraId="67AD9B48" w14:textId="77777777" w:rsidTr="00FB599C">
        <w:tc>
          <w:tcPr>
            <w:tcW w:w="1247" w:type="dxa"/>
          </w:tcPr>
          <w:p w14:paraId="00B91EFF" w14:textId="77777777" w:rsidR="00771108" w:rsidRDefault="00000000">
            <w:r>
              <w:rPr>
                <w:rFonts w:ascii="Times New Roman" w:eastAsia="宋体" w:hAnsi="Times New Roman"/>
                <w:sz w:val="15"/>
              </w:rPr>
              <w:t>F22</w:t>
            </w:r>
          </w:p>
        </w:tc>
        <w:tc>
          <w:tcPr>
            <w:tcW w:w="1134" w:type="dxa"/>
          </w:tcPr>
          <w:p w14:paraId="58E6C493" w14:textId="77777777" w:rsidR="00771108" w:rsidRDefault="00000000">
            <w:r>
              <w:rPr>
                <w:rFonts w:ascii="Times New Roman" w:eastAsia="宋体" w:hAnsi="Times New Roman"/>
                <w:sz w:val="15"/>
              </w:rPr>
              <w:t>0.97</w:t>
            </w:r>
          </w:p>
        </w:tc>
        <w:tc>
          <w:tcPr>
            <w:tcW w:w="1134" w:type="dxa"/>
          </w:tcPr>
          <w:p w14:paraId="28100E20" w14:textId="77777777" w:rsidR="00771108" w:rsidRDefault="00000000">
            <w:r>
              <w:rPr>
                <w:rFonts w:ascii="Times New Roman" w:eastAsia="宋体" w:hAnsi="Times New Roman"/>
                <w:sz w:val="15"/>
              </w:rPr>
              <w:t>130°</w:t>
            </w:r>
          </w:p>
        </w:tc>
        <w:tc>
          <w:tcPr>
            <w:tcW w:w="1134" w:type="dxa"/>
          </w:tcPr>
          <w:p w14:paraId="0AFAB4F3" w14:textId="77777777" w:rsidR="00771108" w:rsidRDefault="00000000">
            <w:r>
              <w:rPr>
                <w:rFonts w:ascii="Times New Roman" w:eastAsia="宋体" w:hAnsi="Times New Roman"/>
                <w:sz w:val="15"/>
              </w:rPr>
              <w:t>50°</w:t>
            </w:r>
          </w:p>
        </w:tc>
        <w:tc>
          <w:tcPr>
            <w:tcW w:w="1928" w:type="dxa"/>
          </w:tcPr>
          <w:p w14:paraId="4EFC8127" w14:textId="77777777" w:rsidR="00771108" w:rsidRDefault="00000000">
            <w:r>
              <w:rPr>
                <w:rFonts w:ascii="Times New Roman" w:eastAsia="宋体" w:hAnsi="Times New Roman"/>
                <w:sz w:val="15"/>
              </w:rPr>
              <w:t>+1.15</w:t>
            </w:r>
          </w:p>
        </w:tc>
        <w:tc>
          <w:tcPr>
            <w:tcW w:w="1928" w:type="dxa"/>
          </w:tcPr>
          <w:p w14:paraId="47F39BD2" w14:textId="77777777" w:rsidR="00771108" w:rsidRDefault="00000000">
            <w:r>
              <w:rPr>
                <w:rFonts w:ascii="Times New Roman" w:eastAsia="宋体" w:hAnsi="Times New Roman"/>
                <w:sz w:val="15"/>
              </w:rPr>
              <w:t>+1.35</w:t>
            </w:r>
          </w:p>
        </w:tc>
      </w:tr>
      <w:tr w:rsidR="00771108" w14:paraId="6AA0E41C" w14:textId="77777777" w:rsidTr="00FB599C">
        <w:tc>
          <w:tcPr>
            <w:tcW w:w="1247" w:type="dxa"/>
          </w:tcPr>
          <w:p w14:paraId="0A2B0AC0" w14:textId="77777777" w:rsidR="00771108" w:rsidRDefault="00000000">
            <w:r>
              <w:rPr>
                <w:rFonts w:ascii="Times New Roman" w:eastAsia="宋体" w:hAnsi="Times New Roman"/>
                <w:sz w:val="15"/>
              </w:rPr>
              <w:t>F21</w:t>
            </w:r>
          </w:p>
        </w:tc>
        <w:tc>
          <w:tcPr>
            <w:tcW w:w="1134" w:type="dxa"/>
          </w:tcPr>
          <w:p w14:paraId="30482950" w14:textId="77777777" w:rsidR="00771108" w:rsidRDefault="00000000">
            <w:r>
              <w:rPr>
                <w:rFonts w:ascii="Times New Roman" w:eastAsia="宋体" w:hAnsi="Times New Roman"/>
                <w:sz w:val="15"/>
              </w:rPr>
              <w:t>5.73</w:t>
            </w:r>
          </w:p>
        </w:tc>
        <w:tc>
          <w:tcPr>
            <w:tcW w:w="1134" w:type="dxa"/>
          </w:tcPr>
          <w:p w14:paraId="5B65B96D" w14:textId="77777777" w:rsidR="00771108" w:rsidRDefault="00000000">
            <w:r>
              <w:rPr>
                <w:rFonts w:ascii="Times New Roman" w:eastAsia="宋体" w:hAnsi="Times New Roman"/>
                <w:sz w:val="15"/>
              </w:rPr>
              <w:t>115°</w:t>
            </w:r>
          </w:p>
        </w:tc>
        <w:tc>
          <w:tcPr>
            <w:tcW w:w="1134" w:type="dxa"/>
          </w:tcPr>
          <w:p w14:paraId="688782DB" w14:textId="77777777" w:rsidR="00771108" w:rsidRDefault="00000000">
            <w:r>
              <w:rPr>
                <w:rFonts w:ascii="Times New Roman" w:eastAsia="宋体" w:hAnsi="Times New Roman"/>
                <w:sz w:val="15"/>
              </w:rPr>
              <w:t>65°</w:t>
            </w:r>
          </w:p>
        </w:tc>
        <w:tc>
          <w:tcPr>
            <w:tcW w:w="1928" w:type="dxa"/>
          </w:tcPr>
          <w:p w14:paraId="31B3F9DB" w14:textId="77777777" w:rsidR="00771108" w:rsidRDefault="00000000">
            <w:r>
              <w:rPr>
                <w:rFonts w:ascii="Times New Roman" w:eastAsia="宋体" w:hAnsi="Times New Roman"/>
                <w:sz w:val="15"/>
              </w:rPr>
              <w:t>+9.78</w:t>
            </w:r>
          </w:p>
        </w:tc>
        <w:tc>
          <w:tcPr>
            <w:tcW w:w="1928" w:type="dxa"/>
          </w:tcPr>
          <w:p w14:paraId="6085086B" w14:textId="77777777" w:rsidR="00771108" w:rsidRDefault="00000000">
            <w:r>
              <w:rPr>
                <w:rFonts w:ascii="Times New Roman" w:eastAsia="宋体" w:hAnsi="Times New Roman"/>
                <w:sz w:val="15"/>
              </w:rPr>
              <w:t>+1.00</w:t>
            </w:r>
          </w:p>
        </w:tc>
      </w:tr>
      <w:tr w:rsidR="00771108" w14:paraId="1E70F545" w14:textId="77777777" w:rsidTr="00FB599C">
        <w:tc>
          <w:tcPr>
            <w:tcW w:w="1247" w:type="dxa"/>
          </w:tcPr>
          <w:p w14:paraId="395BEDF3" w14:textId="77777777" w:rsidR="00771108" w:rsidRDefault="00000000">
            <w:r>
              <w:rPr>
                <w:rFonts w:ascii="Times New Roman" w:eastAsia="宋体" w:hAnsi="Times New Roman"/>
                <w:sz w:val="15"/>
              </w:rPr>
              <w:t>F20</w:t>
            </w:r>
          </w:p>
        </w:tc>
        <w:tc>
          <w:tcPr>
            <w:tcW w:w="1134" w:type="dxa"/>
          </w:tcPr>
          <w:p w14:paraId="16C44CB6" w14:textId="77777777" w:rsidR="00771108" w:rsidRDefault="00000000">
            <w:r>
              <w:rPr>
                <w:rFonts w:ascii="Times New Roman" w:eastAsia="宋体" w:hAnsi="Times New Roman"/>
                <w:sz w:val="15"/>
              </w:rPr>
              <w:t>0.29</w:t>
            </w:r>
          </w:p>
        </w:tc>
        <w:tc>
          <w:tcPr>
            <w:tcW w:w="1134" w:type="dxa"/>
          </w:tcPr>
          <w:p w14:paraId="03BF95E6" w14:textId="77777777" w:rsidR="00771108" w:rsidRDefault="00000000">
            <w:r>
              <w:rPr>
                <w:rFonts w:ascii="Times New Roman" w:eastAsia="宋体" w:hAnsi="Times New Roman"/>
                <w:sz w:val="15"/>
              </w:rPr>
              <w:t>175°</w:t>
            </w:r>
          </w:p>
        </w:tc>
        <w:tc>
          <w:tcPr>
            <w:tcW w:w="1134" w:type="dxa"/>
          </w:tcPr>
          <w:p w14:paraId="67E6395F" w14:textId="77777777" w:rsidR="00771108" w:rsidRDefault="00000000">
            <w:r>
              <w:rPr>
                <w:rFonts w:ascii="Times New Roman" w:eastAsia="宋体" w:hAnsi="Times New Roman"/>
                <w:sz w:val="15"/>
              </w:rPr>
              <w:t>5°</w:t>
            </w:r>
          </w:p>
        </w:tc>
        <w:tc>
          <w:tcPr>
            <w:tcW w:w="1928" w:type="dxa"/>
          </w:tcPr>
          <w:p w14:paraId="0633E0C9" w14:textId="77777777" w:rsidR="00771108" w:rsidRDefault="00000000">
            <w:r>
              <w:rPr>
                <w:rFonts w:ascii="Times New Roman" w:eastAsia="宋体" w:hAnsi="Times New Roman"/>
                <w:sz w:val="15"/>
              </w:rPr>
              <w:t>+0.00</w:t>
            </w:r>
          </w:p>
        </w:tc>
        <w:tc>
          <w:tcPr>
            <w:tcW w:w="1928" w:type="dxa"/>
          </w:tcPr>
          <w:p w14:paraId="0F432862" w14:textId="77777777" w:rsidR="00771108" w:rsidRDefault="00000000">
            <w:r>
              <w:rPr>
                <w:rFonts w:ascii="Times New Roman" w:eastAsia="宋体" w:hAnsi="Times New Roman"/>
                <w:sz w:val="15"/>
              </w:rPr>
              <w:t>-0.12</w:t>
            </w:r>
          </w:p>
        </w:tc>
      </w:tr>
      <w:tr w:rsidR="00771108" w14:paraId="59FFA729" w14:textId="77777777" w:rsidTr="00FB599C">
        <w:tc>
          <w:tcPr>
            <w:tcW w:w="1247" w:type="dxa"/>
          </w:tcPr>
          <w:p w14:paraId="6E7E1E59" w14:textId="77777777" w:rsidR="00771108" w:rsidRDefault="00000000">
            <w:r>
              <w:rPr>
                <w:rFonts w:ascii="Times New Roman" w:eastAsia="宋体" w:hAnsi="Times New Roman"/>
                <w:sz w:val="15"/>
              </w:rPr>
              <w:t>F19</w:t>
            </w:r>
          </w:p>
        </w:tc>
        <w:tc>
          <w:tcPr>
            <w:tcW w:w="1134" w:type="dxa"/>
          </w:tcPr>
          <w:p w14:paraId="775F24B4" w14:textId="77777777" w:rsidR="00771108" w:rsidRDefault="00000000">
            <w:r>
              <w:rPr>
                <w:rFonts w:ascii="Times New Roman" w:eastAsia="宋体" w:hAnsi="Times New Roman"/>
                <w:sz w:val="15"/>
              </w:rPr>
              <w:t>2.12</w:t>
            </w:r>
          </w:p>
        </w:tc>
        <w:tc>
          <w:tcPr>
            <w:tcW w:w="1134" w:type="dxa"/>
          </w:tcPr>
          <w:p w14:paraId="18100EA5" w14:textId="77777777" w:rsidR="00771108" w:rsidRDefault="00000000">
            <w:r>
              <w:rPr>
                <w:rFonts w:ascii="Times New Roman" w:eastAsia="宋体" w:hAnsi="Times New Roman"/>
                <w:sz w:val="15"/>
              </w:rPr>
              <w:t>15°</w:t>
            </w:r>
          </w:p>
        </w:tc>
        <w:tc>
          <w:tcPr>
            <w:tcW w:w="1134" w:type="dxa"/>
          </w:tcPr>
          <w:p w14:paraId="3B0E9028" w14:textId="77777777" w:rsidR="00771108" w:rsidRDefault="00000000">
            <w:r>
              <w:rPr>
                <w:rFonts w:ascii="Times New Roman" w:eastAsia="宋体" w:hAnsi="Times New Roman"/>
                <w:sz w:val="15"/>
              </w:rPr>
              <w:t>15°</w:t>
            </w:r>
          </w:p>
        </w:tc>
        <w:tc>
          <w:tcPr>
            <w:tcW w:w="1928" w:type="dxa"/>
          </w:tcPr>
          <w:p w14:paraId="38BD1B8F" w14:textId="77777777" w:rsidR="00771108" w:rsidRDefault="00000000">
            <w:r>
              <w:rPr>
                <w:rFonts w:ascii="Times New Roman" w:eastAsia="宋体" w:hAnsi="Times New Roman"/>
                <w:sz w:val="15"/>
              </w:rPr>
              <w:t>+0.28</w:t>
            </w:r>
          </w:p>
        </w:tc>
        <w:tc>
          <w:tcPr>
            <w:tcW w:w="1928" w:type="dxa"/>
          </w:tcPr>
          <w:p w14:paraId="49D70C4C" w14:textId="77777777" w:rsidR="00771108" w:rsidRDefault="00000000">
            <w:r>
              <w:rPr>
                <w:rFonts w:ascii="Times New Roman" w:eastAsia="宋体" w:hAnsi="Times New Roman"/>
                <w:sz w:val="15"/>
              </w:rPr>
              <w:t>+0.73</w:t>
            </w:r>
          </w:p>
        </w:tc>
      </w:tr>
      <w:tr w:rsidR="00771108" w14:paraId="6AAEA9FA" w14:textId="77777777" w:rsidTr="00FB599C">
        <w:tc>
          <w:tcPr>
            <w:tcW w:w="1247" w:type="dxa"/>
          </w:tcPr>
          <w:p w14:paraId="3FBCAAC8" w14:textId="77777777" w:rsidR="00771108" w:rsidRDefault="00000000">
            <w:r>
              <w:rPr>
                <w:rFonts w:ascii="Times New Roman" w:eastAsia="宋体" w:hAnsi="Times New Roman"/>
                <w:sz w:val="15"/>
              </w:rPr>
              <w:t>F18</w:t>
            </w:r>
          </w:p>
        </w:tc>
        <w:tc>
          <w:tcPr>
            <w:tcW w:w="1134" w:type="dxa"/>
          </w:tcPr>
          <w:p w14:paraId="43F0A129" w14:textId="77777777" w:rsidR="00771108" w:rsidRDefault="00000000">
            <w:r>
              <w:rPr>
                <w:rFonts w:ascii="Times New Roman" w:eastAsia="宋体" w:hAnsi="Times New Roman"/>
                <w:sz w:val="15"/>
              </w:rPr>
              <w:t>0.14</w:t>
            </w:r>
          </w:p>
        </w:tc>
        <w:tc>
          <w:tcPr>
            <w:tcW w:w="1134" w:type="dxa"/>
          </w:tcPr>
          <w:p w14:paraId="016367F5" w14:textId="77777777" w:rsidR="00771108" w:rsidRDefault="00000000">
            <w:r>
              <w:rPr>
                <w:rFonts w:ascii="Times New Roman" w:eastAsia="宋体" w:hAnsi="Times New Roman"/>
                <w:sz w:val="15"/>
              </w:rPr>
              <w:t>80°</w:t>
            </w:r>
          </w:p>
        </w:tc>
        <w:tc>
          <w:tcPr>
            <w:tcW w:w="1134" w:type="dxa"/>
          </w:tcPr>
          <w:p w14:paraId="5D97CF1C" w14:textId="77777777" w:rsidR="00771108" w:rsidRDefault="00000000">
            <w:r>
              <w:rPr>
                <w:rFonts w:ascii="Times New Roman" w:eastAsia="宋体" w:hAnsi="Times New Roman"/>
                <w:sz w:val="15"/>
              </w:rPr>
              <w:t>80°</w:t>
            </w:r>
          </w:p>
        </w:tc>
        <w:tc>
          <w:tcPr>
            <w:tcW w:w="1928" w:type="dxa"/>
          </w:tcPr>
          <w:p w14:paraId="23F14C5A" w14:textId="77777777" w:rsidR="00771108" w:rsidRDefault="00000000">
            <w:r>
              <w:rPr>
                <w:rFonts w:ascii="Times New Roman" w:eastAsia="宋体" w:hAnsi="Times New Roman"/>
                <w:sz w:val="15"/>
              </w:rPr>
              <w:t>+0.27</w:t>
            </w:r>
          </w:p>
        </w:tc>
        <w:tc>
          <w:tcPr>
            <w:tcW w:w="1928" w:type="dxa"/>
          </w:tcPr>
          <w:p w14:paraId="7B0ADC34" w14:textId="77777777" w:rsidR="00771108" w:rsidRDefault="00000000">
            <w:r>
              <w:rPr>
                <w:rFonts w:ascii="Times New Roman" w:eastAsia="宋体" w:hAnsi="Times New Roman"/>
                <w:sz w:val="15"/>
              </w:rPr>
              <w:t>+0.28</w:t>
            </w:r>
          </w:p>
        </w:tc>
      </w:tr>
      <w:tr w:rsidR="00771108" w14:paraId="190E64FC" w14:textId="77777777" w:rsidTr="00FB599C">
        <w:tc>
          <w:tcPr>
            <w:tcW w:w="1247" w:type="dxa"/>
          </w:tcPr>
          <w:p w14:paraId="49BBDC06" w14:textId="77777777" w:rsidR="00771108" w:rsidRDefault="00000000">
            <w:r>
              <w:rPr>
                <w:rFonts w:ascii="Times New Roman" w:eastAsia="宋体" w:hAnsi="Times New Roman"/>
                <w:sz w:val="15"/>
              </w:rPr>
              <w:t>F17</w:t>
            </w:r>
          </w:p>
        </w:tc>
        <w:tc>
          <w:tcPr>
            <w:tcW w:w="1134" w:type="dxa"/>
          </w:tcPr>
          <w:p w14:paraId="46F4A3DA" w14:textId="77777777" w:rsidR="00771108" w:rsidRDefault="00000000">
            <w:r>
              <w:rPr>
                <w:rFonts w:ascii="Times New Roman" w:eastAsia="宋体" w:hAnsi="Times New Roman"/>
                <w:sz w:val="15"/>
              </w:rPr>
              <w:t>0.83</w:t>
            </w:r>
          </w:p>
        </w:tc>
        <w:tc>
          <w:tcPr>
            <w:tcW w:w="1134" w:type="dxa"/>
          </w:tcPr>
          <w:p w14:paraId="323EBB96" w14:textId="77777777" w:rsidR="00771108" w:rsidRDefault="00000000">
            <w:r>
              <w:rPr>
                <w:rFonts w:ascii="Times New Roman" w:eastAsia="宋体" w:hAnsi="Times New Roman"/>
                <w:sz w:val="15"/>
              </w:rPr>
              <w:t>130°</w:t>
            </w:r>
          </w:p>
        </w:tc>
        <w:tc>
          <w:tcPr>
            <w:tcW w:w="1134" w:type="dxa"/>
          </w:tcPr>
          <w:p w14:paraId="2BAF37B8" w14:textId="77777777" w:rsidR="00771108" w:rsidRDefault="00000000">
            <w:r>
              <w:rPr>
                <w:rFonts w:ascii="Times New Roman" w:eastAsia="宋体" w:hAnsi="Times New Roman"/>
                <w:sz w:val="15"/>
              </w:rPr>
              <w:t>50°</w:t>
            </w:r>
          </w:p>
        </w:tc>
        <w:tc>
          <w:tcPr>
            <w:tcW w:w="1928" w:type="dxa"/>
          </w:tcPr>
          <w:p w14:paraId="7BF95998" w14:textId="77777777" w:rsidR="00771108" w:rsidRDefault="00000000">
            <w:r>
              <w:rPr>
                <w:rFonts w:ascii="Times New Roman" w:eastAsia="宋体" w:hAnsi="Times New Roman"/>
                <w:sz w:val="15"/>
              </w:rPr>
              <w:t>+0.98</w:t>
            </w:r>
          </w:p>
        </w:tc>
        <w:tc>
          <w:tcPr>
            <w:tcW w:w="1928" w:type="dxa"/>
          </w:tcPr>
          <w:p w14:paraId="27EF0E90" w14:textId="77777777" w:rsidR="00771108" w:rsidRDefault="00000000">
            <w:r>
              <w:rPr>
                <w:rFonts w:ascii="Times New Roman" w:eastAsia="宋体" w:hAnsi="Times New Roman"/>
                <w:sz w:val="15"/>
              </w:rPr>
              <w:t>+0.13</w:t>
            </w:r>
          </w:p>
        </w:tc>
      </w:tr>
      <w:tr w:rsidR="00771108" w14:paraId="3BF00D98" w14:textId="77777777" w:rsidTr="00FB599C">
        <w:tc>
          <w:tcPr>
            <w:tcW w:w="1247" w:type="dxa"/>
          </w:tcPr>
          <w:p w14:paraId="5844D3A3" w14:textId="77777777" w:rsidR="00771108" w:rsidRDefault="00000000">
            <w:r>
              <w:rPr>
                <w:rFonts w:ascii="Times New Roman" w:eastAsia="宋体" w:hAnsi="Times New Roman"/>
                <w:sz w:val="15"/>
              </w:rPr>
              <w:t>F16</w:t>
            </w:r>
          </w:p>
        </w:tc>
        <w:tc>
          <w:tcPr>
            <w:tcW w:w="1134" w:type="dxa"/>
          </w:tcPr>
          <w:p w14:paraId="637807FA" w14:textId="77777777" w:rsidR="00771108" w:rsidRDefault="00000000">
            <w:r>
              <w:rPr>
                <w:rFonts w:ascii="Times New Roman" w:eastAsia="宋体" w:hAnsi="Times New Roman"/>
                <w:sz w:val="15"/>
              </w:rPr>
              <w:t>0.14</w:t>
            </w:r>
          </w:p>
        </w:tc>
        <w:tc>
          <w:tcPr>
            <w:tcW w:w="1134" w:type="dxa"/>
          </w:tcPr>
          <w:p w14:paraId="0ED6F404" w14:textId="77777777" w:rsidR="00771108" w:rsidRDefault="00000000">
            <w:r>
              <w:rPr>
                <w:rFonts w:ascii="Times New Roman" w:eastAsia="宋体" w:hAnsi="Times New Roman"/>
                <w:sz w:val="15"/>
              </w:rPr>
              <w:t>0°</w:t>
            </w:r>
          </w:p>
        </w:tc>
        <w:tc>
          <w:tcPr>
            <w:tcW w:w="1134" w:type="dxa"/>
          </w:tcPr>
          <w:p w14:paraId="675BEA09" w14:textId="77777777" w:rsidR="00771108" w:rsidRDefault="00000000">
            <w:r>
              <w:rPr>
                <w:rFonts w:ascii="Times New Roman" w:eastAsia="宋体" w:hAnsi="Times New Roman"/>
                <w:sz w:val="15"/>
              </w:rPr>
              <w:t>0°</w:t>
            </w:r>
          </w:p>
        </w:tc>
        <w:tc>
          <w:tcPr>
            <w:tcW w:w="1928" w:type="dxa"/>
          </w:tcPr>
          <w:p w14:paraId="4C2E3808" w14:textId="77777777" w:rsidR="00771108" w:rsidRDefault="00000000">
            <w:r>
              <w:rPr>
                <w:rFonts w:ascii="Times New Roman" w:eastAsia="宋体" w:hAnsi="Times New Roman"/>
                <w:sz w:val="15"/>
              </w:rPr>
              <w:t>+0.00</w:t>
            </w:r>
          </w:p>
        </w:tc>
        <w:tc>
          <w:tcPr>
            <w:tcW w:w="1928" w:type="dxa"/>
          </w:tcPr>
          <w:p w14:paraId="24285FCD" w14:textId="77777777" w:rsidR="00771108" w:rsidRDefault="00000000">
            <w:r>
              <w:rPr>
                <w:rFonts w:ascii="Times New Roman" w:eastAsia="宋体" w:hAnsi="Times New Roman"/>
                <w:sz w:val="15"/>
              </w:rPr>
              <w:t>+0.00</w:t>
            </w:r>
          </w:p>
        </w:tc>
      </w:tr>
      <w:tr w:rsidR="00771108" w14:paraId="146B3824" w14:textId="77777777" w:rsidTr="00FB599C">
        <w:tc>
          <w:tcPr>
            <w:tcW w:w="1247" w:type="dxa"/>
          </w:tcPr>
          <w:p w14:paraId="03465D0F" w14:textId="77777777" w:rsidR="00771108" w:rsidRDefault="00000000">
            <w:r>
              <w:rPr>
                <w:rFonts w:ascii="Times New Roman" w:eastAsia="宋体" w:hAnsi="Times New Roman"/>
                <w:sz w:val="15"/>
              </w:rPr>
              <w:t>F14</w:t>
            </w:r>
          </w:p>
        </w:tc>
        <w:tc>
          <w:tcPr>
            <w:tcW w:w="1134" w:type="dxa"/>
          </w:tcPr>
          <w:p w14:paraId="3D6CBDF3" w14:textId="77777777" w:rsidR="00771108" w:rsidRDefault="00000000">
            <w:r>
              <w:rPr>
                <w:rFonts w:ascii="Times New Roman" w:eastAsia="宋体" w:hAnsi="Times New Roman"/>
                <w:sz w:val="15"/>
              </w:rPr>
              <w:t>1.59</w:t>
            </w:r>
          </w:p>
        </w:tc>
        <w:tc>
          <w:tcPr>
            <w:tcW w:w="1134" w:type="dxa"/>
          </w:tcPr>
          <w:p w14:paraId="0FBFE149" w14:textId="77777777" w:rsidR="00771108" w:rsidRDefault="00000000">
            <w:r>
              <w:rPr>
                <w:rFonts w:ascii="Times New Roman" w:eastAsia="宋体" w:hAnsi="Times New Roman"/>
                <w:sz w:val="15"/>
              </w:rPr>
              <w:t>150°</w:t>
            </w:r>
          </w:p>
        </w:tc>
        <w:tc>
          <w:tcPr>
            <w:tcW w:w="1134" w:type="dxa"/>
          </w:tcPr>
          <w:p w14:paraId="4F325502" w14:textId="77777777" w:rsidR="00771108" w:rsidRDefault="00000000">
            <w:r>
              <w:rPr>
                <w:rFonts w:ascii="Times New Roman" w:eastAsia="宋体" w:hAnsi="Times New Roman"/>
                <w:sz w:val="15"/>
              </w:rPr>
              <w:t>30°</w:t>
            </w:r>
          </w:p>
        </w:tc>
        <w:tc>
          <w:tcPr>
            <w:tcW w:w="1928" w:type="dxa"/>
          </w:tcPr>
          <w:p w14:paraId="58F3FD00" w14:textId="77777777" w:rsidR="00771108" w:rsidRDefault="00000000">
            <w:r>
              <w:rPr>
                <w:rFonts w:ascii="Times New Roman" w:eastAsia="宋体" w:hAnsi="Times New Roman"/>
                <w:sz w:val="15"/>
              </w:rPr>
              <w:t>+0.79</w:t>
            </w:r>
          </w:p>
        </w:tc>
        <w:tc>
          <w:tcPr>
            <w:tcW w:w="1928" w:type="dxa"/>
          </w:tcPr>
          <w:p w14:paraId="233DC996" w14:textId="77777777" w:rsidR="00771108" w:rsidRDefault="00000000">
            <w:r>
              <w:rPr>
                <w:rFonts w:ascii="Times New Roman" w:eastAsia="宋体" w:hAnsi="Times New Roman"/>
                <w:sz w:val="15"/>
              </w:rPr>
              <w:t>+0.38</w:t>
            </w:r>
          </w:p>
        </w:tc>
      </w:tr>
      <w:tr w:rsidR="00771108" w14:paraId="1B63A68E" w14:textId="77777777" w:rsidTr="00FB599C">
        <w:tc>
          <w:tcPr>
            <w:tcW w:w="1247" w:type="dxa"/>
          </w:tcPr>
          <w:p w14:paraId="70557CD7" w14:textId="77777777" w:rsidR="00771108" w:rsidRDefault="00000000">
            <w:r>
              <w:rPr>
                <w:rFonts w:ascii="Times New Roman" w:eastAsia="宋体" w:hAnsi="Times New Roman"/>
                <w:sz w:val="15"/>
              </w:rPr>
              <w:t>F15</w:t>
            </w:r>
          </w:p>
        </w:tc>
        <w:tc>
          <w:tcPr>
            <w:tcW w:w="1134" w:type="dxa"/>
          </w:tcPr>
          <w:p w14:paraId="1AA3340D" w14:textId="77777777" w:rsidR="00771108" w:rsidRDefault="00000000">
            <w:r>
              <w:rPr>
                <w:rFonts w:ascii="Times New Roman" w:eastAsia="宋体" w:hAnsi="Times New Roman"/>
                <w:sz w:val="15"/>
              </w:rPr>
              <w:t>0.14</w:t>
            </w:r>
          </w:p>
        </w:tc>
        <w:tc>
          <w:tcPr>
            <w:tcW w:w="1134" w:type="dxa"/>
          </w:tcPr>
          <w:p w14:paraId="02109897" w14:textId="77777777" w:rsidR="00771108" w:rsidRDefault="00000000">
            <w:r>
              <w:rPr>
                <w:rFonts w:ascii="Times New Roman" w:eastAsia="宋体" w:hAnsi="Times New Roman"/>
                <w:sz w:val="15"/>
              </w:rPr>
              <w:t>85°</w:t>
            </w:r>
          </w:p>
        </w:tc>
        <w:tc>
          <w:tcPr>
            <w:tcW w:w="1134" w:type="dxa"/>
          </w:tcPr>
          <w:p w14:paraId="51BA7F5E" w14:textId="77777777" w:rsidR="00771108" w:rsidRDefault="00000000">
            <w:r>
              <w:rPr>
                <w:rFonts w:ascii="Times New Roman" w:eastAsia="宋体" w:hAnsi="Times New Roman"/>
                <w:sz w:val="15"/>
              </w:rPr>
              <w:t>85°</w:t>
            </w:r>
          </w:p>
        </w:tc>
        <w:tc>
          <w:tcPr>
            <w:tcW w:w="1928" w:type="dxa"/>
          </w:tcPr>
          <w:p w14:paraId="7AB520EC" w14:textId="77777777" w:rsidR="00771108" w:rsidRDefault="00000000">
            <w:r>
              <w:rPr>
                <w:rFonts w:ascii="Times New Roman" w:eastAsia="宋体" w:hAnsi="Times New Roman"/>
                <w:sz w:val="15"/>
              </w:rPr>
              <w:t>+0.28</w:t>
            </w:r>
          </w:p>
        </w:tc>
        <w:tc>
          <w:tcPr>
            <w:tcW w:w="1928" w:type="dxa"/>
          </w:tcPr>
          <w:p w14:paraId="11BD0489" w14:textId="77777777" w:rsidR="00771108" w:rsidRDefault="00000000">
            <w:r>
              <w:rPr>
                <w:rFonts w:ascii="Times New Roman" w:eastAsia="宋体" w:hAnsi="Times New Roman"/>
                <w:sz w:val="15"/>
              </w:rPr>
              <w:t>+0.16</w:t>
            </w:r>
          </w:p>
        </w:tc>
      </w:tr>
      <w:tr w:rsidR="00771108" w14:paraId="0F97A37F" w14:textId="77777777" w:rsidTr="00FB599C">
        <w:tc>
          <w:tcPr>
            <w:tcW w:w="1247" w:type="dxa"/>
          </w:tcPr>
          <w:p w14:paraId="58F9648F" w14:textId="77777777" w:rsidR="00771108" w:rsidRDefault="00000000">
            <w:r>
              <w:rPr>
                <w:rFonts w:ascii="Times New Roman" w:eastAsia="宋体" w:hAnsi="Times New Roman"/>
                <w:sz w:val="15"/>
              </w:rPr>
              <w:t>F13</w:t>
            </w:r>
          </w:p>
        </w:tc>
        <w:tc>
          <w:tcPr>
            <w:tcW w:w="1134" w:type="dxa"/>
          </w:tcPr>
          <w:p w14:paraId="7293AD05" w14:textId="77777777" w:rsidR="00771108" w:rsidRDefault="00000000">
            <w:r>
              <w:rPr>
                <w:rFonts w:ascii="Times New Roman" w:eastAsia="宋体" w:hAnsi="Times New Roman"/>
                <w:sz w:val="15"/>
              </w:rPr>
              <w:t>0.35</w:t>
            </w:r>
          </w:p>
        </w:tc>
        <w:tc>
          <w:tcPr>
            <w:tcW w:w="1134" w:type="dxa"/>
          </w:tcPr>
          <w:p w14:paraId="26618850" w14:textId="77777777" w:rsidR="00771108" w:rsidRDefault="00000000">
            <w:r>
              <w:rPr>
                <w:rFonts w:ascii="Times New Roman" w:eastAsia="宋体" w:hAnsi="Times New Roman"/>
                <w:sz w:val="15"/>
              </w:rPr>
              <w:t>115°</w:t>
            </w:r>
          </w:p>
        </w:tc>
        <w:tc>
          <w:tcPr>
            <w:tcW w:w="1134" w:type="dxa"/>
          </w:tcPr>
          <w:p w14:paraId="06B72355" w14:textId="77777777" w:rsidR="00771108" w:rsidRDefault="00000000">
            <w:r>
              <w:rPr>
                <w:rFonts w:ascii="Times New Roman" w:eastAsia="宋体" w:hAnsi="Times New Roman"/>
                <w:sz w:val="15"/>
              </w:rPr>
              <w:t>65°</w:t>
            </w:r>
          </w:p>
        </w:tc>
        <w:tc>
          <w:tcPr>
            <w:tcW w:w="1928" w:type="dxa"/>
          </w:tcPr>
          <w:p w14:paraId="3AD3252F" w14:textId="77777777" w:rsidR="00771108" w:rsidRDefault="00000000">
            <w:r>
              <w:rPr>
                <w:rFonts w:ascii="Times New Roman" w:eastAsia="宋体" w:hAnsi="Times New Roman"/>
                <w:sz w:val="15"/>
              </w:rPr>
              <w:t>+0.58</w:t>
            </w:r>
          </w:p>
        </w:tc>
        <w:tc>
          <w:tcPr>
            <w:tcW w:w="1928" w:type="dxa"/>
          </w:tcPr>
          <w:p w14:paraId="5146437B" w14:textId="77777777" w:rsidR="00771108" w:rsidRDefault="00000000">
            <w:r>
              <w:rPr>
                <w:rFonts w:ascii="Times New Roman" w:eastAsia="宋体" w:hAnsi="Times New Roman"/>
                <w:sz w:val="15"/>
              </w:rPr>
              <w:t>-0.11</w:t>
            </w:r>
          </w:p>
        </w:tc>
      </w:tr>
      <w:tr w:rsidR="00771108" w14:paraId="3225BA87" w14:textId="77777777" w:rsidTr="00FB599C">
        <w:tc>
          <w:tcPr>
            <w:tcW w:w="1247" w:type="dxa"/>
          </w:tcPr>
          <w:p w14:paraId="4768027F" w14:textId="77777777" w:rsidR="00771108" w:rsidRDefault="00000000">
            <w:r>
              <w:rPr>
                <w:rFonts w:ascii="Times New Roman" w:eastAsia="宋体" w:hAnsi="Times New Roman"/>
                <w:sz w:val="15"/>
              </w:rPr>
              <w:t>F12</w:t>
            </w:r>
          </w:p>
        </w:tc>
        <w:tc>
          <w:tcPr>
            <w:tcW w:w="1134" w:type="dxa"/>
          </w:tcPr>
          <w:p w14:paraId="7C34A749" w14:textId="77777777" w:rsidR="00771108" w:rsidRDefault="00000000">
            <w:r>
              <w:rPr>
                <w:rFonts w:ascii="Times New Roman" w:eastAsia="宋体" w:hAnsi="Times New Roman"/>
                <w:sz w:val="15"/>
              </w:rPr>
              <w:t>5.64</w:t>
            </w:r>
          </w:p>
        </w:tc>
        <w:tc>
          <w:tcPr>
            <w:tcW w:w="1134" w:type="dxa"/>
          </w:tcPr>
          <w:p w14:paraId="0B02A3F8" w14:textId="77777777" w:rsidR="00771108" w:rsidRDefault="00000000">
            <w:r>
              <w:rPr>
                <w:rFonts w:ascii="Times New Roman" w:eastAsia="宋体" w:hAnsi="Times New Roman"/>
                <w:sz w:val="15"/>
              </w:rPr>
              <w:t>60°</w:t>
            </w:r>
          </w:p>
        </w:tc>
        <w:tc>
          <w:tcPr>
            <w:tcW w:w="1134" w:type="dxa"/>
          </w:tcPr>
          <w:p w14:paraId="7F590BB9" w14:textId="77777777" w:rsidR="00771108" w:rsidRDefault="00000000">
            <w:r>
              <w:rPr>
                <w:rFonts w:ascii="Times New Roman" w:eastAsia="宋体" w:hAnsi="Times New Roman"/>
                <w:sz w:val="15"/>
              </w:rPr>
              <w:t>60°</w:t>
            </w:r>
          </w:p>
        </w:tc>
        <w:tc>
          <w:tcPr>
            <w:tcW w:w="1928" w:type="dxa"/>
          </w:tcPr>
          <w:p w14:paraId="1623C5F9" w14:textId="77777777" w:rsidR="00771108" w:rsidRDefault="00000000">
            <w:r>
              <w:rPr>
                <w:rFonts w:ascii="Times New Roman" w:eastAsia="宋体" w:hAnsi="Times New Roman"/>
                <w:sz w:val="15"/>
              </w:rPr>
              <w:t>+8.71</w:t>
            </w:r>
          </w:p>
        </w:tc>
        <w:tc>
          <w:tcPr>
            <w:tcW w:w="1928" w:type="dxa"/>
          </w:tcPr>
          <w:p w14:paraId="756EAE68" w14:textId="77777777" w:rsidR="00771108" w:rsidRDefault="00000000">
            <w:r>
              <w:rPr>
                <w:rFonts w:ascii="Times New Roman" w:eastAsia="宋体" w:hAnsi="Times New Roman"/>
                <w:sz w:val="15"/>
              </w:rPr>
              <w:t>+2.64</w:t>
            </w:r>
          </w:p>
        </w:tc>
      </w:tr>
      <w:tr w:rsidR="00771108" w14:paraId="2D23790B" w14:textId="77777777" w:rsidTr="00FB599C">
        <w:tc>
          <w:tcPr>
            <w:tcW w:w="1247" w:type="dxa"/>
          </w:tcPr>
          <w:p w14:paraId="6C719280" w14:textId="77777777" w:rsidR="00771108" w:rsidRDefault="00000000">
            <w:r>
              <w:rPr>
                <w:rFonts w:ascii="Times New Roman" w:eastAsia="宋体" w:hAnsi="Times New Roman"/>
                <w:sz w:val="15"/>
              </w:rPr>
              <w:t>F10</w:t>
            </w:r>
          </w:p>
        </w:tc>
        <w:tc>
          <w:tcPr>
            <w:tcW w:w="1134" w:type="dxa"/>
          </w:tcPr>
          <w:p w14:paraId="5C0E20F3" w14:textId="77777777" w:rsidR="00771108" w:rsidRDefault="00000000">
            <w:r>
              <w:rPr>
                <w:rFonts w:ascii="Times New Roman" w:eastAsia="宋体" w:hAnsi="Times New Roman"/>
                <w:sz w:val="15"/>
              </w:rPr>
              <w:t>0.14</w:t>
            </w:r>
          </w:p>
        </w:tc>
        <w:tc>
          <w:tcPr>
            <w:tcW w:w="1134" w:type="dxa"/>
          </w:tcPr>
          <w:p w14:paraId="2512EC36" w14:textId="77777777" w:rsidR="00771108" w:rsidRDefault="00000000">
            <w:r>
              <w:rPr>
                <w:rFonts w:ascii="Times New Roman" w:eastAsia="宋体" w:hAnsi="Times New Roman"/>
                <w:sz w:val="15"/>
              </w:rPr>
              <w:t>70°</w:t>
            </w:r>
          </w:p>
        </w:tc>
        <w:tc>
          <w:tcPr>
            <w:tcW w:w="1134" w:type="dxa"/>
          </w:tcPr>
          <w:p w14:paraId="61FC969A" w14:textId="77777777" w:rsidR="00771108" w:rsidRDefault="00000000">
            <w:r>
              <w:rPr>
                <w:rFonts w:ascii="Times New Roman" w:eastAsia="宋体" w:hAnsi="Times New Roman"/>
                <w:sz w:val="15"/>
              </w:rPr>
              <w:t>70°</w:t>
            </w:r>
          </w:p>
        </w:tc>
        <w:tc>
          <w:tcPr>
            <w:tcW w:w="1928" w:type="dxa"/>
          </w:tcPr>
          <w:p w14:paraId="322A7A9F" w14:textId="77777777" w:rsidR="00771108" w:rsidRDefault="00000000">
            <w:r>
              <w:rPr>
                <w:rFonts w:ascii="Times New Roman" w:eastAsia="宋体" w:hAnsi="Times New Roman"/>
                <w:sz w:val="15"/>
              </w:rPr>
              <w:t>+0.25</w:t>
            </w:r>
          </w:p>
        </w:tc>
        <w:tc>
          <w:tcPr>
            <w:tcW w:w="1928" w:type="dxa"/>
          </w:tcPr>
          <w:p w14:paraId="22AEF616" w14:textId="77777777" w:rsidR="00771108" w:rsidRDefault="00000000">
            <w:r>
              <w:rPr>
                <w:rFonts w:ascii="Times New Roman" w:eastAsia="宋体" w:hAnsi="Times New Roman"/>
                <w:sz w:val="15"/>
              </w:rPr>
              <w:t>+0.23</w:t>
            </w:r>
          </w:p>
        </w:tc>
      </w:tr>
      <w:tr w:rsidR="00771108" w14:paraId="523773F3" w14:textId="77777777" w:rsidTr="00FB599C">
        <w:tc>
          <w:tcPr>
            <w:tcW w:w="1247" w:type="dxa"/>
          </w:tcPr>
          <w:p w14:paraId="44E766AC" w14:textId="77777777" w:rsidR="00771108" w:rsidRDefault="00000000">
            <w:r>
              <w:rPr>
                <w:rFonts w:ascii="Times New Roman" w:eastAsia="宋体" w:hAnsi="Times New Roman"/>
                <w:sz w:val="15"/>
              </w:rPr>
              <w:t>F11</w:t>
            </w:r>
          </w:p>
        </w:tc>
        <w:tc>
          <w:tcPr>
            <w:tcW w:w="1134" w:type="dxa"/>
          </w:tcPr>
          <w:p w14:paraId="7C5ABFDA" w14:textId="77777777" w:rsidR="00771108" w:rsidRDefault="00000000">
            <w:r>
              <w:rPr>
                <w:rFonts w:ascii="Times New Roman" w:eastAsia="宋体" w:hAnsi="Times New Roman"/>
                <w:sz w:val="15"/>
              </w:rPr>
              <w:t>0.58</w:t>
            </w:r>
          </w:p>
        </w:tc>
        <w:tc>
          <w:tcPr>
            <w:tcW w:w="1134" w:type="dxa"/>
          </w:tcPr>
          <w:p w14:paraId="407F1990" w14:textId="77777777" w:rsidR="00771108" w:rsidRDefault="00000000">
            <w:r>
              <w:rPr>
                <w:rFonts w:ascii="Times New Roman" w:eastAsia="宋体" w:hAnsi="Times New Roman"/>
                <w:sz w:val="15"/>
              </w:rPr>
              <w:t>5°</w:t>
            </w:r>
          </w:p>
        </w:tc>
        <w:tc>
          <w:tcPr>
            <w:tcW w:w="1134" w:type="dxa"/>
          </w:tcPr>
          <w:p w14:paraId="67047D74" w14:textId="77777777" w:rsidR="00771108" w:rsidRDefault="00000000">
            <w:r>
              <w:rPr>
                <w:rFonts w:ascii="Times New Roman" w:eastAsia="宋体" w:hAnsi="Times New Roman"/>
                <w:sz w:val="15"/>
              </w:rPr>
              <w:t>5°</w:t>
            </w:r>
          </w:p>
        </w:tc>
        <w:tc>
          <w:tcPr>
            <w:tcW w:w="1928" w:type="dxa"/>
          </w:tcPr>
          <w:p w14:paraId="324DCAAB" w14:textId="77777777" w:rsidR="00771108" w:rsidRDefault="00000000">
            <w:r>
              <w:rPr>
                <w:rFonts w:ascii="Times New Roman" w:eastAsia="宋体" w:hAnsi="Times New Roman"/>
                <w:sz w:val="15"/>
              </w:rPr>
              <w:t>+0.01</w:t>
            </w:r>
          </w:p>
        </w:tc>
        <w:tc>
          <w:tcPr>
            <w:tcW w:w="1928" w:type="dxa"/>
          </w:tcPr>
          <w:p w14:paraId="6D64E1CD" w14:textId="77777777" w:rsidR="00771108" w:rsidRDefault="00000000">
            <w:r>
              <w:rPr>
                <w:rFonts w:ascii="Times New Roman" w:eastAsia="宋体" w:hAnsi="Times New Roman"/>
                <w:sz w:val="15"/>
              </w:rPr>
              <w:t>+0.17</w:t>
            </w:r>
          </w:p>
        </w:tc>
      </w:tr>
      <w:tr w:rsidR="00771108" w14:paraId="02E4AE5F" w14:textId="77777777" w:rsidTr="00FB599C">
        <w:tc>
          <w:tcPr>
            <w:tcW w:w="1247" w:type="dxa"/>
          </w:tcPr>
          <w:p w14:paraId="3468227F" w14:textId="77777777" w:rsidR="00771108" w:rsidRDefault="00000000">
            <w:r>
              <w:rPr>
                <w:rFonts w:ascii="Times New Roman" w:eastAsia="宋体" w:hAnsi="Times New Roman"/>
                <w:sz w:val="15"/>
              </w:rPr>
              <w:t>F9</w:t>
            </w:r>
          </w:p>
        </w:tc>
        <w:tc>
          <w:tcPr>
            <w:tcW w:w="1134" w:type="dxa"/>
          </w:tcPr>
          <w:p w14:paraId="1A002739" w14:textId="77777777" w:rsidR="00771108" w:rsidRDefault="00000000">
            <w:r>
              <w:rPr>
                <w:rFonts w:ascii="Times New Roman" w:eastAsia="宋体" w:hAnsi="Times New Roman"/>
                <w:sz w:val="15"/>
              </w:rPr>
              <w:t>0.63</w:t>
            </w:r>
          </w:p>
        </w:tc>
        <w:tc>
          <w:tcPr>
            <w:tcW w:w="1134" w:type="dxa"/>
          </w:tcPr>
          <w:p w14:paraId="12ED7B52" w14:textId="77777777" w:rsidR="00771108" w:rsidRDefault="00000000">
            <w:r>
              <w:rPr>
                <w:rFonts w:ascii="Times New Roman" w:eastAsia="宋体" w:hAnsi="Times New Roman"/>
                <w:sz w:val="15"/>
              </w:rPr>
              <w:t>140°</w:t>
            </w:r>
          </w:p>
        </w:tc>
        <w:tc>
          <w:tcPr>
            <w:tcW w:w="1134" w:type="dxa"/>
          </w:tcPr>
          <w:p w14:paraId="3BA0A273" w14:textId="77777777" w:rsidR="00771108" w:rsidRDefault="00000000">
            <w:r>
              <w:rPr>
                <w:rFonts w:ascii="Times New Roman" w:eastAsia="宋体" w:hAnsi="Times New Roman"/>
                <w:sz w:val="15"/>
              </w:rPr>
              <w:t>40°</w:t>
            </w:r>
          </w:p>
        </w:tc>
        <w:tc>
          <w:tcPr>
            <w:tcW w:w="1928" w:type="dxa"/>
          </w:tcPr>
          <w:p w14:paraId="1C84EF52" w14:textId="77777777" w:rsidR="00771108" w:rsidRDefault="00000000">
            <w:r>
              <w:rPr>
                <w:rFonts w:ascii="Times New Roman" w:eastAsia="宋体" w:hAnsi="Times New Roman"/>
                <w:sz w:val="15"/>
              </w:rPr>
              <w:t>+0.52</w:t>
            </w:r>
          </w:p>
        </w:tc>
        <w:tc>
          <w:tcPr>
            <w:tcW w:w="1928" w:type="dxa"/>
          </w:tcPr>
          <w:p w14:paraId="32DDD297" w14:textId="77777777" w:rsidR="00771108" w:rsidRDefault="00000000">
            <w:r>
              <w:rPr>
                <w:rFonts w:ascii="Times New Roman" w:eastAsia="宋体" w:hAnsi="Times New Roman"/>
                <w:sz w:val="15"/>
              </w:rPr>
              <w:t>+1.40</w:t>
            </w:r>
          </w:p>
        </w:tc>
      </w:tr>
      <w:tr w:rsidR="00771108" w14:paraId="1D0D1914" w14:textId="77777777" w:rsidTr="00FB599C">
        <w:tc>
          <w:tcPr>
            <w:tcW w:w="1247" w:type="dxa"/>
          </w:tcPr>
          <w:p w14:paraId="1A0218E1" w14:textId="77777777" w:rsidR="00771108" w:rsidRDefault="00000000">
            <w:r>
              <w:rPr>
                <w:rFonts w:ascii="Times New Roman" w:eastAsia="宋体" w:hAnsi="Times New Roman"/>
                <w:sz w:val="15"/>
              </w:rPr>
              <w:t>F8</w:t>
            </w:r>
          </w:p>
        </w:tc>
        <w:tc>
          <w:tcPr>
            <w:tcW w:w="1134" w:type="dxa"/>
          </w:tcPr>
          <w:p w14:paraId="5D812337" w14:textId="77777777" w:rsidR="00771108" w:rsidRDefault="00000000">
            <w:r>
              <w:rPr>
                <w:rFonts w:ascii="Times New Roman" w:eastAsia="宋体" w:hAnsi="Times New Roman"/>
                <w:sz w:val="15"/>
              </w:rPr>
              <w:t>1.87</w:t>
            </w:r>
          </w:p>
        </w:tc>
        <w:tc>
          <w:tcPr>
            <w:tcW w:w="1134" w:type="dxa"/>
          </w:tcPr>
          <w:p w14:paraId="3E30DDA8" w14:textId="77777777" w:rsidR="00771108" w:rsidRDefault="00000000">
            <w:r>
              <w:rPr>
                <w:rFonts w:ascii="Times New Roman" w:eastAsia="宋体" w:hAnsi="Times New Roman"/>
                <w:sz w:val="15"/>
              </w:rPr>
              <w:t>20°</w:t>
            </w:r>
          </w:p>
        </w:tc>
        <w:tc>
          <w:tcPr>
            <w:tcW w:w="1134" w:type="dxa"/>
          </w:tcPr>
          <w:p w14:paraId="73B4465A" w14:textId="77777777" w:rsidR="00771108" w:rsidRDefault="00000000">
            <w:r>
              <w:rPr>
                <w:rFonts w:ascii="Times New Roman" w:eastAsia="宋体" w:hAnsi="Times New Roman"/>
                <w:sz w:val="15"/>
              </w:rPr>
              <w:t>20°</w:t>
            </w:r>
          </w:p>
        </w:tc>
        <w:tc>
          <w:tcPr>
            <w:tcW w:w="1928" w:type="dxa"/>
          </w:tcPr>
          <w:p w14:paraId="65FBE01B" w14:textId="77777777" w:rsidR="00771108" w:rsidRDefault="00000000">
            <w:r>
              <w:rPr>
                <w:rFonts w:ascii="Times New Roman" w:eastAsia="宋体" w:hAnsi="Times New Roman"/>
                <w:sz w:val="15"/>
              </w:rPr>
              <w:t>+0.43</w:t>
            </w:r>
          </w:p>
        </w:tc>
        <w:tc>
          <w:tcPr>
            <w:tcW w:w="1928" w:type="dxa"/>
          </w:tcPr>
          <w:p w14:paraId="0AD15DEE" w14:textId="77777777" w:rsidR="00771108" w:rsidRDefault="00000000">
            <w:r>
              <w:rPr>
                <w:rFonts w:ascii="Times New Roman" w:eastAsia="宋体" w:hAnsi="Times New Roman"/>
                <w:sz w:val="15"/>
              </w:rPr>
              <w:t>+0.40</w:t>
            </w:r>
          </w:p>
        </w:tc>
      </w:tr>
      <w:tr w:rsidR="00771108" w14:paraId="74B47851" w14:textId="77777777" w:rsidTr="00FB599C">
        <w:tc>
          <w:tcPr>
            <w:tcW w:w="1247" w:type="dxa"/>
          </w:tcPr>
          <w:p w14:paraId="1A87CECA" w14:textId="77777777" w:rsidR="00771108" w:rsidRDefault="00000000">
            <w:r>
              <w:rPr>
                <w:rFonts w:ascii="Times New Roman" w:eastAsia="宋体" w:hAnsi="Times New Roman"/>
                <w:sz w:val="15"/>
              </w:rPr>
              <w:t>F7</w:t>
            </w:r>
          </w:p>
        </w:tc>
        <w:tc>
          <w:tcPr>
            <w:tcW w:w="1134" w:type="dxa"/>
          </w:tcPr>
          <w:p w14:paraId="6714C989" w14:textId="77777777" w:rsidR="00771108" w:rsidRDefault="00000000">
            <w:r>
              <w:rPr>
                <w:rFonts w:ascii="Times New Roman" w:eastAsia="宋体" w:hAnsi="Times New Roman"/>
                <w:sz w:val="15"/>
              </w:rPr>
              <w:t>0.21</w:t>
            </w:r>
          </w:p>
        </w:tc>
        <w:tc>
          <w:tcPr>
            <w:tcW w:w="1134" w:type="dxa"/>
          </w:tcPr>
          <w:p w14:paraId="238488C7" w14:textId="77777777" w:rsidR="00771108" w:rsidRDefault="00000000">
            <w:r>
              <w:rPr>
                <w:rFonts w:ascii="Times New Roman" w:eastAsia="宋体" w:hAnsi="Times New Roman"/>
                <w:sz w:val="15"/>
              </w:rPr>
              <w:t>0°</w:t>
            </w:r>
          </w:p>
        </w:tc>
        <w:tc>
          <w:tcPr>
            <w:tcW w:w="1134" w:type="dxa"/>
          </w:tcPr>
          <w:p w14:paraId="2E80055F" w14:textId="77777777" w:rsidR="00771108" w:rsidRDefault="00000000">
            <w:r>
              <w:rPr>
                <w:rFonts w:ascii="Times New Roman" w:eastAsia="宋体" w:hAnsi="Times New Roman"/>
                <w:sz w:val="15"/>
              </w:rPr>
              <w:t>0°</w:t>
            </w:r>
          </w:p>
        </w:tc>
        <w:tc>
          <w:tcPr>
            <w:tcW w:w="1928" w:type="dxa"/>
          </w:tcPr>
          <w:p w14:paraId="005AE781" w14:textId="77777777" w:rsidR="00771108" w:rsidRDefault="00000000">
            <w:r>
              <w:rPr>
                <w:rFonts w:ascii="Times New Roman" w:eastAsia="宋体" w:hAnsi="Times New Roman"/>
                <w:sz w:val="15"/>
              </w:rPr>
              <w:t>+0.00</w:t>
            </w:r>
          </w:p>
        </w:tc>
        <w:tc>
          <w:tcPr>
            <w:tcW w:w="1928" w:type="dxa"/>
          </w:tcPr>
          <w:p w14:paraId="3A6FF91C" w14:textId="77777777" w:rsidR="00771108" w:rsidRDefault="00000000">
            <w:r>
              <w:rPr>
                <w:rFonts w:ascii="Times New Roman" w:eastAsia="宋体" w:hAnsi="Times New Roman"/>
                <w:sz w:val="15"/>
              </w:rPr>
              <w:t>+0.00</w:t>
            </w:r>
          </w:p>
        </w:tc>
      </w:tr>
      <w:tr w:rsidR="00771108" w14:paraId="7A50F80A" w14:textId="77777777" w:rsidTr="00FB599C">
        <w:tc>
          <w:tcPr>
            <w:tcW w:w="1247" w:type="dxa"/>
          </w:tcPr>
          <w:p w14:paraId="4A78BF26" w14:textId="77777777" w:rsidR="00771108" w:rsidRDefault="00000000">
            <w:r>
              <w:rPr>
                <w:rFonts w:ascii="Times New Roman" w:eastAsia="宋体" w:hAnsi="Times New Roman"/>
                <w:sz w:val="15"/>
              </w:rPr>
              <w:t>F6</w:t>
            </w:r>
          </w:p>
        </w:tc>
        <w:tc>
          <w:tcPr>
            <w:tcW w:w="1134" w:type="dxa"/>
          </w:tcPr>
          <w:p w14:paraId="1549FB3C" w14:textId="77777777" w:rsidR="00771108" w:rsidRDefault="00000000">
            <w:r>
              <w:rPr>
                <w:rFonts w:ascii="Times New Roman" w:eastAsia="宋体" w:hAnsi="Times New Roman"/>
                <w:sz w:val="15"/>
              </w:rPr>
              <w:t>2.76</w:t>
            </w:r>
          </w:p>
        </w:tc>
        <w:tc>
          <w:tcPr>
            <w:tcW w:w="1134" w:type="dxa"/>
          </w:tcPr>
          <w:p w14:paraId="5237EBE3" w14:textId="77777777" w:rsidR="00771108" w:rsidRDefault="00000000">
            <w:r>
              <w:rPr>
                <w:rFonts w:ascii="Times New Roman" w:eastAsia="宋体" w:hAnsi="Times New Roman"/>
                <w:sz w:val="15"/>
              </w:rPr>
              <w:t>165°</w:t>
            </w:r>
          </w:p>
        </w:tc>
        <w:tc>
          <w:tcPr>
            <w:tcW w:w="1134" w:type="dxa"/>
          </w:tcPr>
          <w:p w14:paraId="46613B0E" w14:textId="77777777" w:rsidR="00771108" w:rsidRDefault="00000000">
            <w:r>
              <w:rPr>
                <w:rFonts w:ascii="Times New Roman" w:eastAsia="宋体" w:hAnsi="Times New Roman"/>
                <w:sz w:val="15"/>
              </w:rPr>
              <w:t>15°</w:t>
            </w:r>
          </w:p>
        </w:tc>
        <w:tc>
          <w:tcPr>
            <w:tcW w:w="1928" w:type="dxa"/>
          </w:tcPr>
          <w:p w14:paraId="1B236EE4" w14:textId="77777777" w:rsidR="00771108" w:rsidRDefault="00000000">
            <w:r>
              <w:rPr>
                <w:rFonts w:ascii="Times New Roman" w:eastAsia="宋体" w:hAnsi="Times New Roman"/>
                <w:sz w:val="15"/>
              </w:rPr>
              <w:t>+0.36</w:t>
            </w:r>
          </w:p>
        </w:tc>
        <w:tc>
          <w:tcPr>
            <w:tcW w:w="1928" w:type="dxa"/>
          </w:tcPr>
          <w:p w14:paraId="3961DC66" w14:textId="77777777" w:rsidR="00771108" w:rsidRDefault="00000000">
            <w:r>
              <w:rPr>
                <w:rFonts w:ascii="Times New Roman" w:eastAsia="宋体" w:hAnsi="Times New Roman"/>
                <w:sz w:val="15"/>
              </w:rPr>
              <w:t>-0.18</w:t>
            </w:r>
          </w:p>
        </w:tc>
      </w:tr>
      <w:tr w:rsidR="00771108" w14:paraId="60684E8D" w14:textId="77777777" w:rsidTr="00FB599C">
        <w:tc>
          <w:tcPr>
            <w:tcW w:w="1247" w:type="dxa"/>
          </w:tcPr>
          <w:p w14:paraId="0F488050" w14:textId="77777777" w:rsidR="00771108" w:rsidRDefault="00000000">
            <w:r>
              <w:rPr>
                <w:rFonts w:ascii="Times New Roman" w:eastAsia="宋体" w:hAnsi="Times New Roman"/>
                <w:sz w:val="15"/>
              </w:rPr>
              <w:t>F5</w:t>
            </w:r>
          </w:p>
        </w:tc>
        <w:tc>
          <w:tcPr>
            <w:tcW w:w="1134" w:type="dxa"/>
          </w:tcPr>
          <w:p w14:paraId="6B6F2718" w14:textId="77777777" w:rsidR="00771108" w:rsidRDefault="00000000">
            <w:r>
              <w:rPr>
                <w:rFonts w:ascii="Times New Roman" w:eastAsia="宋体" w:hAnsi="Times New Roman"/>
                <w:sz w:val="15"/>
              </w:rPr>
              <w:t>0.13</w:t>
            </w:r>
          </w:p>
        </w:tc>
        <w:tc>
          <w:tcPr>
            <w:tcW w:w="1134" w:type="dxa"/>
          </w:tcPr>
          <w:p w14:paraId="223BC01A" w14:textId="77777777" w:rsidR="00771108" w:rsidRDefault="00000000">
            <w:r>
              <w:rPr>
                <w:rFonts w:ascii="Times New Roman" w:eastAsia="宋体" w:hAnsi="Times New Roman"/>
                <w:sz w:val="15"/>
              </w:rPr>
              <w:t>145°</w:t>
            </w:r>
          </w:p>
        </w:tc>
        <w:tc>
          <w:tcPr>
            <w:tcW w:w="1134" w:type="dxa"/>
          </w:tcPr>
          <w:p w14:paraId="69456D00" w14:textId="77777777" w:rsidR="00771108" w:rsidRDefault="00000000">
            <w:r>
              <w:rPr>
                <w:rFonts w:ascii="Times New Roman" w:eastAsia="宋体" w:hAnsi="Times New Roman"/>
                <w:sz w:val="15"/>
              </w:rPr>
              <w:t>35°</w:t>
            </w:r>
          </w:p>
        </w:tc>
        <w:tc>
          <w:tcPr>
            <w:tcW w:w="1928" w:type="dxa"/>
          </w:tcPr>
          <w:p w14:paraId="277384C0" w14:textId="77777777" w:rsidR="00771108" w:rsidRDefault="00000000">
            <w:r>
              <w:rPr>
                <w:rFonts w:ascii="Times New Roman" w:eastAsia="宋体" w:hAnsi="Times New Roman"/>
                <w:sz w:val="15"/>
              </w:rPr>
              <w:t>+0.08</w:t>
            </w:r>
          </w:p>
        </w:tc>
        <w:tc>
          <w:tcPr>
            <w:tcW w:w="1928" w:type="dxa"/>
          </w:tcPr>
          <w:p w14:paraId="15B874DF" w14:textId="77777777" w:rsidR="00771108" w:rsidRDefault="00000000">
            <w:r>
              <w:rPr>
                <w:rFonts w:ascii="Times New Roman" w:eastAsia="宋体" w:hAnsi="Times New Roman"/>
                <w:sz w:val="15"/>
              </w:rPr>
              <w:t>+0.11</w:t>
            </w:r>
          </w:p>
        </w:tc>
      </w:tr>
      <w:tr w:rsidR="00771108" w14:paraId="675DF547" w14:textId="77777777" w:rsidTr="00FB599C">
        <w:tc>
          <w:tcPr>
            <w:tcW w:w="1247" w:type="dxa"/>
          </w:tcPr>
          <w:p w14:paraId="1C9A5243" w14:textId="77777777" w:rsidR="00771108" w:rsidRDefault="00000000">
            <w:r>
              <w:rPr>
                <w:rFonts w:ascii="Times New Roman" w:eastAsia="宋体" w:hAnsi="Times New Roman"/>
                <w:sz w:val="15"/>
              </w:rPr>
              <w:t>F4</w:t>
            </w:r>
          </w:p>
        </w:tc>
        <w:tc>
          <w:tcPr>
            <w:tcW w:w="1134" w:type="dxa"/>
          </w:tcPr>
          <w:p w14:paraId="6752A26A" w14:textId="77777777" w:rsidR="00771108" w:rsidRDefault="00000000">
            <w:r>
              <w:rPr>
                <w:rFonts w:ascii="Times New Roman" w:eastAsia="宋体" w:hAnsi="Times New Roman"/>
                <w:sz w:val="15"/>
              </w:rPr>
              <w:t>3.96</w:t>
            </w:r>
          </w:p>
        </w:tc>
        <w:tc>
          <w:tcPr>
            <w:tcW w:w="1134" w:type="dxa"/>
          </w:tcPr>
          <w:p w14:paraId="682DA0AF" w14:textId="77777777" w:rsidR="00771108" w:rsidRDefault="00000000">
            <w:r>
              <w:rPr>
                <w:rFonts w:ascii="Times New Roman" w:eastAsia="宋体" w:hAnsi="Times New Roman"/>
                <w:sz w:val="15"/>
              </w:rPr>
              <w:t>35°</w:t>
            </w:r>
          </w:p>
        </w:tc>
        <w:tc>
          <w:tcPr>
            <w:tcW w:w="1134" w:type="dxa"/>
          </w:tcPr>
          <w:p w14:paraId="397A5428" w14:textId="77777777" w:rsidR="00771108" w:rsidRDefault="00000000">
            <w:r>
              <w:rPr>
                <w:rFonts w:ascii="Times New Roman" w:eastAsia="宋体" w:hAnsi="Times New Roman"/>
                <w:sz w:val="15"/>
              </w:rPr>
              <w:t>35°</w:t>
            </w:r>
          </w:p>
        </w:tc>
        <w:tc>
          <w:tcPr>
            <w:tcW w:w="1928" w:type="dxa"/>
          </w:tcPr>
          <w:p w14:paraId="24FB62AB" w14:textId="77777777" w:rsidR="00771108" w:rsidRDefault="00000000">
            <w:r>
              <w:rPr>
                <w:rFonts w:ascii="Times New Roman" w:eastAsia="宋体" w:hAnsi="Times New Roman"/>
                <w:sz w:val="15"/>
              </w:rPr>
              <w:t>+2.57</w:t>
            </w:r>
          </w:p>
        </w:tc>
        <w:tc>
          <w:tcPr>
            <w:tcW w:w="1928" w:type="dxa"/>
          </w:tcPr>
          <w:p w14:paraId="5B04EF52" w14:textId="77777777" w:rsidR="00771108" w:rsidRDefault="00000000">
            <w:r>
              <w:rPr>
                <w:rFonts w:ascii="Times New Roman" w:eastAsia="宋体" w:hAnsi="Times New Roman"/>
                <w:sz w:val="15"/>
              </w:rPr>
              <w:t>+1.93</w:t>
            </w:r>
          </w:p>
        </w:tc>
      </w:tr>
      <w:tr w:rsidR="00771108" w14:paraId="2626EF13" w14:textId="77777777" w:rsidTr="00FB599C">
        <w:tc>
          <w:tcPr>
            <w:tcW w:w="1247" w:type="dxa"/>
          </w:tcPr>
          <w:p w14:paraId="1A97927E" w14:textId="77777777" w:rsidR="00771108" w:rsidRDefault="00000000">
            <w:r>
              <w:rPr>
                <w:rFonts w:ascii="Times New Roman" w:eastAsia="宋体" w:hAnsi="Times New Roman"/>
                <w:sz w:val="15"/>
              </w:rPr>
              <w:t>F3</w:t>
            </w:r>
          </w:p>
        </w:tc>
        <w:tc>
          <w:tcPr>
            <w:tcW w:w="1134" w:type="dxa"/>
          </w:tcPr>
          <w:p w14:paraId="43DB9C41" w14:textId="77777777" w:rsidR="00771108" w:rsidRDefault="00000000">
            <w:r>
              <w:rPr>
                <w:rFonts w:ascii="Times New Roman" w:eastAsia="宋体" w:hAnsi="Times New Roman"/>
                <w:sz w:val="15"/>
              </w:rPr>
              <w:t>2.97</w:t>
            </w:r>
          </w:p>
        </w:tc>
        <w:tc>
          <w:tcPr>
            <w:tcW w:w="1134" w:type="dxa"/>
          </w:tcPr>
          <w:p w14:paraId="5B063118" w14:textId="77777777" w:rsidR="00771108" w:rsidRDefault="00000000">
            <w:r>
              <w:rPr>
                <w:rFonts w:ascii="Times New Roman" w:eastAsia="宋体" w:hAnsi="Times New Roman"/>
                <w:sz w:val="15"/>
              </w:rPr>
              <w:t>175°</w:t>
            </w:r>
          </w:p>
        </w:tc>
        <w:tc>
          <w:tcPr>
            <w:tcW w:w="1134" w:type="dxa"/>
          </w:tcPr>
          <w:p w14:paraId="17964A80" w14:textId="77777777" w:rsidR="00771108" w:rsidRDefault="00000000">
            <w:r>
              <w:rPr>
                <w:rFonts w:ascii="Times New Roman" w:eastAsia="宋体" w:hAnsi="Times New Roman"/>
                <w:sz w:val="15"/>
              </w:rPr>
              <w:t>5°</w:t>
            </w:r>
          </w:p>
        </w:tc>
        <w:tc>
          <w:tcPr>
            <w:tcW w:w="1928" w:type="dxa"/>
          </w:tcPr>
          <w:p w14:paraId="7BB4CFBC" w14:textId="77777777" w:rsidR="00771108" w:rsidRDefault="00000000">
            <w:r>
              <w:rPr>
                <w:rFonts w:ascii="Times New Roman" w:eastAsia="宋体" w:hAnsi="Times New Roman"/>
                <w:sz w:val="15"/>
              </w:rPr>
              <w:t>+0.04</w:t>
            </w:r>
          </w:p>
        </w:tc>
        <w:tc>
          <w:tcPr>
            <w:tcW w:w="1928" w:type="dxa"/>
          </w:tcPr>
          <w:p w14:paraId="62926B30" w14:textId="77777777" w:rsidR="00771108" w:rsidRDefault="00000000">
            <w:r>
              <w:rPr>
                <w:rFonts w:ascii="Times New Roman" w:eastAsia="宋体" w:hAnsi="Times New Roman"/>
                <w:sz w:val="15"/>
              </w:rPr>
              <w:t>-0.11</w:t>
            </w:r>
          </w:p>
        </w:tc>
      </w:tr>
      <w:tr w:rsidR="00771108" w14:paraId="43D8894F" w14:textId="77777777" w:rsidTr="00FB599C">
        <w:tc>
          <w:tcPr>
            <w:tcW w:w="1247" w:type="dxa"/>
          </w:tcPr>
          <w:p w14:paraId="3EAE6F30" w14:textId="77777777" w:rsidR="00771108" w:rsidRDefault="00000000">
            <w:r>
              <w:rPr>
                <w:rFonts w:ascii="Times New Roman" w:eastAsia="宋体" w:hAnsi="Times New Roman"/>
                <w:sz w:val="15"/>
              </w:rPr>
              <w:t>F2</w:t>
            </w:r>
          </w:p>
        </w:tc>
        <w:tc>
          <w:tcPr>
            <w:tcW w:w="1134" w:type="dxa"/>
          </w:tcPr>
          <w:p w14:paraId="44EC629F" w14:textId="77777777" w:rsidR="00771108" w:rsidRDefault="00000000">
            <w:r>
              <w:rPr>
                <w:rFonts w:ascii="Times New Roman" w:eastAsia="宋体" w:hAnsi="Times New Roman"/>
                <w:sz w:val="15"/>
              </w:rPr>
              <w:t>0.36</w:t>
            </w:r>
          </w:p>
        </w:tc>
        <w:tc>
          <w:tcPr>
            <w:tcW w:w="1134" w:type="dxa"/>
          </w:tcPr>
          <w:p w14:paraId="3B9053F7" w14:textId="77777777" w:rsidR="00771108" w:rsidRDefault="00000000">
            <w:r>
              <w:rPr>
                <w:rFonts w:ascii="Times New Roman" w:eastAsia="宋体" w:hAnsi="Times New Roman"/>
                <w:sz w:val="15"/>
              </w:rPr>
              <w:t>10°</w:t>
            </w:r>
          </w:p>
        </w:tc>
        <w:tc>
          <w:tcPr>
            <w:tcW w:w="1134" w:type="dxa"/>
          </w:tcPr>
          <w:p w14:paraId="2AF1FB48" w14:textId="77777777" w:rsidR="00771108" w:rsidRDefault="00000000">
            <w:r>
              <w:rPr>
                <w:rFonts w:ascii="Times New Roman" w:eastAsia="宋体" w:hAnsi="Times New Roman"/>
                <w:sz w:val="15"/>
              </w:rPr>
              <w:t>10°</w:t>
            </w:r>
          </w:p>
        </w:tc>
        <w:tc>
          <w:tcPr>
            <w:tcW w:w="1928" w:type="dxa"/>
          </w:tcPr>
          <w:p w14:paraId="2041B6C0" w14:textId="77777777" w:rsidR="00771108" w:rsidRDefault="00000000">
            <w:r>
              <w:rPr>
                <w:rFonts w:ascii="Times New Roman" w:eastAsia="宋体" w:hAnsi="Times New Roman"/>
                <w:sz w:val="15"/>
              </w:rPr>
              <w:t>+0.02</w:t>
            </w:r>
          </w:p>
        </w:tc>
        <w:tc>
          <w:tcPr>
            <w:tcW w:w="1928" w:type="dxa"/>
          </w:tcPr>
          <w:p w14:paraId="140CA311" w14:textId="77777777" w:rsidR="00771108" w:rsidRDefault="00000000">
            <w:r>
              <w:rPr>
                <w:rFonts w:ascii="Times New Roman" w:eastAsia="宋体" w:hAnsi="Times New Roman"/>
                <w:sz w:val="15"/>
              </w:rPr>
              <w:t>-0.09</w:t>
            </w:r>
          </w:p>
        </w:tc>
      </w:tr>
      <w:tr w:rsidR="00771108" w14:paraId="4F5AF429" w14:textId="77777777" w:rsidTr="00FB599C">
        <w:tc>
          <w:tcPr>
            <w:tcW w:w="1247" w:type="dxa"/>
          </w:tcPr>
          <w:p w14:paraId="65187623" w14:textId="77777777" w:rsidR="00771108" w:rsidRDefault="00000000">
            <w:r>
              <w:rPr>
                <w:rFonts w:ascii="Times New Roman" w:eastAsia="宋体" w:hAnsi="Times New Roman"/>
                <w:sz w:val="15"/>
              </w:rPr>
              <w:t>F1</w:t>
            </w:r>
          </w:p>
        </w:tc>
        <w:tc>
          <w:tcPr>
            <w:tcW w:w="1134" w:type="dxa"/>
          </w:tcPr>
          <w:p w14:paraId="7678FFC4" w14:textId="77777777" w:rsidR="00771108" w:rsidRDefault="00000000">
            <w:r>
              <w:rPr>
                <w:rFonts w:ascii="Times New Roman" w:eastAsia="宋体" w:hAnsi="Times New Roman"/>
                <w:sz w:val="15"/>
              </w:rPr>
              <w:t>1.72</w:t>
            </w:r>
          </w:p>
        </w:tc>
        <w:tc>
          <w:tcPr>
            <w:tcW w:w="1134" w:type="dxa"/>
          </w:tcPr>
          <w:p w14:paraId="1AF9075A" w14:textId="77777777" w:rsidR="00771108" w:rsidRDefault="00000000">
            <w:r>
              <w:rPr>
                <w:rFonts w:ascii="Times New Roman" w:eastAsia="宋体" w:hAnsi="Times New Roman"/>
                <w:sz w:val="15"/>
              </w:rPr>
              <w:t>0°</w:t>
            </w:r>
          </w:p>
        </w:tc>
        <w:tc>
          <w:tcPr>
            <w:tcW w:w="1134" w:type="dxa"/>
          </w:tcPr>
          <w:p w14:paraId="5E9BD8FE" w14:textId="77777777" w:rsidR="00771108" w:rsidRDefault="00000000">
            <w:r>
              <w:rPr>
                <w:rFonts w:ascii="Times New Roman" w:eastAsia="宋体" w:hAnsi="Times New Roman"/>
                <w:sz w:val="15"/>
              </w:rPr>
              <w:t>0°</w:t>
            </w:r>
          </w:p>
        </w:tc>
        <w:tc>
          <w:tcPr>
            <w:tcW w:w="1928" w:type="dxa"/>
          </w:tcPr>
          <w:p w14:paraId="1BE06530" w14:textId="77777777" w:rsidR="00771108" w:rsidRDefault="00000000">
            <w:r>
              <w:rPr>
                <w:rFonts w:ascii="Times New Roman" w:eastAsia="宋体" w:hAnsi="Times New Roman"/>
                <w:sz w:val="15"/>
              </w:rPr>
              <w:t>+0.00</w:t>
            </w:r>
          </w:p>
        </w:tc>
        <w:tc>
          <w:tcPr>
            <w:tcW w:w="1928" w:type="dxa"/>
          </w:tcPr>
          <w:p w14:paraId="0A969EE9" w14:textId="77777777" w:rsidR="00771108" w:rsidRDefault="00000000">
            <w:r>
              <w:rPr>
                <w:rFonts w:ascii="Times New Roman" w:eastAsia="宋体" w:hAnsi="Times New Roman"/>
                <w:sz w:val="15"/>
              </w:rPr>
              <w:t>+0.00</w:t>
            </w:r>
          </w:p>
        </w:tc>
      </w:tr>
      <w:tr w:rsidR="00771108" w14:paraId="05251434" w14:textId="77777777" w:rsidTr="00FB599C">
        <w:tc>
          <w:tcPr>
            <w:tcW w:w="1247" w:type="dxa"/>
          </w:tcPr>
          <w:p w14:paraId="6F55A67A" w14:textId="77777777" w:rsidR="00771108" w:rsidRDefault="00000000">
            <w:r>
              <w:rPr>
                <w:rFonts w:ascii="Times New Roman" w:eastAsia="宋体" w:hAnsi="Times New Roman"/>
                <w:sz w:val="15"/>
              </w:rPr>
              <w:t>F0</w:t>
            </w:r>
          </w:p>
        </w:tc>
        <w:tc>
          <w:tcPr>
            <w:tcW w:w="1134" w:type="dxa"/>
          </w:tcPr>
          <w:p w14:paraId="43E09181" w14:textId="77777777" w:rsidR="00771108" w:rsidRDefault="00000000">
            <w:r>
              <w:rPr>
                <w:rFonts w:ascii="Times New Roman" w:eastAsia="宋体" w:hAnsi="Times New Roman"/>
                <w:sz w:val="15"/>
              </w:rPr>
              <w:t>1.75</w:t>
            </w:r>
          </w:p>
        </w:tc>
        <w:tc>
          <w:tcPr>
            <w:tcW w:w="1134" w:type="dxa"/>
          </w:tcPr>
          <w:p w14:paraId="193ACD05" w14:textId="77777777" w:rsidR="00771108" w:rsidRDefault="00000000">
            <w:r>
              <w:rPr>
                <w:rFonts w:ascii="Times New Roman" w:eastAsia="宋体" w:hAnsi="Times New Roman"/>
                <w:sz w:val="15"/>
              </w:rPr>
              <w:t>175°</w:t>
            </w:r>
          </w:p>
        </w:tc>
        <w:tc>
          <w:tcPr>
            <w:tcW w:w="1134" w:type="dxa"/>
          </w:tcPr>
          <w:p w14:paraId="7FD7F368" w14:textId="77777777" w:rsidR="00771108" w:rsidRDefault="00000000">
            <w:r>
              <w:rPr>
                <w:rFonts w:ascii="Times New Roman" w:eastAsia="宋体" w:hAnsi="Times New Roman"/>
                <w:sz w:val="15"/>
              </w:rPr>
              <w:t>5°</w:t>
            </w:r>
          </w:p>
        </w:tc>
        <w:tc>
          <w:tcPr>
            <w:tcW w:w="1928" w:type="dxa"/>
          </w:tcPr>
          <w:p w14:paraId="1AA1DEA2" w14:textId="77777777" w:rsidR="00771108" w:rsidRDefault="00000000">
            <w:r>
              <w:rPr>
                <w:rFonts w:ascii="Times New Roman" w:eastAsia="宋体" w:hAnsi="Times New Roman"/>
                <w:sz w:val="15"/>
              </w:rPr>
              <w:t>+0.03</w:t>
            </w:r>
          </w:p>
        </w:tc>
        <w:tc>
          <w:tcPr>
            <w:tcW w:w="1928" w:type="dxa"/>
          </w:tcPr>
          <w:p w14:paraId="4EE6BE73" w14:textId="77777777" w:rsidR="00771108" w:rsidRDefault="00000000">
            <w:r>
              <w:rPr>
                <w:rFonts w:ascii="Times New Roman" w:eastAsia="宋体" w:hAnsi="Times New Roman"/>
                <w:sz w:val="15"/>
              </w:rPr>
              <w:t>-0.03</w:t>
            </w:r>
          </w:p>
        </w:tc>
      </w:tr>
    </w:tbl>
    <w:p w14:paraId="7A84BADF" w14:textId="77777777" w:rsidR="00771108" w:rsidRPr="0031728E" w:rsidRDefault="00000000">
      <w:pPr>
        <w:spacing w:before="60" w:after="160"/>
        <w:rPr>
          <w:iCs/>
        </w:rPr>
      </w:pPr>
      <w:r w:rsidRPr="0031728E">
        <w:rPr>
          <w:rFonts w:ascii="Times New Roman" w:eastAsia="宋体" w:hAnsi="Times New Roman"/>
          <w:iCs/>
          <w:sz w:val="18"/>
        </w:rPr>
        <w:lastRenderedPageBreak/>
        <w:t>注：</w:t>
      </w:r>
      <w:r w:rsidRPr="0031728E">
        <w:rPr>
          <w:rFonts w:ascii="Times New Roman" w:eastAsia="宋体" w:hAnsi="Times New Roman"/>
          <w:iCs/>
          <w:sz w:val="18"/>
        </w:rPr>
        <w:t>G_recon = 100·2a·sin²(Δφ)</w:t>
      </w:r>
      <w:proofErr w:type="gramStart"/>
      <w:r w:rsidRPr="0031728E">
        <w:rPr>
          <w:rFonts w:ascii="Times New Roman" w:eastAsia="宋体" w:hAnsi="Times New Roman"/>
          <w:iCs/>
          <w:sz w:val="18"/>
        </w:rPr>
        <w:t>/(</w:t>
      </w:r>
      <w:proofErr w:type="gramEnd"/>
      <w:r w:rsidRPr="0031728E">
        <w:rPr>
          <w:rFonts w:ascii="Times New Roman" w:eastAsia="宋体" w:hAnsi="Times New Roman"/>
          <w:iCs/>
          <w:sz w:val="18"/>
        </w:rPr>
        <w:t>1 + a·cos(2Δφ</w:t>
      </w:r>
      <w:proofErr w:type="gramStart"/>
      <w:r w:rsidRPr="0031728E">
        <w:rPr>
          <w:rFonts w:ascii="Times New Roman" w:eastAsia="宋体" w:hAnsi="Times New Roman"/>
          <w:iCs/>
          <w:sz w:val="18"/>
        </w:rPr>
        <w:t>))</w:t>
      </w:r>
      <w:r w:rsidRPr="0031728E">
        <w:rPr>
          <w:rFonts w:ascii="Times New Roman" w:eastAsia="宋体" w:hAnsi="Times New Roman"/>
          <w:iCs/>
          <w:sz w:val="18"/>
        </w:rPr>
        <w:t>，</w:t>
      </w:r>
      <w:proofErr w:type="gramEnd"/>
      <w:r w:rsidRPr="0031728E">
        <w:rPr>
          <w:rFonts w:ascii="Times New Roman" w:eastAsia="宋体" w:hAnsi="Times New Roman"/>
          <w:iCs/>
          <w:sz w:val="18"/>
        </w:rPr>
        <w:t>a = A/100</w:t>
      </w:r>
      <w:r w:rsidRPr="0031728E">
        <w:rPr>
          <w:rFonts w:ascii="Times New Roman" w:eastAsia="宋体" w:hAnsi="Times New Roman"/>
          <w:iCs/>
          <w:sz w:val="18"/>
        </w:rPr>
        <w:t>，</w:t>
      </w:r>
      <w:r w:rsidRPr="0031728E">
        <w:rPr>
          <w:rFonts w:ascii="Times New Roman" w:eastAsia="宋体" w:hAnsi="Times New Roman"/>
          <w:iCs/>
          <w:sz w:val="18"/>
        </w:rPr>
        <w:t xml:space="preserve">Δφ </w:t>
      </w:r>
      <w:r w:rsidRPr="0031728E">
        <w:rPr>
          <w:rFonts w:ascii="Times New Roman" w:eastAsia="宋体" w:hAnsi="Times New Roman"/>
          <w:iCs/>
          <w:sz w:val="18"/>
        </w:rPr>
        <w:t>为建成</w:t>
      </w:r>
      <w:r w:rsidRPr="0031728E">
        <w:rPr>
          <w:rFonts w:ascii="Times New Roman" w:eastAsia="宋体" w:hAnsi="Times New Roman"/>
          <w:iCs/>
          <w:sz w:val="18"/>
        </w:rPr>
        <w:t>—</w:t>
      </w:r>
      <w:r w:rsidRPr="0031728E">
        <w:rPr>
          <w:rFonts w:ascii="Times New Roman" w:eastAsia="宋体" w:hAnsi="Times New Roman"/>
          <w:iCs/>
          <w:sz w:val="18"/>
        </w:rPr>
        <w:t>最优相位差折叠到</w:t>
      </w:r>
      <w:r w:rsidRPr="0031728E">
        <w:rPr>
          <w:rFonts w:ascii="Times New Roman" w:eastAsia="宋体" w:hAnsi="Times New Roman"/>
          <w:iCs/>
          <w:sz w:val="18"/>
        </w:rPr>
        <w:t xml:space="preserve"> [0°, 90</w:t>
      </w:r>
      <w:proofErr w:type="gramStart"/>
      <w:r w:rsidRPr="0031728E">
        <w:rPr>
          <w:rFonts w:ascii="Times New Roman" w:eastAsia="宋体" w:hAnsi="Times New Roman"/>
          <w:iCs/>
          <w:sz w:val="18"/>
        </w:rPr>
        <w:t>°]</w:t>
      </w:r>
      <w:r w:rsidRPr="0031728E">
        <w:rPr>
          <w:rFonts w:ascii="Times New Roman" w:eastAsia="宋体" w:hAnsi="Times New Roman"/>
          <w:iCs/>
          <w:sz w:val="18"/>
        </w:rPr>
        <w:t>。</w:t>
      </w:r>
      <w:proofErr w:type="gramEnd"/>
      <w:r w:rsidRPr="0031728E">
        <w:rPr>
          <w:rFonts w:ascii="Times New Roman" w:eastAsia="宋体" w:hAnsi="Times New Roman"/>
          <w:iCs/>
          <w:sz w:val="18"/>
        </w:rPr>
        <w:t>四统计量（</w:t>
      </w:r>
      <w:r w:rsidRPr="0031728E">
        <w:rPr>
          <w:rFonts w:ascii="Times New Roman" w:eastAsia="宋体" w:hAnsi="Times New Roman"/>
          <w:iCs/>
          <w:sz w:val="18"/>
        </w:rPr>
        <w:t>n = 171</w:t>
      </w:r>
      <w:r w:rsidRPr="0031728E">
        <w:rPr>
          <w:rFonts w:ascii="Times New Roman" w:eastAsia="宋体" w:hAnsi="Times New Roman"/>
          <w:iCs/>
          <w:sz w:val="18"/>
        </w:rPr>
        <w:t>）：</w:t>
      </w:r>
      <w:r w:rsidRPr="0031728E">
        <w:rPr>
          <w:rFonts w:ascii="Times New Roman" w:eastAsia="宋体" w:hAnsi="Times New Roman"/>
          <w:iCs/>
          <w:sz w:val="18"/>
        </w:rPr>
        <w:t>Spearman 0.773</w:t>
      </w:r>
      <w:r w:rsidRPr="0031728E">
        <w:rPr>
          <w:rFonts w:ascii="Times New Roman" w:eastAsia="宋体" w:hAnsi="Times New Roman"/>
          <w:iCs/>
          <w:sz w:val="18"/>
        </w:rPr>
        <w:t>、</w:t>
      </w:r>
      <w:r w:rsidRPr="0031728E">
        <w:rPr>
          <w:rFonts w:ascii="Times New Roman" w:eastAsia="宋体" w:hAnsi="Times New Roman"/>
          <w:iCs/>
          <w:sz w:val="18"/>
        </w:rPr>
        <w:t>Pearson 0.776</w:t>
      </w:r>
      <w:r w:rsidRPr="0031728E">
        <w:rPr>
          <w:rFonts w:ascii="Times New Roman" w:eastAsia="宋体" w:hAnsi="Times New Roman"/>
          <w:iCs/>
          <w:sz w:val="18"/>
        </w:rPr>
        <w:t>、平均绝对误差</w:t>
      </w:r>
      <w:r w:rsidRPr="0031728E">
        <w:rPr>
          <w:rFonts w:ascii="Times New Roman" w:eastAsia="宋体" w:hAnsi="Times New Roman"/>
          <w:iCs/>
          <w:sz w:val="18"/>
        </w:rPr>
        <w:t xml:space="preserve"> 0.96 </w:t>
      </w:r>
      <w:r w:rsidRPr="0031728E">
        <w:rPr>
          <w:rFonts w:ascii="Times New Roman" w:eastAsia="宋体" w:hAnsi="Times New Roman"/>
          <w:iCs/>
          <w:sz w:val="18"/>
        </w:rPr>
        <w:t>个百分点、平均偏差</w:t>
      </w:r>
      <w:r w:rsidRPr="0031728E">
        <w:rPr>
          <w:rFonts w:ascii="Times New Roman" w:eastAsia="宋体" w:hAnsi="Times New Roman"/>
          <w:iCs/>
          <w:sz w:val="18"/>
        </w:rPr>
        <w:t xml:space="preserve"> +0.66 </w:t>
      </w:r>
      <w:r w:rsidRPr="0031728E">
        <w:rPr>
          <w:rFonts w:ascii="Times New Roman" w:eastAsia="宋体" w:hAnsi="Times New Roman"/>
          <w:iCs/>
          <w:sz w:val="18"/>
        </w:rPr>
        <w:t>个百分点（与主稿</w:t>
      </w:r>
      <w:r w:rsidRPr="0031728E">
        <w:rPr>
          <w:rFonts w:ascii="Times New Roman" w:eastAsia="宋体" w:hAnsi="Times New Roman"/>
          <w:iCs/>
          <w:sz w:val="18"/>
        </w:rPr>
        <w:t xml:space="preserve"> 5.6 </w:t>
      </w:r>
      <w:r w:rsidRPr="0031728E">
        <w:rPr>
          <w:rFonts w:ascii="Times New Roman" w:eastAsia="宋体" w:hAnsi="Times New Roman"/>
          <w:iCs/>
          <w:sz w:val="18"/>
        </w:rPr>
        <w:t>一致）。数据文件：</w:t>
      </w:r>
      <w:r w:rsidRPr="0031728E">
        <w:rPr>
          <w:rFonts w:ascii="Times New Roman" w:eastAsia="宋体" w:hAnsi="Times New Roman"/>
          <w:iCs/>
          <w:sz w:val="18"/>
        </w:rPr>
        <w:t>output-new/wp6_harmonic_reconstruction.csv</w:t>
      </w:r>
      <w:r w:rsidRPr="0031728E">
        <w:rPr>
          <w:rFonts w:ascii="Times New Roman" w:eastAsia="宋体" w:hAnsi="Times New Roman"/>
          <w:iCs/>
          <w:sz w:val="18"/>
        </w:rPr>
        <w:t>（表</w:t>
      </w:r>
      <w:r w:rsidRPr="0031728E">
        <w:rPr>
          <w:rFonts w:ascii="Times New Roman" w:eastAsia="宋体" w:hAnsi="Times New Roman"/>
          <w:iCs/>
          <w:sz w:val="18"/>
        </w:rPr>
        <w:t xml:space="preserve"> S8a</w:t>
      </w:r>
      <w:r w:rsidRPr="0031728E">
        <w:rPr>
          <w:rFonts w:ascii="Times New Roman" w:eastAsia="宋体" w:hAnsi="Times New Roman"/>
          <w:iCs/>
          <w:sz w:val="18"/>
        </w:rPr>
        <w:t>）。</w:t>
      </w:r>
    </w:p>
    <w:p w14:paraId="5101EEC1" w14:textId="77777777" w:rsidR="00771108" w:rsidRDefault="00000000">
      <w:pPr>
        <w:spacing w:before="200" w:after="120"/>
        <w:rPr>
          <w:lang w:eastAsia="zh-CN"/>
        </w:rPr>
      </w:pPr>
      <w:proofErr w:type="gramStart"/>
      <w:r>
        <w:rPr>
          <w:rFonts w:ascii="Times New Roman" w:eastAsia="黑体" w:hAnsi="Times New Roman"/>
          <w:b/>
          <w:color w:val="000000"/>
          <w:sz w:val="24"/>
          <w:lang w:eastAsia="zh-CN"/>
        </w:rPr>
        <w:t xml:space="preserve">S3.6  </w:t>
      </w:r>
      <w:r>
        <w:rPr>
          <w:rFonts w:ascii="Times New Roman" w:eastAsia="黑体" w:hAnsi="Times New Roman"/>
          <w:b/>
          <w:color w:val="000000"/>
          <w:sz w:val="24"/>
          <w:lang w:eastAsia="zh-CN"/>
        </w:rPr>
        <w:t>轴向集中度的权重口径与判别检验</w:t>
      </w:r>
      <w:proofErr w:type="gramEnd"/>
      <w:r>
        <w:rPr>
          <w:rFonts w:ascii="Times New Roman" w:eastAsia="黑体" w:hAnsi="Times New Roman"/>
          <w:b/>
          <w:color w:val="000000"/>
          <w:sz w:val="24"/>
          <w:lang w:eastAsia="zh-CN"/>
        </w:rPr>
        <w:t>（表</w:t>
      </w:r>
      <w:r>
        <w:rPr>
          <w:rFonts w:ascii="Times New Roman" w:eastAsia="黑体" w:hAnsi="Times New Roman"/>
          <w:b/>
          <w:color w:val="000000"/>
          <w:sz w:val="24"/>
          <w:lang w:eastAsia="zh-CN"/>
        </w:rPr>
        <w:t xml:space="preserve"> S13</w:t>
      </w:r>
      <w:r>
        <w:rPr>
          <w:rFonts w:ascii="Times New Roman" w:eastAsia="黑体" w:hAnsi="Times New Roman"/>
          <w:b/>
          <w:color w:val="000000"/>
          <w:sz w:val="24"/>
          <w:lang w:eastAsia="zh-CN"/>
        </w:rPr>
        <w:t>）</w:t>
      </w:r>
    </w:p>
    <w:p w14:paraId="523131C3" w14:textId="77777777" w:rsidR="00771108" w:rsidRDefault="00000000">
      <w:pPr>
        <w:spacing w:after="120"/>
        <w:ind w:firstLine="420"/>
        <w:rPr>
          <w:lang w:eastAsia="zh-CN"/>
        </w:rPr>
      </w:pPr>
      <w:r>
        <w:rPr>
          <w:rFonts w:ascii="Times New Roman" w:eastAsia="宋体" w:hAnsi="Times New Roman"/>
          <w:sz w:val="21"/>
          <w:lang w:eastAsia="zh-CN"/>
        </w:rPr>
        <w:t>主稿方法</w:t>
      </w:r>
      <w:r>
        <w:rPr>
          <w:rFonts w:ascii="Times New Roman" w:eastAsia="宋体" w:hAnsi="Times New Roman"/>
          <w:sz w:val="21"/>
          <w:lang w:eastAsia="zh-CN"/>
        </w:rPr>
        <w:t xml:space="preserve"> 5.5 </w:t>
      </w:r>
      <w:r>
        <w:rPr>
          <w:rFonts w:ascii="Times New Roman" w:eastAsia="宋体" w:hAnsi="Times New Roman"/>
          <w:sz w:val="21"/>
          <w:lang w:eastAsia="zh-CN"/>
        </w:rPr>
        <w:t>的</w:t>
      </w:r>
      <w:r>
        <w:rPr>
          <w:rFonts w:ascii="Times New Roman" w:eastAsia="宋体" w:hAnsi="Times New Roman"/>
          <w:sz w:val="21"/>
          <w:lang w:eastAsia="zh-CN"/>
        </w:rPr>
        <w:t xml:space="preserve"> R1</w:t>
      </w:r>
      <w:r>
        <w:rPr>
          <w:rFonts w:ascii="Times New Roman" w:eastAsia="宋体" w:hAnsi="Times New Roman"/>
          <w:sz w:val="21"/>
          <w:lang w:eastAsia="zh-CN"/>
        </w:rPr>
        <w:t>、</w:t>
      </w:r>
      <w:r>
        <w:rPr>
          <w:rFonts w:ascii="Times New Roman" w:eastAsia="宋体" w:hAnsi="Times New Roman"/>
          <w:sz w:val="21"/>
          <w:lang w:eastAsia="zh-CN"/>
        </w:rPr>
        <w:t xml:space="preserve">R2 </w:t>
      </w:r>
      <w:r>
        <w:rPr>
          <w:rFonts w:ascii="Times New Roman" w:eastAsia="宋体" w:hAnsi="Times New Roman"/>
          <w:sz w:val="21"/>
          <w:lang w:eastAsia="zh-CN"/>
        </w:rPr>
        <w:t>由</w:t>
      </w:r>
      <w:r>
        <w:rPr>
          <w:rFonts w:ascii="Times New Roman" w:eastAsia="宋体" w:hAnsi="Times New Roman"/>
          <w:sz w:val="21"/>
          <w:lang w:eastAsia="zh-CN"/>
        </w:rPr>
        <w:t xml:space="preserve"> 171 </w:t>
      </w:r>
      <w:r>
        <w:rPr>
          <w:rFonts w:ascii="Times New Roman" w:eastAsia="宋体" w:hAnsi="Times New Roman"/>
          <w:sz w:val="21"/>
          <w:lang w:eastAsia="zh-CN"/>
        </w:rPr>
        <w:t>个风场</w:t>
      </w:r>
      <w:r>
        <w:rPr>
          <w:rFonts w:ascii="Times New Roman" w:eastAsia="宋体" w:hAnsi="Times New Roman"/>
          <w:sz w:val="21"/>
          <w:lang w:eastAsia="zh-CN"/>
        </w:rPr>
        <w:t xml:space="preserve"> × 18 </w:t>
      </w:r>
      <w:r>
        <w:rPr>
          <w:rFonts w:ascii="Times New Roman" w:eastAsia="宋体" w:hAnsi="Times New Roman"/>
          <w:sz w:val="21"/>
          <w:lang w:eastAsia="zh-CN"/>
        </w:rPr>
        <w:t>个风速档</w:t>
      </w:r>
      <w:r>
        <w:rPr>
          <w:rFonts w:ascii="Times New Roman" w:eastAsia="宋体" w:hAnsi="Times New Roman"/>
          <w:sz w:val="21"/>
          <w:lang w:eastAsia="zh-CN"/>
        </w:rPr>
        <w:t xml:space="preserve"> × 72 </w:t>
      </w:r>
      <w:r>
        <w:rPr>
          <w:rFonts w:ascii="Times New Roman" w:eastAsia="宋体" w:hAnsi="Times New Roman"/>
          <w:sz w:val="21"/>
          <w:lang w:eastAsia="zh-CN"/>
        </w:rPr>
        <w:t>个风向扇区、</w:t>
      </w:r>
      <w:r>
        <w:rPr>
          <w:rFonts w:ascii="Times New Roman" w:eastAsia="宋体" w:hAnsi="Times New Roman"/>
          <w:sz w:val="21"/>
          <w:lang w:eastAsia="zh-CN"/>
        </w:rPr>
        <w:t xml:space="preserve">2014–2024 </w:t>
      </w:r>
      <w:r>
        <w:rPr>
          <w:rFonts w:ascii="Times New Roman" w:eastAsia="宋体" w:hAnsi="Times New Roman"/>
          <w:sz w:val="21"/>
          <w:lang w:eastAsia="zh-CN"/>
        </w:rPr>
        <w:t>逐时聚合的联合气候样本直算。学长重算清单要求把风频权重数组落盘（此前仓库内只有</w:t>
      </w:r>
      <w:r>
        <w:rPr>
          <w:rFonts w:ascii="Times New Roman" w:eastAsia="宋体" w:hAnsi="Times New Roman"/>
          <w:sz w:val="21"/>
          <w:lang w:eastAsia="zh-CN"/>
        </w:rPr>
        <w:t xml:space="preserve"> 72 </w:t>
      </w:r>
      <w:r>
        <w:rPr>
          <w:rFonts w:ascii="Times New Roman" w:eastAsia="宋体" w:hAnsi="Times New Roman"/>
          <w:sz w:val="21"/>
          <w:lang w:eastAsia="zh-CN"/>
        </w:rPr>
        <w:t>场的旧口径</w:t>
      </w:r>
      <w:r>
        <w:rPr>
          <w:rFonts w:ascii="Times New Roman" w:eastAsia="宋体" w:hAnsi="Times New Roman"/>
          <w:sz w:val="21"/>
          <w:lang w:eastAsia="zh-CN"/>
        </w:rPr>
        <w:t xml:space="preserve"> WCI</w:t>
      </w:r>
      <w:r>
        <w:rPr>
          <w:rFonts w:ascii="Times New Roman" w:eastAsia="宋体" w:hAnsi="Times New Roman"/>
          <w:sz w:val="21"/>
          <w:lang w:eastAsia="zh-CN"/>
        </w:rPr>
        <w:t>）。权重数组现为</w:t>
      </w:r>
      <w:r>
        <w:rPr>
          <w:rFonts w:ascii="Times New Roman" w:eastAsia="宋体" w:hAnsi="Times New Roman"/>
          <w:sz w:val="21"/>
          <w:lang w:eastAsia="zh-CN"/>
        </w:rPr>
        <w:t xml:space="preserve"> W[farm, </w:t>
      </w:r>
      <w:proofErr w:type="spellStart"/>
      <w:r>
        <w:rPr>
          <w:rFonts w:ascii="Times New Roman" w:eastAsia="宋体" w:hAnsi="Times New Roman"/>
          <w:sz w:val="21"/>
          <w:lang w:eastAsia="zh-CN"/>
        </w:rPr>
        <w:t>ws</w:t>
      </w:r>
      <w:proofErr w:type="spellEnd"/>
      <w:r>
        <w:rPr>
          <w:rFonts w:ascii="Times New Roman" w:eastAsia="宋体" w:hAnsi="Times New Roman"/>
          <w:sz w:val="21"/>
          <w:lang w:eastAsia="zh-CN"/>
        </w:rPr>
        <w:t>, wd]</w:t>
      </w:r>
      <w:r>
        <w:rPr>
          <w:rFonts w:ascii="Times New Roman" w:eastAsia="宋体" w:hAnsi="Times New Roman"/>
          <w:sz w:val="21"/>
          <w:lang w:eastAsia="zh-CN"/>
        </w:rPr>
        <w:t>（小时数加权，逐场</w:t>
      </w:r>
      <w:r>
        <w:rPr>
          <w:rFonts w:ascii="Times New Roman" w:eastAsia="宋体" w:hAnsi="Times New Roman"/>
          <w:sz w:val="21"/>
          <w:lang w:eastAsia="zh-CN"/>
        </w:rPr>
        <w:t xml:space="preserve"> </w:t>
      </w:r>
      <w:r>
        <w:rPr>
          <w:rFonts w:ascii="Times New Roman" w:eastAsia="宋体" w:hAnsi="Times New Roman"/>
          <w:sz w:val="21"/>
        </w:rPr>
        <w:t>Σ</w:t>
      </w:r>
      <w:r>
        <w:rPr>
          <w:rFonts w:ascii="Times New Roman" w:eastAsia="宋体" w:hAnsi="Times New Roman"/>
          <w:sz w:val="21"/>
          <w:lang w:eastAsia="zh-CN"/>
        </w:rPr>
        <w:t xml:space="preserve"> = 1</w:t>
      </w:r>
      <w:r>
        <w:rPr>
          <w:rFonts w:ascii="Times New Roman" w:eastAsia="宋体" w:hAnsi="Times New Roman"/>
          <w:sz w:val="21"/>
          <w:lang w:eastAsia="zh-CN"/>
        </w:rPr>
        <w:t>），存于</w:t>
      </w:r>
      <w:r>
        <w:rPr>
          <w:rFonts w:ascii="Times New Roman" w:eastAsia="宋体" w:hAnsi="Times New Roman"/>
          <w:sz w:val="21"/>
          <w:lang w:eastAsia="zh-CN"/>
        </w:rPr>
        <w:t xml:space="preserve"> output-new/wp3_climate_weights.npz</w:t>
      </w:r>
      <w:r>
        <w:rPr>
          <w:rFonts w:ascii="Times New Roman" w:eastAsia="宋体" w:hAnsi="Times New Roman"/>
          <w:sz w:val="21"/>
          <w:lang w:eastAsia="zh-CN"/>
        </w:rPr>
        <w:t>；</w:t>
      </w:r>
      <w:r>
        <w:rPr>
          <w:rFonts w:ascii="Times New Roman" w:eastAsia="宋体" w:hAnsi="Times New Roman"/>
          <w:sz w:val="21"/>
          <w:lang w:eastAsia="zh-CN"/>
        </w:rPr>
        <w:t xml:space="preserve">R1/R2 </w:t>
      </w:r>
      <w:r>
        <w:rPr>
          <w:rFonts w:ascii="Times New Roman" w:eastAsia="宋体" w:hAnsi="Times New Roman"/>
          <w:sz w:val="21"/>
          <w:lang w:eastAsia="zh-CN"/>
        </w:rPr>
        <w:t>两套权重（频率</w:t>
      </w:r>
      <w:r>
        <w:rPr>
          <w:rFonts w:ascii="Times New Roman" w:eastAsia="宋体" w:hAnsi="Times New Roman"/>
          <w:sz w:val="21"/>
          <w:lang w:eastAsia="zh-CN"/>
        </w:rPr>
        <w:t xml:space="preserve"> </w:t>
      </w:r>
      <w:proofErr w:type="spellStart"/>
      <w:r>
        <w:rPr>
          <w:rFonts w:ascii="Times New Roman" w:eastAsia="宋体" w:hAnsi="Times New Roman"/>
          <w:sz w:val="21"/>
          <w:lang w:eastAsia="zh-CN"/>
        </w:rPr>
        <w:t>w_f</w:t>
      </w:r>
      <w:proofErr w:type="spellEnd"/>
      <w:r>
        <w:rPr>
          <w:rFonts w:ascii="Times New Roman" w:eastAsia="宋体" w:hAnsi="Times New Roman"/>
          <w:sz w:val="21"/>
          <w:lang w:eastAsia="zh-CN"/>
        </w:rPr>
        <w:t xml:space="preserve"> </w:t>
      </w:r>
      <w:r>
        <w:rPr>
          <w:rFonts w:ascii="Times New Roman" w:eastAsia="宋体" w:hAnsi="Times New Roman"/>
          <w:sz w:val="21"/>
          <w:lang w:eastAsia="zh-CN"/>
        </w:rPr>
        <w:t>与</w:t>
      </w:r>
      <w:r>
        <w:rPr>
          <w:rFonts w:ascii="Times New Roman" w:eastAsia="宋体" w:hAnsi="Times New Roman"/>
          <w:sz w:val="21"/>
          <w:lang w:eastAsia="zh-CN"/>
        </w:rPr>
        <w:t xml:space="preserve"> V³ </w:t>
      </w:r>
      <w:r>
        <w:rPr>
          <w:rFonts w:ascii="Times New Roman" w:eastAsia="宋体" w:hAnsi="Times New Roman"/>
          <w:sz w:val="21"/>
          <w:lang w:eastAsia="zh-CN"/>
        </w:rPr>
        <w:t>能量</w:t>
      </w:r>
      <w:r>
        <w:rPr>
          <w:rFonts w:ascii="Times New Roman" w:eastAsia="宋体" w:hAnsi="Times New Roman"/>
          <w:sz w:val="21"/>
          <w:lang w:eastAsia="zh-CN"/>
        </w:rPr>
        <w:t xml:space="preserve"> </w:t>
      </w:r>
      <w:proofErr w:type="spellStart"/>
      <w:r>
        <w:rPr>
          <w:rFonts w:ascii="Times New Roman" w:eastAsia="宋体" w:hAnsi="Times New Roman"/>
          <w:sz w:val="21"/>
          <w:lang w:eastAsia="zh-CN"/>
        </w:rPr>
        <w:t>w_e</w:t>
      </w:r>
      <w:proofErr w:type="spellEnd"/>
      <w:r>
        <w:rPr>
          <w:rFonts w:ascii="Times New Roman" w:eastAsia="宋体" w:hAnsi="Times New Roman"/>
          <w:sz w:val="21"/>
          <w:lang w:eastAsia="zh-CN"/>
        </w:rPr>
        <w:t>）的</w:t>
      </w:r>
      <w:r>
        <w:rPr>
          <w:rFonts w:ascii="Times New Roman" w:eastAsia="宋体" w:hAnsi="Times New Roman"/>
          <w:sz w:val="21"/>
          <w:lang w:eastAsia="zh-CN"/>
        </w:rPr>
        <w:t xml:space="preserve"> 171 </w:t>
      </w:r>
      <w:r>
        <w:rPr>
          <w:rFonts w:ascii="Times New Roman" w:eastAsia="宋体" w:hAnsi="Times New Roman"/>
          <w:sz w:val="21"/>
          <w:lang w:eastAsia="zh-CN"/>
        </w:rPr>
        <w:t>场全量结果存于</w:t>
      </w:r>
      <w:r>
        <w:rPr>
          <w:rFonts w:ascii="Times New Roman" w:eastAsia="宋体" w:hAnsi="Times New Roman"/>
          <w:sz w:val="21"/>
          <w:lang w:eastAsia="zh-CN"/>
        </w:rPr>
        <w:t xml:space="preserve"> output-new/wp3_farm_concentration.csv</w:t>
      </w:r>
      <w:r>
        <w:rPr>
          <w:rFonts w:ascii="Times New Roman" w:eastAsia="宋体" w:hAnsi="Times New Roman"/>
          <w:sz w:val="21"/>
          <w:lang w:eastAsia="zh-CN"/>
        </w:rPr>
        <w:t>（表</w:t>
      </w:r>
      <w:r>
        <w:rPr>
          <w:rFonts w:ascii="Times New Roman" w:eastAsia="宋体" w:hAnsi="Times New Roman"/>
          <w:sz w:val="21"/>
          <w:lang w:eastAsia="zh-CN"/>
        </w:rPr>
        <w:t xml:space="preserve"> S8a</w:t>
      </w:r>
      <w:r>
        <w:rPr>
          <w:rFonts w:ascii="Times New Roman" w:eastAsia="宋体" w:hAnsi="Times New Roman"/>
          <w:sz w:val="21"/>
          <w:lang w:eastAsia="zh-CN"/>
        </w:rPr>
        <w:t>）。表</w:t>
      </w:r>
      <w:r>
        <w:rPr>
          <w:rFonts w:ascii="Times New Roman" w:eastAsia="宋体" w:hAnsi="Times New Roman"/>
          <w:sz w:val="21"/>
          <w:lang w:eastAsia="zh-CN"/>
        </w:rPr>
        <w:t xml:space="preserve"> S13 </w:t>
      </w:r>
      <w:r>
        <w:rPr>
          <w:rFonts w:ascii="Times New Roman" w:eastAsia="宋体" w:hAnsi="Times New Roman"/>
          <w:sz w:val="21"/>
          <w:lang w:eastAsia="zh-CN"/>
        </w:rPr>
        <w:t>汇总判别检验：</w:t>
      </w:r>
      <w:r>
        <w:rPr>
          <w:rFonts w:ascii="Times New Roman" w:eastAsia="宋体" w:hAnsi="Times New Roman"/>
          <w:sz w:val="21"/>
          <w:lang w:eastAsia="zh-CN"/>
        </w:rPr>
        <w:t xml:space="preserve">R2 </w:t>
      </w:r>
      <w:r>
        <w:rPr>
          <w:rFonts w:ascii="Times New Roman" w:eastAsia="宋体" w:hAnsi="Times New Roman"/>
          <w:sz w:val="21"/>
          <w:lang w:eastAsia="zh-CN"/>
        </w:rPr>
        <w:t>在控制间距后仍与</w:t>
      </w:r>
      <w:r>
        <w:rPr>
          <w:rFonts w:ascii="Times New Roman" w:eastAsia="宋体" w:hAnsi="Times New Roman"/>
          <w:sz w:val="21"/>
          <w:lang w:eastAsia="zh-CN"/>
        </w:rPr>
        <w:t xml:space="preserve"> A </w:t>
      </w:r>
      <w:r>
        <w:rPr>
          <w:rFonts w:ascii="Times New Roman" w:eastAsia="宋体" w:hAnsi="Times New Roman"/>
          <w:sz w:val="21"/>
          <w:lang w:eastAsia="zh-CN"/>
        </w:rPr>
        <w:t>正相关，</w:t>
      </w:r>
      <w:r>
        <w:rPr>
          <w:rFonts w:ascii="Times New Roman" w:eastAsia="宋体" w:hAnsi="Times New Roman"/>
          <w:sz w:val="21"/>
          <w:lang w:eastAsia="zh-CN"/>
        </w:rPr>
        <w:t xml:space="preserve">R1 </w:t>
      </w:r>
      <w:r>
        <w:rPr>
          <w:rFonts w:ascii="Times New Roman" w:eastAsia="宋体" w:hAnsi="Times New Roman"/>
          <w:sz w:val="21"/>
          <w:lang w:eastAsia="zh-CN"/>
        </w:rPr>
        <w:t>对高</w:t>
      </w:r>
      <w:r>
        <w:rPr>
          <w:rFonts w:ascii="Times New Roman" w:eastAsia="宋体" w:hAnsi="Times New Roman"/>
          <w:sz w:val="21"/>
          <w:lang w:eastAsia="zh-CN"/>
        </w:rPr>
        <w:t>/</w:t>
      </w:r>
      <w:r>
        <w:rPr>
          <w:rFonts w:ascii="Times New Roman" w:eastAsia="宋体" w:hAnsi="Times New Roman"/>
          <w:sz w:val="21"/>
          <w:lang w:eastAsia="zh-CN"/>
        </w:rPr>
        <w:t>低响应组无区分力。</w:t>
      </w:r>
    </w:p>
    <w:p w14:paraId="444EE2E7" w14:textId="77777777" w:rsidR="00771108" w:rsidRDefault="00000000">
      <w:pPr>
        <w:spacing w:before="160" w:after="80"/>
      </w:pPr>
      <w:r>
        <w:rPr>
          <w:rFonts w:ascii="Times New Roman" w:eastAsia="宋体" w:hAnsi="Times New Roman"/>
          <w:b/>
          <w:sz w:val="21"/>
        </w:rPr>
        <w:t>表</w:t>
      </w:r>
      <w:r>
        <w:rPr>
          <w:rFonts w:ascii="Times New Roman" w:eastAsia="宋体" w:hAnsi="Times New Roman"/>
          <w:b/>
          <w:sz w:val="21"/>
        </w:rPr>
        <w:t xml:space="preserve"> S13</w:t>
      </w:r>
      <w:r>
        <w:rPr>
          <w:rFonts w:ascii="Times New Roman" w:eastAsia="宋体" w:hAnsi="Times New Roman"/>
          <w:b/>
          <w:sz w:val="21"/>
        </w:rPr>
        <w:t>｜</w:t>
      </w:r>
      <w:r>
        <w:rPr>
          <w:rFonts w:ascii="Times New Roman" w:eastAsia="宋体" w:hAnsi="Times New Roman"/>
          <w:b/>
          <w:sz w:val="21"/>
        </w:rPr>
        <w:t xml:space="preserve">R1/R2 </w:t>
      </w:r>
      <w:r>
        <w:rPr>
          <w:rFonts w:ascii="Times New Roman" w:eastAsia="宋体" w:hAnsi="Times New Roman"/>
          <w:b/>
          <w:sz w:val="21"/>
        </w:rPr>
        <w:t>判别检验（</w:t>
      </w:r>
      <w:r>
        <w:rPr>
          <w:rFonts w:ascii="Times New Roman" w:eastAsia="宋体" w:hAnsi="Times New Roman"/>
          <w:b/>
          <w:sz w:val="21"/>
        </w:rPr>
        <w:t xml:space="preserve">171 </w:t>
      </w:r>
      <w:proofErr w:type="spellStart"/>
      <w:r>
        <w:rPr>
          <w:rFonts w:ascii="Times New Roman" w:eastAsia="宋体" w:hAnsi="Times New Roman"/>
          <w:b/>
          <w:sz w:val="21"/>
        </w:rPr>
        <w:t>场；</w:t>
      </w:r>
      <w:r>
        <w:rPr>
          <w:rFonts w:ascii="Times New Roman" w:eastAsia="宋体" w:hAnsi="Times New Roman"/>
          <w:b/>
          <w:sz w:val="21"/>
        </w:rPr>
        <w:t>A</w:t>
      </w:r>
      <w:proofErr w:type="spellEnd"/>
      <w:r>
        <w:rPr>
          <w:rFonts w:ascii="Times New Roman" w:eastAsia="宋体" w:hAnsi="Times New Roman"/>
          <w:b/>
          <w:sz w:val="21"/>
        </w:rPr>
        <w:t xml:space="preserve"> = wp7a </w:t>
      </w:r>
      <w:r>
        <w:rPr>
          <w:rFonts w:ascii="Times New Roman" w:eastAsia="宋体" w:hAnsi="Times New Roman"/>
          <w:b/>
          <w:sz w:val="21"/>
        </w:rPr>
        <w:t>真实排布口径；高响应</w:t>
      </w:r>
      <w:r>
        <w:rPr>
          <w:rFonts w:ascii="Times New Roman" w:eastAsia="宋体" w:hAnsi="Times New Roman"/>
          <w:b/>
          <w:sz w:val="21"/>
        </w:rPr>
        <w:t xml:space="preserve"> = A &gt; 5.2%</w:t>
      </w:r>
      <w:r>
        <w:rPr>
          <w:rFonts w:ascii="Times New Roman" w:eastAsia="宋体" w:hAnsi="Times New Roman"/>
          <w:b/>
          <w:sz w:val="21"/>
        </w:rPr>
        <w:t>）</w:t>
      </w:r>
    </w:p>
    <w:tbl>
      <w:tblPr>
        <w:tblStyle w:val="aff9"/>
        <w:tblW w:w="0" w:type="auto"/>
        <w:tblLook w:val="04A0" w:firstRow="1" w:lastRow="0" w:firstColumn="1" w:lastColumn="0" w:noHBand="0" w:noVBand="1"/>
      </w:tblPr>
      <w:tblGrid>
        <w:gridCol w:w="2459"/>
        <w:gridCol w:w="1288"/>
        <w:gridCol w:w="1306"/>
        <w:gridCol w:w="1429"/>
        <w:gridCol w:w="1429"/>
        <w:gridCol w:w="1331"/>
      </w:tblGrid>
      <w:tr w:rsidR="00771108" w14:paraId="04268DA6" w14:textId="77777777" w:rsidTr="00FB599C">
        <w:trPr>
          <w:cnfStyle w:val="100000000000" w:firstRow="1" w:lastRow="0" w:firstColumn="0" w:lastColumn="0" w:oddVBand="0" w:evenVBand="0" w:oddHBand="0" w:evenHBand="0" w:firstRowFirstColumn="0" w:firstRowLastColumn="0" w:lastRowFirstColumn="0" w:lastRowLastColumn="0"/>
        </w:trPr>
        <w:tc>
          <w:tcPr>
            <w:tcW w:w="2721" w:type="dxa"/>
          </w:tcPr>
          <w:p w14:paraId="21638253" w14:textId="77777777" w:rsidR="00771108" w:rsidRDefault="00000000">
            <w:r>
              <w:rPr>
                <w:rFonts w:ascii="Times New Roman" w:eastAsia="宋体" w:hAnsi="Times New Roman"/>
                <w:b/>
                <w:sz w:val="16"/>
              </w:rPr>
              <w:t>检验</w:t>
            </w:r>
          </w:p>
        </w:tc>
        <w:tc>
          <w:tcPr>
            <w:tcW w:w="1361" w:type="dxa"/>
          </w:tcPr>
          <w:p w14:paraId="018B6BCB" w14:textId="77777777" w:rsidR="00771108" w:rsidRDefault="00000000">
            <w:r>
              <w:rPr>
                <w:rFonts w:ascii="Times New Roman" w:eastAsia="宋体" w:hAnsi="Times New Roman"/>
                <w:b/>
                <w:sz w:val="16"/>
              </w:rPr>
              <w:t>R1_freq</w:t>
            </w:r>
          </w:p>
        </w:tc>
        <w:tc>
          <w:tcPr>
            <w:tcW w:w="1361" w:type="dxa"/>
          </w:tcPr>
          <w:p w14:paraId="5CB302B7" w14:textId="77777777" w:rsidR="00771108" w:rsidRDefault="00000000">
            <w:r>
              <w:rPr>
                <w:rFonts w:ascii="Times New Roman" w:eastAsia="宋体" w:hAnsi="Times New Roman"/>
                <w:b/>
                <w:sz w:val="16"/>
              </w:rPr>
              <w:t>R1_energy</w:t>
            </w:r>
          </w:p>
        </w:tc>
        <w:tc>
          <w:tcPr>
            <w:tcW w:w="1474" w:type="dxa"/>
          </w:tcPr>
          <w:p w14:paraId="5A7C1A9F" w14:textId="77777777" w:rsidR="00771108" w:rsidRDefault="00000000">
            <w:r>
              <w:rPr>
                <w:rFonts w:ascii="Times New Roman" w:eastAsia="宋体" w:hAnsi="Times New Roman"/>
                <w:b/>
                <w:sz w:val="16"/>
              </w:rPr>
              <w:t>R2_freq</w:t>
            </w:r>
          </w:p>
        </w:tc>
        <w:tc>
          <w:tcPr>
            <w:tcW w:w="1474" w:type="dxa"/>
          </w:tcPr>
          <w:p w14:paraId="66161988" w14:textId="77777777" w:rsidR="00771108" w:rsidRDefault="00000000">
            <w:r>
              <w:rPr>
                <w:rFonts w:ascii="Times New Roman" w:eastAsia="宋体" w:hAnsi="Times New Roman"/>
                <w:b/>
                <w:sz w:val="16"/>
              </w:rPr>
              <w:t>R2_energy</w:t>
            </w:r>
          </w:p>
        </w:tc>
        <w:tc>
          <w:tcPr>
            <w:tcW w:w="1361" w:type="dxa"/>
          </w:tcPr>
          <w:p w14:paraId="78DE5317" w14:textId="77777777" w:rsidR="00771108" w:rsidRDefault="00000000">
            <w:r>
              <w:rPr>
                <w:rFonts w:ascii="Times New Roman" w:eastAsia="宋体" w:hAnsi="Times New Roman"/>
                <w:b/>
                <w:sz w:val="16"/>
              </w:rPr>
              <w:t>间距</w:t>
            </w:r>
            <w:r>
              <w:rPr>
                <w:rFonts w:ascii="Times New Roman" w:eastAsia="宋体" w:hAnsi="Times New Roman"/>
                <w:b/>
                <w:sz w:val="16"/>
              </w:rPr>
              <w:t xml:space="preserve"> S</w:t>
            </w:r>
          </w:p>
        </w:tc>
      </w:tr>
      <w:tr w:rsidR="00771108" w14:paraId="2D8DD091" w14:textId="77777777" w:rsidTr="00FB599C">
        <w:tc>
          <w:tcPr>
            <w:tcW w:w="2721" w:type="dxa"/>
          </w:tcPr>
          <w:p w14:paraId="5614C92F" w14:textId="77777777" w:rsidR="00771108" w:rsidRDefault="00000000">
            <w:proofErr w:type="gramStart"/>
            <w:r>
              <w:rPr>
                <w:rFonts w:ascii="Times New Roman" w:eastAsia="宋体" w:hAnsi="Times New Roman"/>
                <w:sz w:val="16"/>
              </w:rPr>
              <w:t>ρ(</w:t>
            </w:r>
            <w:proofErr w:type="gramEnd"/>
            <w:r>
              <w:rPr>
                <w:rFonts w:ascii="Times New Roman" w:eastAsia="宋体" w:hAnsi="Times New Roman"/>
                <w:sz w:val="16"/>
              </w:rPr>
              <w:t xml:space="preserve">·, A) </w:t>
            </w:r>
            <w:r>
              <w:rPr>
                <w:rFonts w:ascii="Times New Roman" w:eastAsia="宋体" w:hAnsi="Times New Roman"/>
                <w:sz w:val="16"/>
              </w:rPr>
              <w:t>全样本（</w:t>
            </w:r>
            <w:r>
              <w:rPr>
                <w:rFonts w:ascii="Times New Roman" w:eastAsia="宋体" w:hAnsi="Times New Roman"/>
                <w:sz w:val="16"/>
              </w:rPr>
              <w:t>p</w:t>
            </w:r>
            <w:r>
              <w:rPr>
                <w:rFonts w:ascii="Times New Roman" w:eastAsia="宋体" w:hAnsi="Times New Roman"/>
                <w:sz w:val="16"/>
              </w:rPr>
              <w:t>）</w:t>
            </w:r>
          </w:p>
        </w:tc>
        <w:tc>
          <w:tcPr>
            <w:tcW w:w="1361" w:type="dxa"/>
          </w:tcPr>
          <w:p w14:paraId="7676EC88" w14:textId="77777777" w:rsidR="00771108" w:rsidRDefault="00000000">
            <w:r>
              <w:rPr>
                <w:rFonts w:ascii="Times New Roman" w:eastAsia="宋体" w:hAnsi="Times New Roman"/>
                <w:sz w:val="16"/>
              </w:rPr>
              <w:t>+0.057</w:t>
            </w:r>
            <w:r>
              <w:rPr>
                <w:rFonts w:ascii="Times New Roman" w:eastAsia="宋体" w:hAnsi="Times New Roman"/>
                <w:sz w:val="16"/>
              </w:rPr>
              <w:t>（</w:t>
            </w:r>
            <w:r>
              <w:rPr>
                <w:rFonts w:ascii="Times New Roman" w:eastAsia="宋体" w:hAnsi="Times New Roman"/>
                <w:sz w:val="16"/>
              </w:rPr>
              <w:t>0.46</w:t>
            </w:r>
            <w:r>
              <w:rPr>
                <w:rFonts w:ascii="Times New Roman" w:eastAsia="宋体" w:hAnsi="Times New Roman"/>
                <w:sz w:val="16"/>
              </w:rPr>
              <w:t>）</w:t>
            </w:r>
          </w:p>
        </w:tc>
        <w:tc>
          <w:tcPr>
            <w:tcW w:w="1361" w:type="dxa"/>
          </w:tcPr>
          <w:p w14:paraId="4B5D2327" w14:textId="77777777" w:rsidR="00771108" w:rsidRDefault="00000000">
            <w:r>
              <w:rPr>
                <w:rFonts w:ascii="Times New Roman" w:eastAsia="宋体" w:hAnsi="Times New Roman"/>
                <w:sz w:val="16"/>
              </w:rPr>
              <w:t>−0.051</w:t>
            </w:r>
            <w:r>
              <w:rPr>
                <w:rFonts w:ascii="Times New Roman" w:eastAsia="宋体" w:hAnsi="Times New Roman"/>
                <w:sz w:val="16"/>
              </w:rPr>
              <w:t>（</w:t>
            </w:r>
            <w:r>
              <w:rPr>
                <w:rFonts w:ascii="Times New Roman" w:eastAsia="宋体" w:hAnsi="Times New Roman"/>
                <w:sz w:val="16"/>
              </w:rPr>
              <w:t>0.50</w:t>
            </w:r>
            <w:r>
              <w:rPr>
                <w:rFonts w:ascii="Times New Roman" w:eastAsia="宋体" w:hAnsi="Times New Roman"/>
                <w:sz w:val="16"/>
              </w:rPr>
              <w:t>）</w:t>
            </w:r>
          </w:p>
        </w:tc>
        <w:tc>
          <w:tcPr>
            <w:tcW w:w="1474" w:type="dxa"/>
          </w:tcPr>
          <w:p w14:paraId="4F1A71D9" w14:textId="77777777" w:rsidR="00771108" w:rsidRDefault="00000000">
            <w:r>
              <w:rPr>
                <w:rFonts w:ascii="Times New Roman" w:eastAsia="宋体" w:hAnsi="Times New Roman"/>
                <w:sz w:val="16"/>
              </w:rPr>
              <w:t>+0.610</w:t>
            </w:r>
            <w:r>
              <w:rPr>
                <w:rFonts w:ascii="Times New Roman" w:eastAsia="宋体" w:hAnsi="Times New Roman"/>
                <w:sz w:val="16"/>
              </w:rPr>
              <w:t>（</w:t>
            </w:r>
            <w:r>
              <w:rPr>
                <w:rFonts w:ascii="Times New Roman" w:eastAsia="宋体" w:hAnsi="Times New Roman"/>
                <w:sz w:val="16"/>
              </w:rPr>
              <w:t>8.8×10⁻¹⁹</w:t>
            </w:r>
            <w:r>
              <w:rPr>
                <w:rFonts w:ascii="Times New Roman" w:eastAsia="宋体" w:hAnsi="Times New Roman"/>
                <w:sz w:val="16"/>
              </w:rPr>
              <w:t>）</w:t>
            </w:r>
          </w:p>
        </w:tc>
        <w:tc>
          <w:tcPr>
            <w:tcW w:w="1474" w:type="dxa"/>
          </w:tcPr>
          <w:p w14:paraId="448E7423" w14:textId="77777777" w:rsidR="00771108" w:rsidRDefault="00000000">
            <w:r>
              <w:rPr>
                <w:rFonts w:ascii="Times New Roman" w:eastAsia="宋体" w:hAnsi="Times New Roman"/>
                <w:sz w:val="16"/>
              </w:rPr>
              <w:t>+0.583</w:t>
            </w:r>
            <w:r>
              <w:rPr>
                <w:rFonts w:ascii="Times New Roman" w:eastAsia="宋体" w:hAnsi="Times New Roman"/>
                <w:sz w:val="16"/>
              </w:rPr>
              <w:t>（</w:t>
            </w:r>
            <w:r>
              <w:rPr>
                <w:rFonts w:ascii="Times New Roman" w:eastAsia="宋体" w:hAnsi="Times New Roman"/>
                <w:sz w:val="16"/>
              </w:rPr>
              <w:t>5.5×10⁻¹⁷</w:t>
            </w:r>
            <w:r>
              <w:rPr>
                <w:rFonts w:ascii="Times New Roman" w:eastAsia="宋体" w:hAnsi="Times New Roman"/>
                <w:sz w:val="16"/>
              </w:rPr>
              <w:t>）</w:t>
            </w:r>
          </w:p>
        </w:tc>
        <w:tc>
          <w:tcPr>
            <w:tcW w:w="1361" w:type="dxa"/>
          </w:tcPr>
          <w:p w14:paraId="280A488B" w14:textId="77777777" w:rsidR="00771108" w:rsidRDefault="00000000">
            <w:r>
              <w:rPr>
                <w:rFonts w:ascii="Times New Roman" w:eastAsia="宋体" w:hAnsi="Times New Roman"/>
                <w:sz w:val="16"/>
              </w:rPr>
              <w:t>−0.749</w:t>
            </w:r>
            <w:r>
              <w:rPr>
                <w:rFonts w:ascii="Times New Roman" w:eastAsia="宋体" w:hAnsi="Times New Roman"/>
                <w:sz w:val="16"/>
              </w:rPr>
              <w:t>（</w:t>
            </w:r>
            <w:r>
              <w:rPr>
                <w:rFonts w:ascii="Times New Roman" w:eastAsia="宋体" w:hAnsi="Times New Roman"/>
                <w:sz w:val="16"/>
              </w:rPr>
              <w:t>4.8×10⁻³²</w:t>
            </w:r>
            <w:r>
              <w:rPr>
                <w:rFonts w:ascii="Times New Roman" w:eastAsia="宋体" w:hAnsi="Times New Roman"/>
                <w:sz w:val="16"/>
              </w:rPr>
              <w:t>）</w:t>
            </w:r>
          </w:p>
        </w:tc>
      </w:tr>
      <w:tr w:rsidR="00771108" w14:paraId="39004962" w14:textId="77777777" w:rsidTr="00FB599C">
        <w:tc>
          <w:tcPr>
            <w:tcW w:w="2721" w:type="dxa"/>
          </w:tcPr>
          <w:p w14:paraId="34871CE0" w14:textId="77777777" w:rsidR="00771108" w:rsidRDefault="00000000">
            <w:proofErr w:type="gramStart"/>
            <w:r>
              <w:rPr>
                <w:rFonts w:ascii="Times New Roman" w:eastAsia="宋体" w:hAnsi="Times New Roman"/>
                <w:sz w:val="16"/>
              </w:rPr>
              <w:t>ρ(</w:t>
            </w:r>
            <w:proofErr w:type="gramEnd"/>
            <w:r>
              <w:rPr>
                <w:rFonts w:ascii="Times New Roman" w:eastAsia="宋体" w:hAnsi="Times New Roman"/>
                <w:sz w:val="16"/>
              </w:rPr>
              <w:t xml:space="preserve">A, · | S) </w:t>
            </w:r>
            <w:r>
              <w:rPr>
                <w:rFonts w:ascii="Times New Roman" w:eastAsia="宋体" w:hAnsi="Times New Roman"/>
                <w:sz w:val="16"/>
              </w:rPr>
              <w:t>控制间距（</w:t>
            </w:r>
            <w:r>
              <w:rPr>
                <w:rFonts w:ascii="Times New Roman" w:eastAsia="宋体" w:hAnsi="Times New Roman"/>
                <w:sz w:val="16"/>
              </w:rPr>
              <w:t>p</w:t>
            </w:r>
            <w:r>
              <w:rPr>
                <w:rFonts w:ascii="Times New Roman" w:eastAsia="宋体" w:hAnsi="Times New Roman"/>
                <w:sz w:val="16"/>
              </w:rPr>
              <w:t>）</w:t>
            </w:r>
          </w:p>
        </w:tc>
        <w:tc>
          <w:tcPr>
            <w:tcW w:w="1361" w:type="dxa"/>
          </w:tcPr>
          <w:p w14:paraId="3E6B7AD1" w14:textId="77777777" w:rsidR="00771108" w:rsidRDefault="00000000">
            <w:r>
              <w:rPr>
                <w:rFonts w:ascii="Times New Roman" w:eastAsia="宋体" w:hAnsi="Times New Roman"/>
                <w:sz w:val="16"/>
              </w:rPr>
              <w:t>—</w:t>
            </w:r>
          </w:p>
        </w:tc>
        <w:tc>
          <w:tcPr>
            <w:tcW w:w="1361" w:type="dxa"/>
          </w:tcPr>
          <w:p w14:paraId="3C537BAB" w14:textId="77777777" w:rsidR="00771108" w:rsidRDefault="00000000">
            <w:r>
              <w:rPr>
                <w:rFonts w:ascii="Times New Roman" w:eastAsia="宋体" w:hAnsi="Times New Roman"/>
                <w:sz w:val="16"/>
              </w:rPr>
              <w:t>−0.064</w:t>
            </w:r>
            <w:r>
              <w:rPr>
                <w:rFonts w:ascii="Times New Roman" w:eastAsia="宋体" w:hAnsi="Times New Roman"/>
                <w:sz w:val="16"/>
              </w:rPr>
              <w:t>（</w:t>
            </w:r>
            <w:r>
              <w:rPr>
                <w:rFonts w:ascii="Times New Roman" w:eastAsia="宋体" w:hAnsi="Times New Roman"/>
                <w:sz w:val="16"/>
              </w:rPr>
              <w:t>0.40</w:t>
            </w:r>
            <w:r>
              <w:rPr>
                <w:rFonts w:ascii="Times New Roman" w:eastAsia="宋体" w:hAnsi="Times New Roman"/>
                <w:sz w:val="16"/>
              </w:rPr>
              <w:t>）</w:t>
            </w:r>
          </w:p>
        </w:tc>
        <w:tc>
          <w:tcPr>
            <w:tcW w:w="1474" w:type="dxa"/>
          </w:tcPr>
          <w:p w14:paraId="69BC1D7E" w14:textId="77777777" w:rsidR="00771108" w:rsidRDefault="00000000">
            <w:r>
              <w:rPr>
                <w:rFonts w:ascii="Times New Roman" w:eastAsia="宋体" w:hAnsi="Times New Roman"/>
                <w:sz w:val="16"/>
              </w:rPr>
              <w:t>+0.589</w:t>
            </w:r>
            <w:r>
              <w:rPr>
                <w:rFonts w:ascii="Times New Roman" w:eastAsia="宋体" w:hAnsi="Times New Roman"/>
                <w:sz w:val="16"/>
              </w:rPr>
              <w:t>（</w:t>
            </w:r>
            <w:r>
              <w:rPr>
                <w:rFonts w:ascii="Times New Roman" w:eastAsia="宋体" w:hAnsi="Times New Roman"/>
                <w:sz w:val="16"/>
              </w:rPr>
              <w:t>3.0×10⁻¹⁷</w:t>
            </w:r>
            <w:r>
              <w:rPr>
                <w:rFonts w:ascii="Times New Roman" w:eastAsia="宋体" w:hAnsi="Times New Roman"/>
                <w:sz w:val="16"/>
              </w:rPr>
              <w:t>）</w:t>
            </w:r>
          </w:p>
        </w:tc>
        <w:tc>
          <w:tcPr>
            <w:tcW w:w="1474" w:type="dxa"/>
          </w:tcPr>
          <w:p w14:paraId="70C46AD3" w14:textId="77777777" w:rsidR="00771108" w:rsidRDefault="00000000">
            <w:r>
              <w:rPr>
                <w:rFonts w:ascii="Times New Roman" w:eastAsia="宋体" w:hAnsi="Times New Roman"/>
                <w:sz w:val="16"/>
              </w:rPr>
              <w:t>+0.548</w:t>
            </w:r>
            <w:r>
              <w:rPr>
                <w:rFonts w:ascii="Times New Roman" w:eastAsia="宋体" w:hAnsi="Times New Roman"/>
                <w:sz w:val="16"/>
              </w:rPr>
              <w:t>（</w:t>
            </w:r>
            <w:r>
              <w:rPr>
                <w:rFonts w:ascii="Times New Roman" w:eastAsia="宋体" w:hAnsi="Times New Roman"/>
                <w:sz w:val="16"/>
              </w:rPr>
              <w:t>9.8×10⁻¹⁵</w:t>
            </w:r>
            <w:r>
              <w:rPr>
                <w:rFonts w:ascii="Times New Roman" w:eastAsia="宋体" w:hAnsi="Times New Roman"/>
                <w:sz w:val="16"/>
              </w:rPr>
              <w:t>）</w:t>
            </w:r>
          </w:p>
        </w:tc>
        <w:tc>
          <w:tcPr>
            <w:tcW w:w="1361" w:type="dxa"/>
          </w:tcPr>
          <w:p w14:paraId="3A430AC0" w14:textId="77777777" w:rsidR="00771108" w:rsidRDefault="00000000">
            <w:r>
              <w:rPr>
                <w:rFonts w:ascii="Times New Roman" w:eastAsia="宋体" w:hAnsi="Times New Roman"/>
                <w:sz w:val="16"/>
              </w:rPr>
              <w:t>—</w:t>
            </w:r>
          </w:p>
        </w:tc>
      </w:tr>
      <w:tr w:rsidR="00771108" w14:paraId="141167CC" w14:textId="77777777" w:rsidTr="00FB599C">
        <w:tc>
          <w:tcPr>
            <w:tcW w:w="2721" w:type="dxa"/>
          </w:tcPr>
          <w:p w14:paraId="5B0C0213" w14:textId="77777777" w:rsidR="00771108" w:rsidRDefault="00000000">
            <w:r>
              <w:rPr>
                <w:rFonts w:ascii="Times New Roman" w:eastAsia="宋体" w:hAnsi="Times New Roman"/>
                <w:sz w:val="16"/>
              </w:rPr>
              <w:t>高响应中位</w:t>
            </w:r>
            <w:r>
              <w:rPr>
                <w:rFonts w:ascii="Times New Roman" w:eastAsia="宋体" w:hAnsi="Times New Roman"/>
                <w:sz w:val="16"/>
              </w:rPr>
              <w:t xml:space="preserve"> vs </w:t>
            </w:r>
            <w:r>
              <w:rPr>
                <w:rFonts w:ascii="Times New Roman" w:eastAsia="宋体" w:hAnsi="Times New Roman"/>
                <w:sz w:val="16"/>
              </w:rPr>
              <w:t>其余</w:t>
            </w:r>
          </w:p>
        </w:tc>
        <w:tc>
          <w:tcPr>
            <w:tcW w:w="1361" w:type="dxa"/>
          </w:tcPr>
          <w:p w14:paraId="76B88C0F" w14:textId="77777777" w:rsidR="00771108" w:rsidRDefault="00000000">
            <w:r>
              <w:rPr>
                <w:rFonts w:ascii="Times New Roman" w:eastAsia="宋体" w:hAnsi="Times New Roman"/>
                <w:sz w:val="16"/>
              </w:rPr>
              <w:t>0.263 vs 0.268</w:t>
            </w:r>
          </w:p>
        </w:tc>
        <w:tc>
          <w:tcPr>
            <w:tcW w:w="1361" w:type="dxa"/>
          </w:tcPr>
          <w:p w14:paraId="20E210A4" w14:textId="77777777" w:rsidR="00771108" w:rsidRDefault="00000000">
            <w:r>
              <w:rPr>
                <w:rFonts w:ascii="Times New Roman" w:eastAsia="宋体" w:hAnsi="Times New Roman"/>
                <w:sz w:val="16"/>
              </w:rPr>
              <w:t>0.395 vs 0.444</w:t>
            </w:r>
          </w:p>
        </w:tc>
        <w:tc>
          <w:tcPr>
            <w:tcW w:w="1474" w:type="dxa"/>
          </w:tcPr>
          <w:p w14:paraId="1BA51A5A" w14:textId="77777777" w:rsidR="00771108" w:rsidRDefault="00000000">
            <w:r>
              <w:rPr>
                <w:rFonts w:ascii="Times New Roman" w:eastAsia="宋体" w:hAnsi="Times New Roman"/>
                <w:sz w:val="16"/>
              </w:rPr>
              <w:t>—</w:t>
            </w:r>
          </w:p>
        </w:tc>
        <w:tc>
          <w:tcPr>
            <w:tcW w:w="1474" w:type="dxa"/>
          </w:tcPr>
          <w:p w14:paraId="27F0C012" w14:textId="77777777" w:rsidR="00771108" w:rsidRDefault="00000000">
            <w:r>
              <w:rPr>
                <w:rFonts w:ascii="Times New Roman" w:eastAsia="宋体" w:hAnsi="Times New Roman"/>
                <w:sz w:val="16"/>
              </w:rPr>
              <w:t>0.794 vs 0.303</w:t>
            </w:r>
          </w:p>
        </w:tc>
        <w:tc>
          <w:tcPr>
            <w:tcW w:w="1361" w:type="dxa"/>
          </w:tcPr>
          <w:p w14:paraId="5A05300E" w14:textId="77777777" w:rsidR="00771108" w:rsidRDefault="00000000">
            <w:r>
              <w:rPr>
                <w:rFonts w:ascii="Times New Roman" w:eastAsia="宋体" w:hAnsi="Times New Roman"/>
                <w:sz w:val="16"/>
              </w:rPr>
              <w:t>1.944 vs 3.482</w:t>
            </w:r>
          </w:p>
        </w:tc>
      </w:tr>
      <w:tr w:rsidR="00771108" w14:paraId="64A10496" w14:textId="77777777" w:rsidTr="00FB599C">
        <w:tc>
          <w:tcPr>
            <w:tcW w:w="2721" w:type="dxa"/>
          </w:tcPr>
          <w:p w14:paraId="7AC7C75C" w14:textId="77777777" w:rsidR="00771108" w:rsidRDefault="00000000">
            <w:r>
              <w:rPr>
                <w:rFonts w:ascii="Times New Roman" w:eastAsia="宋体" w:hAnsi="Times New Roman"/>
                <w:sz w:val="16"/>
              </w:rPr>
              <w:t>Mann–Whitney p</w:t>
            </w:r>
            <w:r>
              <w:rPr>
                <w:rFonts w:ascii="Times New Roman" w:eastAsia="宋体" w:hAnsi="Times New Roman"/>
                <w:sz w:val="16"/>
              </w:rPr>
              <w:t>（区分力）</w:t>
            </w:r>
          </w:p>
        </w:tc>
        <w:tc>
          <w:tcPr>
            <w:tcW w:w="1361" w:type="dxa"/>
          </w:tcPr>
          <w:p w14:paraId="5D3814D9" w14:textId="77777777" w:rsidR="00771108" w:rsidRDefault="00000000">
            <w:r>
              <w:rPr>
                <w:rFonts w:ascii="Times New Roman" w:eastAsia="宋体" w:hAnsi="Times New Roman"/>
                <w:sz w:val="16"/>
              </w:rPr>
              <w:t>0.72</w:t>
            </w:r>
          </w:p>
        </w:tc>
        <w:tc>
          <w:tcPr>
            <w:tcW w:w="1361" w:type="dxa"/>
          </w:tcPr>
          <w:p w14:paraId="4B84AF8F" w14:textId="77777777" w:rsidR="00771108" w:rsidRDefault="00000000">
            <w:r>
              <w:rPr>
                <w:rFonts w:ascii="Times New Roman" w:eastAsia="宋体" w:hAnsi="Times New Roman"/>
                <w:sz w:val="16"/>
              </w:rPr>
              <w:t>0.67</w:t>
            </w:r>
          </w:p>
        </w:tc>
        <w:tc>
          <w:tcPr>
            <w:tcW w:w="1474" w:type="dxa"/>
          </w:tcPr>
          <w:p w14:paraId="3C4FDBEA" w14:textId="77777777" w:rsidR="00771108" w:rsidRDefault="00000000">
            <w:r>
              <w:rPr>
                <w:rFonts w:ascii="Times New Roman" w:eastAsia="宋体" w:hAnsi="Times New Roman"/>
                <w:sz w:val="16"/>
              </w:rPr>
              <w:t>—</w:t>
            </w:r>
          </w:p>
        </w:tc>
        <w:tc>
          <w:tcPr>
            <w:tcW w:w="1474" w:type="dxa"/>
          </w:tcPr>
          <w:p w14:paraId="5EB4671D" w14:textId="77777777" w:rsidR="00771108" w:rsidRDefault="00000000">
            <w:r>
              <w:rPr>
                <w:rFonts w:ascii="Times New Roman" w:eastAsia="宋体" w:hAnsi="Times New Roman"/>
                <w:sz w:val="16"/>
              </w:rPr>
              <w:t>1.4×10⁻⁸</w:t>
            </w:r>
          </w:p>
        </w:tc>
        <w:tc>
          <w:tcPr>
            <w:tcW w:w="1361" w:type="dxa"/>
          </w:tcPr>
          <w:p w14:paraId="49E4ABD6" w14:textId="77777777" w:rsidR="00771108" w:rsidRDefault="00000000">
            <w:r>
              <w:rPr>
                <w:rFonts w:ascii="Times New Roman" w:eastAsia="宋体" w:hAnsi="Times New Roman"/>
                <w:sz w:val="16"/>
              </w:rPr>
              <w:t>4.7×10⁻¹³</w:t>
            </w:r>
          </w:p>
        </w:tc>
      </w:tr>
    </w:tbl>
    <w:p w14:paraId="1039D226" w14:textId="77777777" w:rsidR="00771108" w:rsidRPr="0031728E" w:rsidRDefault="00000000">
      <w:pPr>
        <w:spacing w:before="60" w:after="160"/>
        <w:rPr>
          <w:iCs/>
          <w:lang w:eastAsia="zh-CN"/>
        </w:rPr>
      </w:pPr>
      <w:r w:rsidRPr="0031728E">
        <w:rPr>
          <w:rFonts w:ascii="Times New Roman" w:eastAsia="宋体" w:hAnsi="Times New Roman"/>
          <w:iCs/>
          <w:sz w:val="18"/>
        </w:rPr>
        <w:t>注：</w:t>
      </w:r>
      <w:r w:rsidRPr="0031728E">
        <w:rPr>
          <w:rFonts w:ascii="Times New Roman" w:eastAsia="宋体" w:hAnsi="Times New Roman"/>
          <w:iCs/>
          <w:sz w:val="18"/>
        </w:rPr>
        <w:t xml:space="preserve">R1 </w:t>
      </w:r>
      <w:r w:rsidRPr="0031728E">
        <w:rPr>
          <w:rFonts w:ascii="Times New Roman" w:eastAsia="宋体" w:hAnsi="Times New Roman"/>
          <w:iCs/>
          <w:sz w:val="18"/>
        </w:rPr>
        <w:t>两口径的</w:t>
      </w:r>
      <w:r w:rsidRPr="0031728E">
        <w:rPr>
          <w:rFonts w:ascii="Times New Roman" w:eastAsia="宋体" w:hAnsi="Times New Roman"/>
          <w:iCs/>
          <w:sz w:val="18"/>
        </w:rPr>
        <w:t xml:space="preserve"> Mann–Whitney p </w:t>
      </w:r>
      <w:r w:rsidRPr="0031728E">
        <w:rPr>
          <w:rFonts w:ascii="Times New Roman" w:eastAsia="宋体" w:hAnsi="Times New Roman"/>
          <w:iCs/>
          <w:sz w:val="18"/>
        </w:rPr>
        <w:t>均</w:t>
      </w:r>
      <w:r w:rsidRPr="0031728E">
        <w:rPr>
          <w:rFonts w:ascii="Times New Roman" w:eastAsia="宋体" w:hAnsi="Times New Roman"/>
          <w:iCs/>
          <w:sz w:val="18"/>
        </w:rPr>
        <w:t xml:space="preserve"> &gt; 0.5——"</w:t>
      </w:r>
      <w:r w:rsidRPr="0031728E">
        <w:rPr>
          <w:rFonts w:ascii="Times New Roman" w:eastAsia="宋体" w:hAnsi="Times New Roman"/>
          <w:iCs/>
          <w:sz w:val="18"/>
        </w:rPr>
        <w:t>窄风玫瑰</w:t>
      </w:r>
      <w:r w:rsidRPr="0031728E">
        <w:rPr>
          <w:rFonts w:ascii="Times New Roman" w:eastAsia="宋体" w:hAnsi="Times New Roman"/>
          <w:iCs/>
          <w:sz w:val="18"/>
        </w:rPr>
        <w:t>"</w:t>
      </w:r>
      <w:r w:rsidRPr="0031728E">
        <w:rPr>
          <w:rFonts w:ascii="Times New Roman" w:eastAsia="宋体" w:hAnsi="Times New Roman"/>
          <w:iCs/>
          <w:sz w:val="18"/>
        </w:rPr>
        <w:t>不能区分高</w:t>
      </w:r>
      <w:r w:rsidRPr="0031728E">
        <w:rPr>
          <w:rFonts w:ascii="Times New Roman" w:eastAsia="宋体" w:hAnsi="Times New Roman"/>
          <w:iCs/>
          <w:sz w:val="18"/>
        </w:rPr>
        <w:t>/</w:t>
      </w:r>
      <w:r w:rsidRPr="0031728E">
        <w:rPr>
          <w:rFonts w:ascii="Times New Roman" w:eastAsia="宋体" w:hAnsi="Times New Roman"/>
          <w:iCs/>
          <w:sz w:val="18"/>
        </w:rPr>
        <w:t>低响应组；</w:t>
      </w:r>
      <w:r w:rsidRPr="0031728E">
        <w:rPr>
          <w:rFonts w:ascii="Times New Roman" w:eastAsia="宋体" w:hAnsi="Times New Roman"/>
          <w:iCs/>
          <w:sz w:val="18"/>
        </w:rPr>
        <w:t>R2</w:t>
      </w:r>
      <w:r w:rsidRPr="0031728E">
        <w:rPr>
          <w:rFonts w:ascii="Times New Roman" w:eastAsia="宋体" w:hAnsi="Times New Roman"/>
          <w:iCs/>
          <w:sz w:val="18"/>
        </w:rPr>
        <w:t>（轴向集中度）与间距</w:t>
      </w:r>
      <w:r w:rsidRPr="0031728E">
        <w:rPr>
          <w:rFonts w:ascii="Times New Roman" w:eastAsia="宋体" w:hAnsi="Times New Roman"/>
          <w:iCs/>
          <w:sz w:val="18"/>
        </w:rPr>
        <w:t xml:space="preserve"> S </w:t>
      </w:r>
      <w:r w:rsidRPr="0031728E">
        <w:rPr>
          <w:rFonts w:ascii="Times New Roman" w:eastAsia="宋体" w:hAnsi="Times New Roman"/>
          <w:iCs/>
          <w:sz w:val="18"/>
        </w:rPr>
        <w:t>均可区分（</w:t>
      </w:r>
      <w:r w:rsidRPr="0031728E">
        <w:rPr>
          <w:rFonts w:ascii="Times New Roman" w:eastAsia="宋体" w:hAnsi="Times New Roman"/>
          <w:iCs/>
          <w:sz w:val="18"/>
        </w:rPr>
        <w:t>p &lt; 10⁻⁷</w:t>
      </w:r>
      <w:r w:rsidRPr="0031728E">
        <w:rPr>
          <w:rFonts w:ascii="Times New Roman" w:eastAsia="宋体" w:hAnsi="Times New Roman"/>
          <w:iCs/>
          <w:sz w:val="18"/>
        </w:rPr>
        <w:t>）。</w:t>
      </w:r>
      <w:r w:rsidRPr="0031728E">
        <w:rPr>
          <w:rFonts w:ascii="Times New Roman" w:eastAsia="宋体" w:hAnsi="Times New Roman"/>
          <w:iCs/>
          <w:sz w:val="18"/>
          <w:lang w:eastAsia="zh-CN"/>
        </w:rPr>
        <w:t>分层判别（密排</w:t>
      </w:r>
      <w:r w:rsidRPr="0031728E">
        <w:rPr>
          <w:rFonts w:ascii="Times New Roman" w:eastAsia="宋体" w:hAnsi="Times New Roman"/>
          <w:iCs/>
          <w:sz w:val="18"/>
          <w:lang w:eastAsia="zh-CN"/>
        </w:rPr>
        <w:t xml:space="preserve"> × </w:t>
      </w:r>
      <w:r w:rsidRPr="0031728E">
        <w:rPr>
          <w:rFonts w:ascii="Times New Roman" w:eastAsia="宋体" w:hAnsi="Times New Roman"/>
          <w:iCs/>
          <w:sz w:val="18"/>
          <w:lang w:eastAsia="zh-CN"/>
        </w:rPr>
        <w:t>高轴向</w:t>
      </w:r>
      <w:r w:rsidRPr="0031728E">
        <w:rPr>
          <w:rFonts w:ascii="Times New Roman" w:eastAsia="宋体" w:hAnsi="Times New Roman"/>
          <w:iCs/>
          <w:sz w:val="18"/>
          <w:lang w:eastAsia="zh-CN"/>
        </w:rPr>
        <w:t xml:space="preserve"> 32.8% vs </w:t>
      </w:r>
      <w:r w:rsidRPr="0031728E">
        <w:rPr>
          <w:rFonts w:ascii="Times New Roman" w:eastAsia="宋体" w:hAnsi="Times New Roman"/>
          <w:iCs/>
          <w:sz w:val="18"/>
          <w:lang w:eastAsia="zh-CN"/>
        </w:rPr>
        <w:t>密排</w:t>
      </w:r>
      <w:r w:rsidRPr="0031728E">
        <w:rPr>
          <w:rFonts w:ascii="Times New Roman" w:eastAsia="宋体" w:hAnsi="Times New Roman"/>
          <w:iCs/>
          <w:sz w:val="18"/>
          <w:lang w:eastAsia="zh-CN"/>
        </w:rPr>
        <w:t xml:space="preserve"> × </w:t>
      </w:r>
      <w:r w:rsidRPr="0031728E">
        <w:rPr>
          <w:rFonts w:ascii="Times New Roman" w:eastAsia="宋体" w:hAnsi="Times New Roman"/>
          <w:iCs/>
          <w:sz w:val="18"/>
          <w:lang w:eastAsia="zh-CN"/>
        </w:rPr>
        <w:t>低轴向</w:t>
      </w:r>
      <w:r w:rsidRPr="0031728E">
        <w:rPr>
          <w:rFonts w:ascii="Times New Roman" w:eastAsia="宋体" w:hAnsi="Times New Roman"/>
          <w:iCs/>
          <w:sz w:val="18"/>
          <w:lang w:eastAsia="zh-CN"/>
        </w:rPr>
        <w:t xml:space="preserve"> 8.9%</w:t>
      </w:r>
      <w:r w:rsidRPr="0031728E">
        <w:rPr>
          <w:rFonts w:ascii="Times New Roman" w:eastAsia="宋体" w:hAnsi="Times New Roman"/>
          <w:iCs/>
          <w:sz w:val="18"/>
          <w:lang w:eastAsia="zh-CN"/>
        </w:rPr>
        <w:t>）见表</w:t>
      </w:r>
      <w:r w:rsidRPr="0031728E">
        <w:rPr>
          <w:rFonts w:ascii="Times New Roman" w:eastAsia="宋体" w:hAnsi="Times New Roman"/>
          <w:iCs/>
          <w:sz w:val="18"/>
          <w:lang w:eastAsia="zh-CN"/>
        </w:rPr>
        <w:t xml:space="preserve"> S5</w:t>
      </w:r>
      <w:r w:rsidRPr="0031728E">
        <w:rPr>
          <w:rFonts w:ascii="Times New Roman" w:eastAsia="宋体" w:hAnsi="Times New Roman"/>
          <w:iCs/>
          <w:sz w:val="18"/>
          <w:lang w:eastAsia="zh-CN"/>
        </w:rPr>
        <w:t>。两套权重口径（小时数加权</w:t>
      </w:r>
      <w:r w:rsidRPr="0031728E">
        <w:rPr>
          <w:rFonts w:ascii="Times New Roman" w:eastAsia="宋体" w:hAnsi="Times New Roman"/>
          <w:iCs/>
          <w:sz w:val="18"/>
          <w:lang w:eastAsia="zh-CN"/>
        </w:rPr>
        <w:t xml:space="preserve"> vs </w:t>
      </w:r>
      <w:r w:rsidRPr="0031728E">
        <w:rPr>
          <w:rFonts w:ascii="Times New Roman" w:eastAsia="宋体" w:hAnsi="Times New Roman"/>
          <w:iCs/>
          <w:sz w:val="18"/>
          <w:lang w:eastAsia="zh-CN"/>
        </w:rPr>
        <w:t>等年权重）的</w:t>
      </w:r>
      <w:r w:rsidRPr="0031728E">
        <w:rPr>
          <w:rFonts w:ascii="Times New Roman" w:eastAsia="宋体" w:hAnsi="Times New Roman"/>
          <w:iCs/>
          <w:sz w:val="18"/>
          <w:lang w:eastAsia="zh-CN"/>
        </w:rPr>
        <w:t xml:space="preserve"> R2 </w:t>
      </w:r>
      <w:r w:rsidRPr="0031728E">
        <w:rPr>
          <w:rFonts w:ascii="Times New Roman" w:eastAsia="宋体" w:hAnsi="Times New Roman"/>
          <w:iCs/>
          <w:sz w:val="18"/>
          <w:lang w:eastAsia="zh-CN"/>
        </w:rPr>
        <w:t>最大差</w:t>
      </w:r>
      <w:r w:rsidRPr="0031728E">
        <w:rPr>
          <w:rFonts w:ascii="Times New Roman" w:eastAsia="宋体" w:hAnsi="Times New Roman"/>
          <w:iCs/>
          <w:sz w:val="18"/>
          <w:lang w:eastAsia="zh-CN"/>
        </w:rPr>
        <w:t xml:space="preserve"> &lt; 0.001</w:t>
      </w:r>
      <w:r w:rsidRPr="0031728E">
        <w:rPr>
          <w:rFonts w:ascii="Times New Roman" w:eastAsia="宋体" w:hAnsi="Times New Roman"/>
          <w:iCs/>
          <w:sz w:val="18"/>
          <w:lang w:eastAsia="zh-CN"/>
        </w:rPr>
        <w:t>，结论一致。</w:t>
      </w:r>
    </w:p>
    <w:p w14:paraId="153FC59D" w14:textId="77777777" w:rsidR="00771108" w:rsidRDefault="00000000">
      <w:pPr>
        <w:spacing w:before="200" w:after="120"/>
        <w:rPr>
          <w:lang w:eastAsia="zh-CN"/>
        </w:rPr>
      </w:pPr>
      <w:proofErr w:type="gramStart"/>
      <w:r>
        <w:rPr>
          <w:rFonts w:ascii="Times New Roman" w:eastAsia="黑体" w:hAnsi="Times New Roman"/>
          <w:b/>
          <w:color w:val="000000"/>
          <w:sz w:val="24"/>
          <w:lang w:eastAsia="zh-CN"/>
        </w:rPr>
        <w:t xml:space="preserve">S3.7  </w:t>
      </w:r>
      <w:r>
        <w:rPr>
          <w:rFonts w:ascii="Times New Roman" w:eastAsia="黑体" w:hAnsi="Times New Roman"/>
          <w:b/>
          <w:color w:val="000000"/>
          <w:sz w:val="24"/>
          <w:lang w:eastAsia="zh-CN"/>
        </w:rPr>
        <w:t>全样本尾流端元与形状</w:t>
      </w:r>
      <w:proofErr w:type="gramEnd"/>
      <w:r>
        <w:rPr>
          <w:rFonts w:ascii="Times New Roman" w:eastAsia="黑体" w:hAnsi="Times New Roman"/>
          <w:b/>
          <w:color w:val="000000"/>
          <w:sz w:val="24"/>
          <w:lang w:eastAsia="zh-CN"/>
        </w:rPr>
        <w:t>—</w:t>
      </w:r>
      <w:r>
        <w:rPr>
          <w:rFonts w:ascii="Times New Roman" w:eastAsia="黑体" w:hAnsi="Times New Roman"/>
          <w:b/>
          <w:color w:val="000000"/>
          <w:sz w:val="24"/>
          <w:lang w:eastAsia="zh-CN"/>
        </w:rPr>
        <w:t>风况联合模型（表</w:t>
      </w:r>
      <w:r>
        <w:rPr>
          <w:rFonts w:ascii="Times New Roman" w:eastAsia="黑体" w:hAnsi="Times New Roman"/>
          <w:b/>
          <w:color w:val="000000"/>
          <w:sz w:val="24"/>
          <w:lang w:eastAsia="zh-CN"/>
        </w:rPr>
        <w:t xml:space="preserve"> S14</w:t>
      </w:r>
      <w:r>
        <w:rPr>
          <w:rFonts w:ascii="Times New Roman" w:eastAsia="黑体" w:hAnsi="Times New Roman"/>
          <w:b/>
          <w:color w:val="000000"/>
          <w:sz w:val="24"/>
          <w:lang w:eastAsia="zh-CN"/>
        </w:rPr>
        <w:t>、表</w:t>
      </w:r>
      <w:r>
        <w:rPr>
          <w:rFonts w:ascii="Times New Roman" w:eastAsia="黑体" w:hAnsi="Times New Roman"/>
          <w:b/>
          <w:color w:val="000000"/>
          <w:sz w:val="24"/>
          <w:lang w:eastAsia="zh-CN"/>
        </w:rPr>
        <w:t xml:space="preserve"> S16</w:t>
      </w:r>
      <w:r>
        <w:rPr>
          <w:rFonts w:ascii="Times New Roman" w:eastAsia="黑体" w:hAnsi="Times New Roman"/>
          <w:b/>
          <w:color w:val="000000"/>
          <w:sz w:val="24"/>
          <w:lang w:eastAsia="zh-CN"/>
        </w:rPr>
        <w:t>）</w:t>
      </w:r>
    </w:p>
    <w:p w14:paraId="4A8CC84A" w14:textId="77777777" w:rsidR="00771108" w:rsidRDefault="00000000">
      <w:pPr>
        <w:spacing w:after="120"/>
        <w:ind w:firstLine="420"/>
        <w:rPr>
          <w:lang w:eastAsia="zh-CN"/>
        </w:rPr>
      </w:pPr>
      <w:r>
        <w:rPr>
          <w:rFonts w:ascii="Times New Roman" w:eastAsia="宋体" w:hAnsi="Times New Roman"/>
          <w:sz w:val="21"/>
          <w:lang w:eastAsia="zh-CN"/>
        </w:rPr>
        <w:t>主稿方法</w:t>
      </w:r>
      <w:r>
        <w:rPr>
          <w:rFonts w:ascii="Times New Roman" w:eastAsia="宋体" w:hAnsi="Times New Roman"/>
          <w:sz w:val="21"/>
          <w:lang w:eastAsia="zh-CN"/>
        </w:rPr>
        <w:t xml:space="preserve"> 5.4 </w:t>
      </w:r>
      <w:r>
        <w:rPr>
          <w:rFonts w:ascii="Times New Roman" w:eastAsia="宋体" w:hAnsi="Times New Roman"/>
          <w:sz w:val="21"/>
          <w:lang w:eastAsia="zh-CN"/>
        </w:rPr>
        <w:t>的逐台尾流端元在</w:t>
      </w:r>
      <w:r>
        <w:rPr>
          <w:rFonts w:ascii="Times New Roman" w:eastAsia="宋体" w:hAnsi="Times New Roman"/>
          <w:sz w:val="21"/>
          <w:lang w:eastAsia="zh-CN"/>
        </w:rPr>
        <w:t xml:space="preserve"> 9 m s⁻¹ </w:t>
      </w:r>
      <w:r>
        <w:rPr>
          <w:rFonts w:ascii="Times New Roman" w:eastAsia="宋体" w:hAnsi="Times New Roman"/>
          <w:sz w:val="21"/>
          <w:lang w:eastAsia="zh-CN"/>
        </w:rPr>
        <w:t>下按</w:t>
      </w:r>
      <w:r>
        <w:rPr>
          <w:rFonts w:ascii="Times New Roman" w:eastAsia="宋体" w:hAnsi="Times New Roman"/>
          <w:sz w:val="21"/>
          <w:lang w:eastAsia="zh-CN"/>
        </w:rPr>
        <w:t xml:space="preserve"> 72 </w:t>
      </w:r>
      <w:r>
        <w:rPr>
          <w:rFonts w:ascii="Times New Roman" w:eastAsia="宋体" w:hAnsi="Times New Roman"/>
          <w:sz w:val="21"/>
          <w:lang w:eastAsia="zh-CN"/>
        </w:rPr>
        <w:t>个刚性旋转方向逐场重算（</w:t>
      </w:r>
      <w:r>
        <w:rPr>
          <w:rFonts w:ascii="Times New Roman" w:eastAsia="宋体" w:hAnsi="Times New Roman"/>
          <w:sz w:val="21"/>
          <w:lang w:eastAsia="zh-CN"/>
        </w:rPr>
        <w:t xml:space="preserve">171 </w:t>
      </w:r>
      <w:r>
        <w:rPr>
          <w:rFonts w:ascii="Times New Roman" w:eastAsia="宋体" w:hAnsi="Times New Roman"/>
          <w:sz w:val="21"/>
          <w:lang w:eastAsia="zh-CN"/>
        </w:rPr>
        <w:t>场终期排布</w:t>
      </w:r>
      <w:r>
        <w:rPr>
          <w:rFonts w:ascii="Times New Roman" w:eastAsia="宋体" w:hAnsi="Times New Roman"/>
          <w:sz w:val="21"/>
          <w:lang w:eastAsia="zh-CN"/>
        </w:rPr>
        <w:t xml:space="preserve"> × </w:t>
      </w:r>
      <w:r>
        <w:rPr>
          <w:rFonts w:ascii="Times New Roman" w:eastAsia="宋体" w:hAnsi="Times New Roman"/>
          <w:sz w:val="21"/>
          <w:lang w:eastAsia="zh-CN"/>
        </w:rPr>
        <w:t>逐场湍流强度</w:t>
      </w:r>
      <w:r>
        <w:rPr>
          <w:rFonts w:ascii="Times New Roman" w:eastAsia="宋体" w:hAnsi="Times New Roman"/>
          <w:sz w:val="21"/>
          <w:lang w:eastAsia="zh-CN"/>
        </w:rPr>
        <w:t xml:space="preserve"> × IEA 10 MW × </w:t>
      </w:r>
      <w:r>
        <w:rPr>
          <w:rFonts w:ascii="Times New Roman" w:eastAsia="宋体" w:hAnsi="Times New Roman"/>
          <w:sz w:val="21"/>
          <w:lang w:eastAsia="zh-CN"/>
        </w:rPr>
        <w:t>高斯尾流，</w:t>
      </w:r>
      <w:r>
        <w:rPr>
          <w:rFonts w:ascii="Times New Roman" w:eastAsia="宋体" w:hAnsi="Times New Roman"/>
          <w:sz w:val="21"/>
          <w:lang w:eastAsia="zh-CN"/>
        </w:rPr>
        <w:t xml:space="preserve">FLORIS </w:t>
      </w:r>
      <w:r>
        <w:rPr>
          <w:rFonts w:ascii="Times New Roman" w:eastAsia="宋体" w:hAnsi="Times New Roman"/>
          <w:sz w:val="21"/>
          <w:lang w:eastAsia="zh-CN"/>
        </w:rPr>
        <w:t>逐台速度），每方向记录逐台速度亏损的第</w:t>
      </w:r>
      <w:r>
        <w:rPr>
          <w:rFonts w:ascii="Times New Roman" w:eastAsia="宋体" w:hAnsi="Times New Roman"/>
          <w:sz w:val="21"/>
          <w:lang w:eastAsia="zh-CN"/>
        </w:rPr>
        <w:t xml:space="preserve"> 90 </w:t>
      </w:r>
      <w:r>
        <w:rPr>
          <w:rFonts w:ascii="Times New Roman" w:eastAsia="宋体" w:hAnsi="Times New Roman"/>
          <w:sz w:val="21"/>
          <w:lang w:eastAsia="zh-CN"/>
        </w:rPr>
        <w:t>百分位；高损失方向取逐台</w:t>
      </w:r>
      <w:r>
        <w:rPr>
          <w:rFonts w:ascii="Times New Roman" w:eastAsia="宋体" w:hAnsi="Times New Roman"/>
          <w:sz w:val="21"/>
          <w:lang w:eastAsia="zh-CN"/>
        </w:rPr>
        <w:t xml:space="preserve"> p90 </w:t>
      </w:r>
      <w:r>
        <w:rPr>
          <w:rFonts w:ascii="Times New Roman" w:eastAsia="宋体" w:hAnsi="Times New Roman"/>
          <w:sz w:val="21"/>
          <w:lang w:eastAsia="zh-CN"/>
        </w:rPr>
        <w:t>亏损最大者，低损失方向取最小者（该口径复核主稿</w:t>
      </w:r>
      <w:r>
        <w:rPr>
          <w:rFonts w:ascii="Times New Roman" w:eastAsia="宋体" w:hAnsi="Times New Roman"/>
          <w:sz w:val="21"/>
          <w:lang w:eastAsia="zh-CN"/>
        </w:rPr>
        <w:t xml:space="preserve"> 2.2 </w:t>
      </w:r>
      <w:r>
        <w:rPr>
          <w:rFonts w:ascii="Times New Roman" w:eastAsia="宋体" w:hAnsi="Times New Roman"/>
          <w:sz w:val="21"/>
          <w:lang w:eastAsia="zh-CN"/>
        </w:rPr>
        <w:t>的</w:t>
      </w:r>
      <w:r>
        <w:rPr>
          <w:rFonts w:ascii="Times New Roman" w:eastAsia="宋体" w:hAnsi="Times New Roman"/>
          <w:sz w:val="21"/>
          <w:lang w:eastAsia="zh-CN"/>
        </w:rPr>
        <w:t xml:space="preserve"> 0.790</w:t>
      </w:r>
      <w:r>
        <w:rPr>
          <w:rFonts w:ascii="Times New Roman" w:eastAsia="宋体" w:hAnsi="Times New Roman"/>
          <w:sz w:val="21"/>
          <w:lang w:eastAsia="zh-CN"/>
        </w:rPr>
        <w:t>，见下注）。表</w:t>
      </w:r>
      <w:r>
        <w:rPr>
          <w:rFonts w:ascii="Times New Roman" w:eastAsia="宋体" w:hAnsi="Times New Roman"/>
          <w:sz w:val="21"/>
          <w:lang w:eastAsia="zh-CN"/>
        </w:rPr>
        <w:t xml:space="preserve"> S14 </w:t>
      </w:r>
      <w:r>
        <w:rPr>
          <w:rFonts w:ascii="Times New Roman" w:eastAsia="宋体" w:hAnsi="Times New Roman"/>
          <w:sz w:val="21"/>
          <w:lang w:eastAsia="zh-CN"/>
        </w:rPr>
        <w:t>给出</w:t>
      </w:r>
      <w:r>
        <w:rPr>
          <w:rFonts w:ascii="Times New Roman" w:eastAsia="宋体" w:hAnsi="Times New Roman"/>
          <w:sz w:val="21"/>
          <w:lang w:eastAsia="zh-CN"/>
        </w:rPr>
        <w:t xml:space="preserve"> </w:t>
      </w:r>
      <w:r>
        <w:rPr>
          <w:rFonts w:ascii="Times New Roman" w:eastAsia="宋体" w:hAnsi="Times New Roman"/>
          <w:sz w:val="21"/>
        </w:rPr>
        <w:t>Δ</w:t>
      </w:r>
      <w:r>
        <w:rPr>
          <w:rFonts w:ascii="Times New Roman" w:eastAsia="宋体" w:hAnsi="Times New Roman"/>
          <w:sz w:val="21"/>
          <w:lang w:eastAsia="zh-CN"/>
        </w:rPr>
        <w:t xml:space="preserve">p90 </w:t>
      </w:r>
      <w:r>
        <w:rPr>
          <w:rFonts w:ascii="Times New Roman" w:eastAsia="宋体" w:hAnsi="Times New Roman"/>
          <w:sz w:val="21"/>
          <w:lang w:eastAsia="zh-CN"/>
        </w:rPr>
        <w:t>的分布摘要与同</w:t>
      </w:r>
      <w:r>
        <w:rPr>
          <w:rFonts w:ascii="Times New Roman" w:eastAsia="宋体" w:hAnsi="Times New Roman"/>
          <w:sz w:val="21"/>
          <w:lang w:eastAsia="zh-CN"/>
        </w:rPr>
        <w:t xml:space="preserve"> A </w:t>
      </w:r>
      <w:r>
        <w:rPr>
          <w:rFonts w:ascii="Times New Roman" w:eastAsia="宋体" w:hAnsi="Times New Roman"/>
          <w:sz w:val="21"/>
          <w:lang w:eastAsia="zh-CN"/>
        </w:rPr>
        <w:t>的相关。本扫描的</w:t>
      </w:r>
      <w:r>
        <w:rPr>
          <w:rFonts w:ascii="Times New Roman" w:eastAsia="宋体" w:hAnsi="Times New Roman"/>
          <w:sz w:val="21"/>
          <w:lang w:eastAsia="zh-CN"/>
        </w:rPr>
        <w:t xml:space="preserve"> </w:t>
      </w:r>
      <w:r>
        <w:rPr>
          <w:rFonts w:ascii="Times New Roman" w:eastAsia="宋体" w:hAnsi="Times New Roman"/>
          <w:sz w:val="21"/>
        </w:rPr>
        <w:t>η</w:t>
      </w:r>
      <w:r>
        <w:rPr>
          <w:rFonts w:ascii="Times New Roman" w:eastAsia="宋体" w:hAnsi="Times New Roman"/>
          <w:sz w:val="21"/>
          <w:lang w:eastAsia="zh-CN"/>
        </w:rPr>
        <w:t xml:space="preserve"> </w:t>
      </w:r>
      <w:r>
        <w:rPr>
          <w:rFonts w:ascii="Times New Roman" w:eastAsia="宋体" w:hAnsi="Times New Roman"/>
          <w:sz w:val="21"/>
          <w:lang w:eastAsia="zh-CN"/>
        </w:rPr>
        <w:t>由逐台速度按参考功率曲线重算（与</w:t>
      </w:r>
      <w:r>
        <w:rPr>
          <w:rFonts w:ascii="Times New Roman" w:eastAsia="宋体" w:hAnsi="Times New Roman"/>
          <w:sz w:val="21"/>
          <w:lang w:eastAsia="zh-CN"/>
        </w:rPr>
        <w:t xml:space="preserve"> FLORIS </w:t>
      </w:r>
      <w:r>
        <w:rPr>
          <w:rFonts w:ascii="Times New Roman" w:eastAsia="宋体" w:hAnsi="Times New Roman"/>
          <w:sz w:val="21"/>
          <w:lang w:eastAsia="zh-CN"/>
        </w:rPr>
        <w:t>场功率同一物理定义），与</w:t>
      </w:r>
      <w:r>
        <w:rPr>
          <w:rFonts w:ascii="Times New Roman" w:eastAsia="宋体" w:hAnsi="Times New Roman"/>
          <w:sz w:val="21"/>
          <w:lang w:eastAsia="zh-CN"/>
        </w:rPr>
        <w:t xml:space="preserve"> wp7a </w:t>
      </w:r>
      <w:r>
        <w:rPr>
          <w:rFonts w:ascii="Times New Roman" w:eastAsia="宋体" w:hAnsi="Times New Roman"/>
          <w:sz w:val="21"/>
          <w:lang w:eastAsia="zh-CN"/>
        </w:rPr>
        <w:t>方向响应曲线</w:t>
      </w:r>
      <w:r>
        <w:rPr>
          <w:rFonts w:ascii="Times New Roman" w:eastAsia="宋体" w:hAnsi="Times New Roman"/>
          <w:sz w:val="21"/>
          <w:lang w:eastAsia="zh-CN"/>
        </w:rPr>
        <w:t xml:space="preserve"> 9 m s⁻¹ </w:t>
      </w:r>
      <w:r>
        <w:rPr>
          <w:rFonts w:ascii="Times New Roman" w:eastAsia="宋体" w:hAnsi="Times New Roman"/>
          <w:sz w:val="21"/>
          <w:lang w:eastAsia="zh-CN"/>
        </w:rPr>
        <w:t>档交叉检验最大差</w:t>
      </w:r>
      <w:r>
        <w:rPr>
          <w:rFonts w:ascii="Times New Roman" w:eastAsia="宋体" w:hAnsi="Times New Roman"/>
          <w:sz w:val="21"/>
          <w:lang w:eastAsia="zh-CN"/>
        </w:rPr>
        <w:t xml:space="preserve"> ≤ 1.2%</w:t>
      </w:r>
      <w:r>
        <w:rPr>
          <w:rFonts w:ascii="Times New Roman" w:eastAsia="宋体" w:hAnsi="Times New Roman"/>
          <w:sz w:val="21"/>
          <w:lang w:eastAsia="zh-CN"/>
        </w:rPr>
        <w:t>（功率插值口径差异）。</w:t>
      </w:r>
    </w:p>
    <w:p w14:paraId="15EC97D3" w14:textId="77777777" w:rsidR="00771108" w:rsidRDefault="00000000">
      <w:pPr>
        <w:spacing w:before="160" w:after="80"/>
      </w:pPr>
      <w:r>
        <w:rPr>
          <w:rFonts w:ascii="Times New Roman" w:eastAsia="宋体" w:hAnsi="Times New Roman"/>
          <w:b/>
          <w:sz w:val="21"/>
        </w:rPr>
        <w:t>表</w:t>
      </w:r>
      <w:r>
        <w:rPr>
          <w:rFonts w:ascii="Times New Roman" w:eastAsia="宋体" w:hAnsi="Times New Roman"/>
          <w:b/>
          <w:sz w:val="21"/>
        </w:rPr>
        <w:t xml:space="preserve"> S14</w:t>
      </w:r>
      <w:r>
        <w:rPr>
          <w:rFonts w:ascii="Times New Roman" w:eastAsia="宋体" w:hAnsi="Times New Roman"/>
          <w:b/>
          <w:sz w:val="21"/>
        </w:rPr>
        <w:t>｜</w:t>
      </w:r>
      <w:r>
        <w:rPr>
          <w:rFonts w:ascii="Times New Roman" w:eastAsia="宋体" w:hAnsi="Times New Roman"/>
          <w:b/>
          <w:sz w:val="21"/>
        </w:rPr>
        <w:t xml:space="preserve">171 </w:t>
      </w:r>
      <w:r>
        <w:rPr>
          <w:rFonts w:ascii="Times New Roman" w:eastAsia="宋体" w:hAnsi="Times New Roman"/>
          <w:b/>
          <w:sz w:val="21"/>
        </w:rPr>
        <w:t>场尾流端元（</w:t>
      </w:r>
      <w:r>
        <w:rPr>
          <w:rFonts w:ascii="Times New Roman" w:eastAsia="宋体" w:hAnsi="Times New Roman"/>
          <w:b/>
          <w:sz w:val="21"/>
        </w:rPr>
        <w:t xml:space="preserve">9 m s⁻¹ × 72 </w:t>
      </w:r>
      <w:r>
        <w:rPr>
          <w:rFonts w:ascii="Times New Roman" w:eastAsia="宋体" w:hAnsi="Times New Roman"/>
          <w:b/>
          <w:sz w:val="21"/>
        </w:rPr>
        <w:t>方向逐台扫描）摘要与</w:t>
      </w:r>
      <w:r>
        <w:rPr>
          <w:rFonts w:ascii="Times New Roman" w:eastAsia="宋体" w:hAnsi="Times New Roman"/>
          <w:b/>
          <w:sz w:val="21"/>
        </w:rPr>
        <w:t xml:space="preserve"> Δp90—A </w:t>
      </w:r>
      <w:r>
        <w:rPr>
          <w:rFonts w:ascii="Times New Roman" w:eastAsia="宋体" w:hAnsi="Times New Roman"/>
          <w:b/>
          <w:sz w:val="21"/>
        </w:rPr>
        <w:t>相关</w:t>
      </w:r>
    </w:p>
    <w:tbl>
      <w:tblPr>
        <w:tblStyle w:val="aff9"/>
        <w:tblW w:w="0" w:type="auto"/>
        <w:tblLook w:val="04A0" w:firstRow="1" w:lastRow="0" w:firstColumn="1" w:lastColumn="0" w:noHBand="0" w:noVBand="1"/>
      </w:tblPr>
      <w:tblGrid>
        <w:gridCol w:w="1485"/>
        <w:gridCol w:w="1186"/>
        <w:gridCol w:w="1187"/>
        <w:gridCol w:w="975"/>
        <w:gridCol w:w="975"/>
        <w:gridCol w:w="975"/>
        <w:gridCol w:w="1187"/>
        <w:gridCol w:w="1272"/>
      </w:tblGrid>
      <w:tr w:rsidR="00771108" w14:paraId="6414C1C4" w14:textId="77777777" w:rsidTr="00FB599C">
        <w:trPr>
          <w:cnfStyle w:val="100000000000" w:firstRow="1" w:lastRow="0" w:firstColumn="0" w:lastColumn="0" w:oddVBand="0" w:evenVBand="0" w:oddHBand="0" w:evenHBand="0" w:firstRowFirstColumn="0" w:firstRowLastColumn="0" w:lastRowFirstColumn="0" w:lastRowLastColumn="0"/>
        </w:trPr>
        <w:tc>
          <w:tcPr>
            <w:tcW w:w="1814" w:type="dxa"/>
          </w:tcPr>
          <w:p w14:paraId="3089446F" w14:textId="77777777" w:rsidR="00771108" w:rsidRDefault="00000000">
            <w:r>
              <w:rPr>
                <w:rFonts w:ascii="Times New Roman" w:eastAsia="宋体" w:hAnsi="Times New Roman"/>
                <w:b/>
                <w:sz w:val="16"/>
              </w:rPr>
              <w:t>统计量</w:t>
            </w:r>
          </w:p>
        </w:tc>
        <w:tc>
          <w:tcPr>
            <w:tcW w:w="1361" w:type="dxa"/>
          </w:tcPr>
          <w:p w14:paraId="1D131471" w14:textId="77777777" w:rsidR="00771108" w:rsidRDefault="00000000">
            <w:r>
              <w:rPr>
                <w:rFonts w:ascii="Times New Roman" w:eastAsia="宋体" w:hAnsi="Times New Roman"/>
                <w:b/>
                <w:sz w:val="16"/>
              </w:rPr>
              <w:t xml:space="preserve">p90 </w:t>
            </w:r>
            <w:r>
              <w:rPr>
                <w:rFonts w:ascii="Times New Roman" w:eastAsia="宋体" w:hAnsi="Times New Roman"/>
                <w:b/>
                <w:sz w:val="16"/>
              </w:rPr>
              <w:t>亏损（高损失向）</w:t>
            </w:r>
          </w:p>
        </w:tc>
        <w:tc>
          <w:tcPr>
            <w:tcW w:w="1361" w:type="dxa"/>
          </w:tcPr>
          <w:p w14:paraId="0003FCC9" w14:textId="77777777" w:rsidR="00771108" w:rsidRDefault="00000000">
            <w:r>
              <w:rPr>
                <w:rFonts w:ascii="Times New Roman" w:eastAsia="宋体" w:hAnsi="Times New Roman"/>
                <w:b/>
                <w:sz w:val="16"/>
              </w:rPr>
              <w:t xml:space="preserve">p90 </w:t>
            </w:r>
            <w:r>
              <w:rPr>
                <w:rFonts w:ascii="Times New Roman" w:eastAsia="宋体" w:hAnsi="Times New Roman"/>
                <w:b/>
                <w:sz w:val="16"/>
              </w:rPr>
              <w:t>亏损（低损失向）</w:t>
            </w:r>
          </w:p>
        </w:tc>
        <w:tc>
          <w:tcPr>
            <w:tcW w:w="1077" w:type="dxa"/>
          </w:tcPr>
          <w:p w14:paraId="3405544E" w14:textId="77777777" w:rsidR="00771108" w:rsidRDefault="00000000">
            <w:r>
              <w:rPr>
                <w:rFonts w:ascii="Times New Roman" w:eastAsia="宋体" w:hAnsi="Times New Roman"/>
                <w:b/>
                <w:sz w:val="16"/>
              </w:rPr>
              <w:t>Δp90</w:t>
            </w:r>
          </w:p>
        </w:tc>
        <w:tc>
          <w:tcPr>
            <w:tcW w:w="1077" w:type="dxa"/>
          </w:tcPr>
          <w:p w14:paraId="4B801166" w14:textId="77777777" w:rsidR="00771108" w:rsidRDefault="00000000">
            <w:r>
              <w:rPr>
                <w:rFonts w:ascii="Times New Roman" w:eastAsia="宋体" w:hAnsi="Times New Roman"/>
                <w:b/>
                <w:sz w:val="16"/>
              </w:rPr>
              <w:t xml:space="preserve">η </w:t>
            </w:r>
            <w:r>
              <w:rPr>
                <w:rFonts w:ascii="Times New Roman" w:eastAsia="宋体" w:hAnsi="Times New Roman"/>
                <w:b/>
                <w:sz w:val="16"/>
              </w:rPr>
              <w:t>高损失向</w:t>
            </w:r>
          </w:p>
        </w:tc>
        <w:tc>
          <w:tcPr>
            <w:tcW w:w="1077" w:type="dxa"/>
          </w:tcPr>
          <w:p w14:paraId="0B284E49" w14:textId="77777777" w:rsidR="00771108" w:rsidRDefault="00000000">
            <w:r>
              <w:rPr>
                <w:rFonts w:ascii="Times New Roman" w:eastAsia="宋体" w:hAnsi="Times New Roman"/>
                <w:b/>
                <w:sz w:val="16"/>
              </w:rPr>
              <w:t xml:space="preserve">η </w:t>
            </w:r>
            <w:r>
              <w:rPr>
                <w:rFonts w:ascii="Times New Roman" w:eastAsia="宋体" w:hAnsi="Times New Roman"/>
                <w:b/>
                <w:sz w:val="16"/>
              </w:rPr>
              <w:t>低损失向</w:t>
            </w:r>
          </w:p>
        </w:tc>
        <w:tc>
          <w:tcPr>
            <w:tcW w:w="1361" w:type="dxa"/>
          </w:tcPr>
          <w:p w14:paraId="2450089C" w14:textId="77777777" w:rsidR="00771108" w:rsidRDefault="00000000">
            <w:pPr>
              <w:rPr>
                <w:lang w:eastAsia="zh-CN"/>
              </w:rPr>
            </w:pPr>
            <w:r>
              <w:rPr>
                <w:rFonts w:ascii="Times New Roman" w:eastAsia="宋体" w:hAnsi="Times New Roman"/>
                <w:b/>
                <w:sz w:val="16"/>
                <w:lang w:eastAsia="zh-CN"/>
              </w:rPr>
              <w:t>上游尾流数（高损失向）</w:t>
            </w:r>
          </w:p>
        </w:tc>
        <w:tc>
          <w:tcPr>
            <w:tcW w:w="1474" w:type="dxa"/>
          </w:tcPr>
          <w:p w14:paraId="2D670417" w14:textId="77777777" w:rsidR="00771108" w:rsidRDefault="00000000">
            <w:pPr>
              <w:rPr>
                <w:lang w:eastAsia="zh-CN"/>
              </w:rPr>
            </w:pPr>
            <w:r>
              <w:rPr>
                <w:rFonts w:ascii="Times New Roman" w:eastAsia="宋体" w:hAnsi="Times New Roman"/>
                <w:b/>
                <w:sz w:val="16"/>
                <w:lang w:eastAsia="zh-CN"/>
              </w:rPr>
              <w:t>多重尾流比例（高损失向）</w:t>
            </w:r>
          </w:p>
        </w:tc>
      </w:tr>
      <w:tr w:rsidR="00771108" w14:paraId="590BA313" w14:textId="77777777" w:rsidTr="00FB599C">
        <w:tc>
          <w:tcPr>
            <w:tcW w:w="1814" w:type="dxa"/>
          </w:tcPr>
          <w:p w14:paraId="0B5A6D20" w14:textId="77777777" w:rsidR="00771108" w:rsidRDefault="00000000">
            <w:proofErr w:type="spellStart"/>
            <w:r>
              <w:rPr>
                <w:rFonts w:ascii="Times New Roman" w:eastAsia="宋体" w:hAnsi="Times New Roman"/>
                <w:sz w:val="16"/>
              </w:rPr>
              <w:t>中位</w:t>
            </w:r>
            <w:proofErr w:type="spellEnd"/>
          </w:p>
        </w:tc>
        <w:tc>
          <w:tcPr>
            <w:tcW w:w="1361" w:type="dxa"/>
          </w:tcPr>
          <w:p w14:paraId="27190DD6" w14:textId="77777777" w:rsidR="00771108" w:rsidRDefault="00000000">
            <w:r>
              <w:rPr>
                <w:rFonts w:ascii="Times New Roman" w:eastAsia="宋体" w:hAnsi="Times New Roman"/>
                <w:sz w:val="16"/>
              </w:rPr>
              <w:t>0.429</w:t>
            </w:r>
          </w:p>
        </w:tc>
        <w:tc>
          <w:tcPr>
            <w:tcW w:w="1361" w:type="dxa"/>
          </w:tcPr>
          <w:p w14:paraId="0734A0D7" w14:textId="77777777" w:rsidR="00771108" w:rsidRDefault="00000000">
            <w:r>
              <w:rPr>
                <w:rFonts w:ascii="Times New Roman" w:eastAsia="宋体" w:hAnsi="Times New Roman"/>
                <w:sz w:val="16"/>
              </w:rPr>
              <w:t>0.070</w:t>
            </w:r>
          </w:p>
        </w:tc>
        <w:tc>
          <w:tcPr>
            <w:tcW w:w="1077" w:type="dxa"/>
          </w:tcPr>
          <w:p w14:paraId="090B0045" w14:textId="77777777" w:rsidR="00771108" w:rsidRDefault="00000000">
            <w:r>
              <w:rPr>
                <w:rFonts w:ascii="Times New Roman" w:eastAsia="宋体" w:hAnsi="Times New Roman"/>
                <w:sz w:val="16"/>
              </w:rPr>
              <w:t>0.333</w:t>
            </w:r>
          </w:p>
        </w:tc>
        <w:tc>
          <w:tcPr>
            <w:tcW w:w="1077" w:type="dxa"/>
          </w:tcPr>
          <w:p w14:paraId="06161855" w14:textId="77777777" w:rsidR="00771108" w:rsidRDefault="00000000">
            <w:r>
              <w:rPr>
                <w:rFonts w:ascii="Times New Roman" w:eastAsia="宋体" w:hAnsi="Times New Roman"/>
                <w:sz w:val="16"/>
              </w:rPr>
              <w:t>0.497</w:t>
            </w:r>
          </w:p>
        </w:tc>
        <w:tc>
          <w:tcPr>
            <w:tcW w:w="1077" w:type="dxa"/>
          </w:tcPr>
          <w:p w14:paraId="18B03060" w14:textId="77777777" w:rsidR="00771108" w:rsidRDefault="00000000">
            <w:r>
              <w:rPr>
                <w:rFonts w:ascii="Times New Roman" w:eastAsia="宋体" w:hAnsi="Times New Roman"/>
                <w:sz w:val="16"/>
              </w:rPr>
              <w:t>0.895</w:t>
            </w:r>
          </w:p>
        </w:tc>
        <w:tc>
          <w:tcPr>
            <w:tcW w:w="1361" w:type="dxa"/>
          </w:tcPr>
          <w:p w14:paraId="3A3C8EE5" w14:textId="77777777" w:rsidR="00771108" w:rsidRDefault="00000000">
            <w:r>
              <w:rPr>
                <w:rFonts w:ascii="Times New Roman" w:eastAsia="宋体" w:hAnsi="Times New Roman"/>
                <w:sz w:val="16"/>
              </w:rPr>
              <w:t>4.051</w:t>
            </w:r>
          </w:p>
        </w:tc>
        <w:tc>
          <w:tcPr>
            <w:tcW w:w="1474" w:type="dxa"/>
          </w:tcPr>
          <w:p w14:paraId="4042ADA0" w14:textId="77777777" w:rsidR="00771108" w:rsidRDefault="00000000">
            <w:r>
              <w:rPr>
                <w:rFonts w:ascii="Times New Roman" w:eastAsia="宋体" w:hAnsi="Times New Roman"/>
                <w:sz w:val="16"/>
              </w:rPr>
              <w:t>0.726</w:t>
            </w:r>
          </w:p>
        </w:tc>
      </w:tr>
      <w:tr w:rsidR="00771108" w14:paraId="410C0287" w14:textId="77777777" w:rsidTr="00FB599C">
        <w:tc>
          <w:tcPr>
            <w:tcW w:w="1814" w:type="dxa"/>
          </w:tcPr>
          <w:p w14:paraId="2E7BE27A" w14:textId="77777777" w:rsidR="00771108" w:rsidRDefault="00000000">
            <w:r>
              <w:rPr>
                <w:rFonts w:ascii="Times New Roman" w:eastAsia="宋体" w:hAnsi="Times New Roman"/>
                <w:sz w:val="16"/>
              </w:rPr>
              <w:t>四分位</w:t>
            </w:r>
            <w:r>
              <w:rPr>
                <w:rFonts w:ascii="Times New Roman" w:eastAsia="宋体" w:hAnsi="Times New Roman"/>
                <w:sz w:val="16"/>
              </w:rPr>
              <w:t xml:space="preserve"> [25–75]</w:t>
            </w:r>
          </w:p>
        </w:tc>
        <w:tc>
          <w:tcPr>
            <w:tcW w:w="1361" w:type="dxa"/>
          </w:tcPr>
          <w:p w14:paraId="61AC1C3D" w14:textId="77777777" w:rsidR="00771108" w:rsidRDefault="00000000">
            <w:r>
              <w:rPr>
                <w:rFonts w:ascii="Times New Roman" w:eastAsia="宋体" w:hAnsi="Times New Roman"/>
                <w:sz w:val="16"/>
              </w:rPr>
              <w:t>[0.372, 0.494]</w:t>
            </w:r>
          </w:p>
        </w:tc>
        <w:tc>
          <w:tcPr>
            <w:tcW w:w="1361" w:type="dxa"/>
          </w:tcPr>
          <w:p w14:paraId="22C439A9" w14:textId="77777777" w:rsidR="00771108" w:rsidRDefault="00000000">
            <w:r>
              <w:rPr>
                <w:rFonts w:ascii="Times New Roman" w:eastAsia="宋体" w:hAnsi="Times New Roman"/>
                <w:sz w:val="16"/>
              </w:rPr>
              <w:t>[0.027, 0.123]</w:t>
            </w:r>
          </w:p>
        </w:tc>
        <w:tc>
          <w:tcPr>
            <w:tcW w:w="1077" w:type="dxa"/>
          </w:tcPr>
          <w:p w14:paraId="5CE4D8A4" w14:textId="77777777" w:rsidR="00771108" w:rsidRDefault="00000000">
            <w:r>
              <w:rPr>
                <w:rFonts w:ascii="Times New Roman" w:eastAsia="宋体" w:hAnsi="Times New Roman"/>
                <w:sz w:val="16"/>
              </w:rPr>
              <w:t>[0.281, 0.413]</w:t>
            </w:r>
          </w:p>
        </w:tc>
        <w:tc>
          <w:tcPr>
            <w:tcW w:w="1077" w:type="dxa"/>
          </w:tcPr>
          <w:p w14:paraId="5257FA06" w14:textId="77777777" w:rsidR="00771108" w:rsidRDefault="00000000">
            <w:r>
              <w:rPr>
                <w:rFonts w:ascii="Times New Roman" w:eastAsia="宋体" w:hAnsi="Times New Roman"/>
                <w:sz w:val="16"/>
              </w:rPr>
              <w:t>[0.344, 0.613]</w:t>
            </w:r>
          </w:p>
        </w:tc>
        <w:tc>
          <w:tcPr>
            <w:tcW w:w="1077" w:type="dxa"/>
          </w:tcPr>
          <w:p w14:paraId="141F87FB" w14:textId="77777777" w:rsidR="00771108" w:rsidRDefault="00000000">
            <w:r>
              <w:rPr>
                <w:rFonts w:ascii="Times New Roman" w:eastAsia="宋体" w:hAnsi="Times New Roman"/>
                <w:sz w:val="16"/>
              </w:rPr>
              <w:t>[0.825, 0.952]</w:t>
            </w:r>
          </w:p>
        </w:tc>
        <w:tc>
          <w:tcPr>
            <w:tcW w:w="1361" w:type="dxa"/>
          </w:tcPr>
          <w:p w14:paraId="18B06CD2" w14:textId="77777777" w:rsidR="00771108" w:rsidRDefault="00000000">
            <w:r>
              <w:rPr>
                <w:rFonts w:ascii="Times New Roman" w:eastAsia="宋体" w:hAnsi="Times New Roman"/>
                <w:sz w:val="16"/>
              </w:rPr>
              <w:t>[2.603, 7.077]</w:t>
            </w:r>
          </w:p>
        </w:tc>
        <w:tc>
          <w:tcPr>
            <w:tcW w:w="1474" w:type="dxa"/>
          </w:tcPr>
          <w:p w14:paraId="434B7673" w14:textId="77777777" w:rsidR="00771108" w:rsidRDefault="00000000">
            <w:r>
              <w:rPr>
                <w:rFonts w:ascii="Times New Roman" w:eastAsia="宋体" w:hAnsi="Times New Roman"/>
                <w:sz w:val="16"/>
              </w:rPr>
              <w:t>[0.611, 0.800]</w:t>
            </w:r>
          </w:p>
        </w:tc>
      </w:tr>
    </w:tbl>
    <w:p w14:paraId="04C9CC57" w14:textId="77777777" w:rsidR="00771108" w:rsidRDefault="00000000">
      <w:pPr>
        <w:spacing w:before="60" w:after="160"/>
        <w:rPr>
          <w:lang w:eastAsia="zh-CN"/>
        </w:rPr>
      </w:pPr>
      <w:r w:rsidRPr="0031728E">
        <w:rPr>
          <w:rFonts w:ascii="Times New Roman" w:eastAsia="宋体" w:hAnsi="Times New Roman"/>
          <w:iCs/>
          <w:sz w:val="18"/>
        </w:rPr>
        <w:t>注：</w:t>
      </w:r>
      <w:r w:rsidRPr="0031728E">
        <w:rPr>
          <w:rFonts w:ascii="Times New Roman" w:eastAsia="宋体" w:hAnsi="Times New Roman"/>
          <w:iCs/>
          <w:sz w:val="18"/>
        </w:rPr>
        <w:t>Δp90 = p90_deficit(</w:t>
      </w:r>
      <w:r w:rsidRPr="0031728E">
        <w:rPr>
          <w:rFonts w:ascii="Times New Roman" w:eastAsia="宋体" w:hAnsi="Times New Roman"/>
          <w:iCs/>
          <w:sz w:val="18"/>
        </w:rPr>
        <w:t>高损失方向</w:t>
      </w:r>
      <w:r w:rsidRPr="0031728E">
        <w:rPr>
          <w:rFonts w:ascii="Times New Roman" w:eastAsia="宋体" w:hAnsi="Times New Roman"/>
          <w:iCs/>
          <w:sz w:val="18"/>
        </w:rPr>
        <w:t>) − p90_deficit(</w:t>
      </w:r>
      <w:r w:rsidRPr="0031728E">
        <w:rPr>
          <w:rFonts w:ascii="Times New Roman" w:eastAsia="宋体" w:hAnsi="Times New Roman"/>
          <w:iCs/>
          <w:sz w:val="18"/>
        </w:rPr>
        <w:t>低损失方向</w:t>
      </w:r>
      <w:r w:rsidRPr="0031728E">
        <w:rPr>
          <w:rFonts w:ascii="Times New Roman" w:eastAsia="宋体" w:hAnsi="Times New Roman"/>
          <w:iCs/>
          <w:sz w:val="18"/>
        </w:rPr>
        <w:t>)</w:t>
      </w:r>
      <w:r w:rsidRPr="0031728E">
        <w:rPr>
          <w:rFonts w:ascii="Times New Roman" w:eastAsia="宋体" w:hAnsi="Times New Roman"/>
          <w:iCs/>
          <w:sz w:val="18"/>
        </w:rPr>
        <w:t>。</w:t>
      </w:r>
      <w:proofErr w:type="gramStart"/>
      <w:r w:rsidRPr="0031728E">
        <w:rPr>
          <w:rFonts w:ascii="Times New Roman" w:eastAsia="宋体" w:hAnsi="Times New Roman"/>
          <w:iCs/>
          <w:sz w:val="18"/>
        </w:rPr>
        <w:t>ρ(</w:t>
      </w:r>
      <w:proofErr w:type="gramEnd"/>
      <w:r w:rsidRPr="0031728E">
        <w:rPr>
          <w:rFonts w:ascii="Times New Roman" w:eastAsia="宋体" w:hAnsi="Times New Roman"/>
          <w:iCs/>
          <w:sz w:val="18"/>
        </w:rPr>
        <w:t>Δp90, A) = 0.796</w:t>
      </w:r>
      <w:r w:rsidRPr="0031728E">
        <w:rPr>
          <w:rFonts w:ascii="Times New Roman" w:eastAsia="宋体" w:hAnsi="Times New Roman"/>
          <w:iCs/>
          <w:sz w:val="18"/>
        </w:rPr>
        <w:t>（</w:t>
      </w:r>
      <w:r w:rsidRPr="0031728E">
        <w:rPr>
          <w:rFonts w:ascii="Times New Roman" w:eastAsia="宋体" w:hAnsi="Times New Roman"/>
          <w:iCs/>
          <w:sz w:val="18"/>
        </w:rPr>
        <w:t>p = 9.8e-39</w:t>
      </w:r>
      <w:r w:rsidRPr="0031728E">
        <w:rPr>
          <w:rFonts w:ascii="Times New Roman" w:eastAsia="宋体" w:hAnsi="Times New Roman"/>
          <w:iCs/>
          <w:sz w:val="18"/>
        </w:rPr>
        <w:t>，</w:t>
      </w:r>
      <w:r w:rsidRPr="0031728E">
        <w:rPr>
          <w:rFonts w:ascii="Times New Roman" w:eastAsia="宋体" w:hAnsi="Times New Roman"/>
          <w:iCs/>
          <w:sz w:val="18"/>
        </w:rPr>
        <w:t>n = 171</w:t>
      </w:r>
      <w:r w:rsidRPr="0031728E">
        <w:rPr>
          <w:rFonts w:ascii="Times New Roman" w:eastAsia="宋体" w:hAnsi="Times New Roman"/>
          <w:iCs/>
          <w:sz w:val="18"/>
        </w:rPr>
        <w:t>，构建时复核；主稿</w:t>
      </w:r>
      <w:r w:rsidRPr="0031728E">
        <w:rPr>
          <w:rFonts w:ascii="Times New Roman" w:eastAsia="宋体" w:hAnsi="Times New Roman"/>
          <w:iCs/>
          <w:sz w:val="18"/>
        </w:rPr>
        <w:t xml:space="preserve"> 2.2 </w:t>
      </w:r>
      <w:r w:rsidRPr="0031728E">
        <w:rPr>
          <w:rFonts w:ascii="Times New Roman" w:eastAsia="宋体" w:hAnsi="Times New Roman"/>
          <w:iCs/>
          <w:sz w:val="18"/>
        </w:rPr>
        <w:t>引用</w:t>
      </w:r>
      <w:r w:rsidRPr="0031728E">
        <w:rPr>
          <w:rFonts w:ascii="Times New Roman" w:eastAsia="宋体" w:hAnsi="Times New Roman"/>
          <w:iCs/>
          <w:sz w:val="18"/>
        </w:rPr>
        <w:t xml:space="preserve"> 0.790</w:t>
      </w:r>
      <w:r w:rsidRPr="0031728E">
        <w:rPr>
          <w:rFonts w:ascii="Times New Roman" w:eastAsia="宋体" w:hAnsi="Times New Roman"/>
          <w:iCs/>
          <w:sz w:val="18"/>
        </w:rPr>
        <w:t>）。</w:t>
      </w:r>
      <w:r w:rsidRPr="0031728E">
        <w:rPr>
          <w:rFonts w:ascii="Times New Roman" w:eastAsia="宋体" w:hAnsi="Times New Roman"/>
          <w:iCs/>
          <w:sz w:val="18"/>
          <w:lang w:eastAsia="zh-CN"/>
        </w:rPr>
        <w:t>作为对照，</w:t>
      </w:r>
      <w:r w:rsidRPr="0031728E">
        <w:rPr>
          <w:rFonts w:ascii="Times New Roman" w:eastAsia="宋体" w:hAnsi="Times New Roman"/>
          <w:iCs/>
          <w:sz w:val="18"/>
          <w:lang w:eastAsia="zh-CN"/>
        </w:rPr>
        <w:t xml:space="preserve">9 m s⁻¹ </w:t>
      </w:r>
      <w:r w:rsidRPr="0031728E">
        <w:rPr>
          <w:rFonts w:ascii="Times New Roman" w:eastAsia="宋体" w:hAnsi="Times New Roman"/>
          <w:iCs/>
          <w:sz w:val="18"/>
          <w:lang w:eastAsia="zh-CN"/>
        </w:rPr>
        <w:t>方向效率跨度（学长图</w:t>
      </w:r>
      <w:r w:rsidRPr="0031728E">
        <w:rPr>
          <w:rFonts w:ascii="Times New Roman" w:eastAsia="宋体" w:hAnsi="Times New Roman"/>
          <w:iCs/>
          <w:sz w:val="18"/>
          <w:lang w:eastAsia="zh-CN"/>
        </w:rPr>
        <w:t xml:space="preserve"> 2f </w:t>
      </w:r>
      <w:r w:rsidRPr="0031728E">
        <w:rPr>
          <w:rFonts w:ascii="Times New Roman" w:eastAsia="宋体" w:hAnsi="Times New Roman"/>
          <w:iCs/>
          <w:sz w:val="18"/>
          <w:lang w:eastAsia="zh-CN"/>
        </w:rPr>
        <w:t>替代量）与</w:t>
      </w:r>
      <w:r w:rsidRPr="0031728E">
        <w:rPr>
          <w:rFonts w:ascii="Times New Roman" w:eastAsia="宋体" w:hAnsi="Times New Roman"/>
          <w:iCs/>
          <w:sz w:val="18"/>
          <w:lang w:eastAsia="zh-CN"/>
        </w:rPr>
        <w:t xml:space="preserve"> A </w:t>
      </w:r>
      <w:r w:rsidRPr="0031728E">
        <w:rPr>
          <w:rFonts w:ascii="Times New Roman" w:eastAsia="宋体" w:hAnsi="Times New Roman"/>
          <w:iCs/>
          <w:sz w:val="18"/>
          <w:lang w:eastAsia="zh-CN"/>
        </w:rPr>
        <w:t>的</w:t>
      </w:r>
      <w:r w:rsidRPr="0031728E">
        <w:rPr>
          <w:rFonts w:ascii="Times New Roman" w:eastAsia="宋体" w:hAnsi="Times New Roman"/>
          <w:iCs/>
          <w:sz w:val="18"/>
          <w:lang w:eastAsia="zh-CN"/>
        </w:rPr>
        <w:t xml:space="preserve"> </w:t>
      </w:r>
      <w:r w:rsidRPr="0031728E">
        <w:rPr>
          <w:rFonts w:ascii="Times New Roman" w:eastAsia="宋体" w:hAnsi="Times New Roman"/>
          <w:iCs/>
          <w:sz w:val="18"/>
        </w:rPr>
        <w:t>ρ</w:t>
      </w:r>
      <w:r w:rsidRPr="0031728E">
        <w:rPr>
          <w:rFonts w:ascii="Times New Roman" w:eastAsia="宋体" w:hAnsi="Times New Roman"/>
          <w:iCs/>
          <w:sz w:val="18"/>
          <w:lang w:eastAsia="zh-CN"/>
        </w:rPr>
        <w:t xml:space="preserve"> = +</w:t>
      </w:r>
      <w:proofErr w:type="gramStart"/>
      <w:r w:rsidRPr="0031728E">
        <w:rPr>
          <w:rFonts w:ascii="Times New Roman" w:eastAsia="宋体" w:hAnsi="Times New Roman"/>
          <w:iCs/>
          <w:sz w:val="18"/>
          <w:lang w:eastAsia="zh-CN"/>
        </w:rPr>
        <w:t>0.644</w:t>
      </w:r>
      <w:r w:rsidRPr="0031728E">
        <w:rPr>
          <w:rFonts w:ascii="Times New Roman" w:eastAsia="宋体" w:hAnsi="Times New Roman"/>
          <w:iCs/>
          <w:sz w:val="18"/>
          <w:lang w:eastAsia="zh-CN"/>
        </w:rPr>
        <w:t>。数据文件</w:t>
      </w:r>
      <w:proofErr w:type="gramEnd"/>
      <w:r w:rsidRPr="0031728E">
        <w:rPr>
          <w:rFonts w:ascii="Times New Roman" w:eastAsia="宋体" w:hAnsi="Times New Roman"/>
          <w:iCs/>
          <w:sz w:val="18"/>
          <w:lang w:eastAsia="zh-CN"/>
        </w:rPr>
        <w:t>：</w:t>
      </w:r>
      <w:r w:rsidRPr="0031728E">
        <w:rPr>
          <w:rFonts w:ascii="Times New Roman" w:eastAsia="宋体" w:hAnsi="Times New Roman"/>
          <w:iCs/>
          <w:sz w:val="18"/>
          <w:lang w:eastAsia="zh-CN"/>
        </w:rPr>
        <w:t>output-new/wp4_wake_endmember.csv</w:t>
      </w:r>
      <w:r w:rsidRPr="0031728E">
        <w:rPr>
          <w:rFonts w:ascii="Times New Roman" w:eastAsia="宋体" w:hAnsi="Times New Roman"/>
          <w:iCs/>
          <w:sz w:val="18"/>
          <w:lang w:eastAsia="zh-CN"/>
        </w:rPr>
        <w:t>（清单</w:t>
      </w:r>
      <w:r w:rsidRPr="0031728E">
        <w:rPr>
          <w:rFonts w:ascii="Times New Roman" w:eastAsia="宋体" w:hAnsi="Times New Roman"/>
          <w:iCs/>
          <w:sz w:val="18"/>
          <w:lang w:eastAsia="zh-CN"/>
        </w:rPr>
        <w:t xml:space="preserve"> 8 </w:t>
      </w:r>
      <w:r w:rsidRPr="0031728E">
        <w:rPr>
          <w:rFonts w:ascii="Times New Roman" w:eastAsia="宋体" w:hAnsi="Times New Roman"/>
          <w:iCs/>
          <w:sz w:val="18"/>
          <w:lang w:eastAsia="zh-CN"/>
        </w:rPr>
        <w:t>列）与补算</w:t>
      </w:r>
      <w:r w:rsidRPr="0031728E">
        <w:rPr>
          <w:rFonts w:ascii="Times New Roman" w:eastAsia="宋体" w:hAnsi="Times New Roman"/>
          <w:iCs/>
          <w:sz w:val="18"/>
          <w:lang w:eastAsia="zh-CN"/>
        </w:rPr>
        <w:t>/output/wp4_wake_endmember_full.csv</w:t>
      </w:r>
      <w:r w:rsidRPr="0031728E">
        <w:rPr>
          <w:rFonts w:ascii="Times New Roman" w:eastAsia="宋体" w:hAnsi="Times New Roman"/>
          <w:iCs/>
          <w:sz w:val="18"/>
          <w:lang w:eastAsia="zh-CN"/>
        </w:rPr>
        <w:t>（</w:t>
      </w:r>
      <w:r w:rsidRPr="0031728E">
        <w:rPr>
          <w:rFonts w:ascii="Times New Roman" w:eastAsia="宋体" w:hAnsi="Times New Roman"/>
          <w:iCs/>
          <w:sz w:val="18"/>
          <w:lang w:eastAsia="zh-CN"/>
        </w:rPr>
        <w:t xml:space="preserve">171×72 </w:t>
      </w:r>
      <w:r w:rsidRPr="0031728E">
        <w:rPr>
          <w:rFonts w:ascii="Times New Roman" w:eastAsia="宋体" w:hAnsi="Times New Roman"/>
          <w:iCs/>
          <w:sz w:val="18"/>
          <w:lang w:eastAsia="zh-CN"/>
        </w:rPr>
        <w:t>全量审计，表</w:t>
      </w:r>
      <w:r w:rsidRPr="0031728E">
        <w:rPr>
          <w:rFonts w:ascii="Times New Roman" w:eastAsia="宋体" w:hAnsi="Times New Roman"/>
          <w:iCs/>
          <w:sz w:val="18"/>
          <w:lang w:eastAsia="zh-CN"/>
        </w:rPr>
        <w:t xml:space="preserve"> S8a</w:t>
      </w:r>
      <w:r w:rsidRPr="0031728E">
        <w:rPr>
          <w:rFonts w:ascii="Times New Roman" w:eastAsia="宋体" w:hAnsi="Times New Roman"/>
          <w:iCs/>
          <w:sz w:val="18"/>
          <w:lang w:eastAsia="zh-CN"/>
        </w:rPr>
        <w:t>）</w:t>
      </w:r>
      <w:r>
        <w:rPr>
          <w:rFonts w:ascii="Times New Roman" w:eastAsia="宋体" w:hAnsi="Times New Roman"/>
          <w:i/>
          <w:sz w:val="18"/>
          <w:lang w:eastAsia="zh-CN"/>
        </w:rPr>
        <w:t>。</w:t>
      </w:r>
    </w:p>
    <w:p w14:paraId="4CB0CA2C" w14:textId="77777777" w:rsidR="00771108" w:rsidRDefault="00000000">
      <w:pPr>
        <w:spacing w:after="120"/>
        <w:ind w:firstLine="420"/>
        <w:rPr>
          <w:lang w:eastAsia="zh-CN"/>
        </w:rPr>
      </w:pPr>
      <w:r>
        <w:rPr>
          <w:rFonts w:ascii="Times New Roman" w:eastAsia="宋体" w:hAnsi="Times New Roman"/>
          <w:sz w:val="21"/>
          <w:lang w:eastAsia="zh-CN"/>
        </w:rPr>
        <w:t>形状</w:t>
      </w:r>
      <w:r>
        <w:rPr>
          <w:rFonts w:ascii="Times New Roman" w:eastAsia="宋体" w:hAnsi="Times New Roman"/>
          <w:sz w:val="21"/>
          <w:lang w:eastAsia="zh-CN"/>
        </w:rPr>
        <w:t>—</w:t>
      </w:r>
      <w:r>
        <w:rPr>
          <w:rFonts w:ascii="Times New Roman" w:eastAsia="宋体" w:hAnsi="Times New Roman"/>
          <w:sz w:val="21"/>
          <w:lang w:eastAsia="zh-CN"/>
        </w:rPr>
        <w:t>风况联合模型以</w:t>
      </w:r>
      <w:r>
        <w:rPr>
          <w:rFonts w:ascii="Times New Roman" w:eastAsia="宋体" w:hAnsi="Times New Roman"/>
          <w:sz w:val="21"/>
          <w:lang w:eastAsia="zh-CN"/>
        </w:rPr>
        <w:t xml:space="preserve"> log A </w:t>
      </w:r>
      <w:r>
        <w:rPr>
          <w:rFonts w:ascii="Times New Roman" w:eastAsia="宋体" w:hAnsi="Times New Roman"/>
          <w:sz w:val="21"/>
          <w:lang w:eastAsia="zh-CN"/>
        </w:rPr>
        <w:t>为因变量、形状量（</w:t>
      </w:r>
      <w:r>
        <w:rPr>
          <w:rFonts w:ascii="Times New Roman" w:eastAsia="宋体" w:hAnsi="Times New Roman"/>
          <w:sz w:val="21"/>
          <w:lang w:eastAsia="zh-CN"/>
        </w:rPr>
        <w:t>S</w:t>
      </w:r>
      <w:r>
        <w:rPr>
          <w:rFonts w:ascii="Times New Roman" w:eastAsia="宋体" w:hAnsi="Times New Roman"/>
          <w:sz w:val="21"/>
          <w:lang w:eastAsia="zh-CN"/>
        </w:rPr>
        <w:t>、</w:t>
      </w:r>
      <w:r>
        <w:rPr>
          <w:rFonts w:ascii="Times New Roman" w:eastAsia="宋体" w:hAnsi="Times New Roman"/>
          <w:sz w:val="21"/>
          <w:lang w:eastAsia="zh-CN"/>
        </w:rPr>
        <w:t>R2</w:t>
      </w:r>
      <w:r>
        <w:rPr>
          <w:rFonts w:ascii="Times New Roman" w:eastAsia="宋体" w:hAnsi="Times New Roman"/>
          <w:sz w:val="21"/>
          <w:lang w:eastAsia="zh-CN"/>
        </w:rPr>
        <w:t>）与风况量（</w:t>
      </w:r>
      <w:proofErr w:type="spellStart"/>
      <w:r>
        <w:rPr>
          <w:rFonts w:ascii="Times New Roman" w:eastAsia="宋体" w:hAnsi="Times New Roman"/>
          <w:sz w:val="21"/>
          <w:lang w:eastAsia="zh-CN"/>
        </w:rPr>
        <w:t>ws</w:t>
      </w:r>
      <w:proofErr w:type="spellEnd"/>
      <w:r>
        <w:rPr>
          <w:rFonts w:ascii="Times New Roman" w:eastAsia="宋体" w:hAnsi="Times New Roman"/>
          <w:sz w:val="21"/>
          <w:lang w:eastAsia="zh-CN"/>
        </w:rPr>
        <w:t>、</w:t>
      </w:r>
      <w:r>
        <w:rPr>
          <w:rFonts w:ascii="Times New Roman" w:eastAsia="宋体" w:hAnsi="Times New Roman"/>
          <w:sz w:val="21"/>
          <w:lang w:eastAsia="zh-CN"/>
        </w:rPr>
        <w:t>R1</w:t>
      </w:r>
      <w:r>
        <w:rPr>
          <w:rFonts w:ascii="Times New Roman" w:eastAsia="宋体" w:hAnsi="Times New Roman"/>
          <w:sz w:val="21"/>
          <w:lang w:eastAsia="zh-CN"/>
        </w:rPr>
        <w:t>）为预测变量（秩</w:t>
      </w:r>
      <w:r>
        <w:rPr>
          <w:rFonts w:ascii="Times New Roman" w:eastAsia="宋体" w:hAnsi="Times New Roman"/>
          <w:sz w:val="21"/>
          <w:lang w:eastAsia="zh-CN"/>
        </w:rPr>
        <w:t xml:space="preserve"> OLS</w:t>
      </w:r>
      <w:r>
        <w:rPr>
          <w:rFonts w:ascii="Times New Roman" w:eastAsia="宋体" w:hAnsi="Times New Roman"/>
          <w:sz w:val="21"/>
          <w:lang w:eastAsia="zh-CN"/>
        </w:rPr>
        <w:t>），比较仅形状、仅风况与联合规格，并做随机五折与国家整组留出（</w:t>
      </w:r>
      <w:r>
        <w:rPr>
          <w:rFonts w:ascii="Times New Roman" w:eastAsia="宋体" w:hAnsi="Times New Roman"/>
          <w:sz w:val="21"/>
          <w:lang w:eastAsia="zh-CN"/>
        </w:rPr>
        <w:t>LOCO</w:t>
      </w:r>
      <w:r>
        <w:rPr>
          <w:rFonts w:ascii="Times New Roman" w:eastAsia="宋体" w:hAnsi="Times New Roman"/>
          <w:sz w:val="21"/>
          <w:lang w:eastAsia="zh-CN"/>
        </w:rPr>
        <w:t>）交叉验证（表</w:t>
      </w:r>
      <w:r>
        <w:rPr>
          <w:rFonts w:ascii="Times New Roman" w:eastAsia="宋体" w:hAnsi="Times New Roman"/>
          <w:sz w:val="21"/>
          <w:lang w:eastAsia="zh-CN"/>
        </w:rPr>
        <w:t xml:space="preserve"> S16</w:t>
      </w:r>
      <w:r>
        <w:rPr>
          <w:rFonts w:ascii="Times New Roman" w:eastAsia="宋体" w:hAnsi="Times New Roman"/>
          <w:sz w:val="21"/>
          <w:lang w:eastAsia="zh-CN"/>
        </w:rPr>
        <w:t>）。样本内</w:t>
      </w:r>
      <w:r>
        <w:rPr>
          <w:rFonts w:ascii="Times New Roman" w:eastAsia="宋体" w:hAnsi="Times New Roman"/>
          <w:sz w:val="21"/>
          <w:lang w:eastAsia="zh-CN"/>
        </w:rPr>
        <w:t xml:space="preserve"> R² = 0.775</w:t>
      </w:r>
      <w:r>
        <w:rPr>
          <w:rFonts w:ascii="Times New Roman" w:eastAsia="宋体" w:hAnsi="Times New Roman"/>
          <w:sz w:val="21"/>
          <w:lang w:eastAsia="zh-CN"/>
        </w:rPr>
        <w:t>（</w:t>
      </w:r>
      <w:r>
        <w:rPr>
          <w:rFonts w:ascii="Times New Roman" w:eastAsia="宋体" w:hAnsi="Times New Roman"/>
          <w:sz w:val="21"/>
          <w:lang w:eastAsia="zh-CN"/>
        </w:rPr>
        <w:t xml:space="preserve">S + R2_e + </w:t>
      </w:r>
      <w:proofErr w:type="spellStart"/>
      <w:r>
        <w:rPr>
          <w:rFonts w:ascii="Times New Roman" w:eastAsia="宋体" w:hAnsi="Times New Roman"/>
          <w:sz w:val="21"/>
          <w:lang w:eastAsia="zh-CN"/>
        </w:rPr>
        <w:t>ws</w:t>
      </w:r>
      <w:proofErr w:type="spellEnd"/>
      <w:r>
        <w:rPr>
          <w:rFonts w:ascii="Times New Roman" w:eastAsia="宋体" w:hAnsi="Times New Roman"/>
          <w:sz w:val="21"/>
          <w:lang w:eastAsia="zh-CN"/>
        </w:rPr>
        <w:t xml:space="preserve"> </w:t>
      </w:r>
      <w:r>
        <w:rPr>
          <w:rFonts w:ascii="Times New Roman" w:eastAsia="宋体" w:hAnsi="Times New Roman"/>
          <w:sz w:val="21"/>
          <w:lang w:eastAsia="zh-CN"/>
        </w:rPr>
        <w:t>规格，主稿写</w:t>
      </w:r>
      <w:r>
        <w:rPr>
          <w:rFonts w:ascii="Times New Roman" w:eastAsia="宋体" w:hAnsi="Times New Roman"/>
          <w:sz w:val="21"/>
          <w:lang w:eastAsia="zh-CN"/>
        </w:rPr>
        <w:t xml:space="preserve"> 0.76</w:t>
      </w:r>
      <w:r>
        <w:rPr>
          <w:rFonts w:ascii="Times New Roman" w:eastAsia="宋体" w:hAnsi="Times New Roman"/>
          <w:sz w:val="21"/>
          <w:lang w:eastAsia="zh-CN"/>
        </w:rPr>
        <w:t>）；随机五折</w:t>
      </w:r>
      <w:r>
        <w:rPr>
          <w:rFonts w:ascii="Times New Roman" w:eastAsia="宋体" w:hAnsi="Times New Roman"/>
          <w:sz w:val="21"/>
          <w:lang w:eastAsia="zh-CN"/>
        </w:rPr>
        <w:t xml:space="preserve"> 0.762</w:t>
      </w:r>
      <w:r>
        <w:rPr>
          <w:rFonts w:ascii="Times New Roman" w:eastAsia="宋体" w:hAnsi="Times New Roman"/>
          <w:sz w:val="21"/>
          <w:lang w:eastAsia="zh-CN"/>
        </w:rPr>
        <w:t>；国家整组留出随规格在</w:t>
      </w:r>
      <w:r>
        <w:rPr>
          <w:rFonts w:ascii="Times New Roman" w:eastAsia="宋体" w:hAnsi="Times New Roman"/>
          <w:sz w:val="21"/>
          <w:lang w:eastAsia="zh-CN"/>
        </w:rPr>
        <w:t xml:space="preserve"> 0.615–0.708 </w:t>
      </w:r>
      <w:r>
        <w:rPr>
          <w:rFonts w:ascii="Times New Roman" w:eastAsia="宋体" w:hAnsi="Times New Roman"/>
          <w:sz w:val="21"/>
          <w:lang w:eastAsia="zh-CN"/>
        </w:rPr>
        <w:t>之间</w:t>
      </w:r>
      <w:r>
        <w:rPr>
          <w:rFonts w:ascii="Times New Roman" w:eastAsia="宋体" w:hAnsi="Times New Roman"/>
          <w:sz w:val="21"/>
          <w:lang w:eastAsia="zh-CN"/>
        </w:rPr>
        <w:t>——</w:t>
      </w:r>
      <w:r>
        <w:rPr>
          <w:rFonts w:ascii="Times New Roman" w:eastAsia="宋体" w:hAnsi="Times New Roman"/>
          <w:sz w:val="21"/>
          <w:lang w:eastAsia="zh-CN"/>
        </w:rPr>
        <w:t>迁移能力显著低于样本内，用于界定关联的外推边界。</w:t>
      </w:r>
    </w:p>
    <w:p w14:paraId="3548C60A" w14:textId="77777777" w:rsidR="00771108" w:rsidRDefault="00000000">
      <w:pPr>
        <w:spacing w:before="160" w:after="80"/>
      </w:pPr>
      <w:r>
        <w:rPr>
          <w:rFonts w:ascii="Times New Roman" w:eastAsia="宋体" w:hAnsi="Times New Roman"/>
          <w:b/>
          <w:sz w:val="21"/>
        </w:rPr>
        <w:t>表</w:t>
      </w:r>
      <w:r>
        <w:rPr>
          <w:rFonts w:ascii="Times New Roman" w:eastAsia="宋体" w:hAnsi="Times New Roman"/>
          <w:b/>
          <w:sz w:val="21"/>
        </w:rPr>
        <w:t xml:space="preserve"> S16</w:t>
      </w:r>
      <w:r>
        <w:rPr>
          <w:rFonts w:ascii="Times New Roman" w:eastAsia="宋体" w:hAnsi="Times New Roman"/>
          <w:b/>
          <w:sz w:val="21"/>
        </w:rPr>
        <w:t>｜形状</w:t>
      </w:r>
      <w:r>
        <w:rPr>
          <w:rFonts w:ascii="Times New Roman" w:eastAsia="宋体" w:hAnsi="Times New Roman"/>
          <w:b/>
          <w:sz w:val="21"/>
        </w:rPr>
        <w:t>—</w:t>
      </w:r>
      <w:proofErr w:type="spellStart"/>
      <w:r>
        <w:rPr>
          <w:rFonts w:ascii="Times New Roman" w:eastAsia="宋体" w:hAnsi="Times New Roman"/>
          <w:b/>
          <w:sz w:val="21"/>
        </w:rPr>
        <w:t>风况联合模型（秩</w:t>
      </w:r>
      <w:proofErr w:type="spellEnd"/>
      <w:r>
        <w:rPr>
          <w:rFonts w:ascii="Times New Roman" w:eastAsia="宋体" w:hAnsi="Times New Roman"/>
          <w:b/>
          <w:sz w:val="21"/>
        </w:rPr>
        <w:t xml:space="preserve"> </w:t>
      </w:r>
      <w:proofErr w:type="spellStart"/>
      <w:r>
        <w:rPr>
          <w:rFonts w:ascii="Times New Roman" w:eastAsia="宋体" w:hAnsi="Times New Roman"/>
          <w:b/>
          <w:sz w:val="21"/>
        </w:rPr>
        <w:t>OLS</w:t>
      </w:r>
      <w:r>
        <w:rPr>
          <w:rFonts w:ascii="Times New Roman" w:eastAsia="宋体" w:hAnsi="Times New Roman"/>
          <w:b/>
          <w:sz w:val="21"/>
        </w:rPr>
        <w:t>，</w:t>
      </w:r>
      <w:r>
        <w:rPr>
          <w:rFonts w:ascii="Times New Roman" w:eastAsia="宋体" w:hAnsi="Times New Roman"/>
          <w:b/>
          <w:sz w:val="21"/>
        </w:rPr>
        <w:t>y</w:t>
      </w:r>
      <w:proofErr w:type="spellEnd"/>
      <w:r>
        <w:rPr>
          <w:rFonts w:ascii="Times New Roman" w:eastAsia="宋体" w:hAnsi="Times New Roman"/>
          <w:b/>
          <w:sz w:val="21"/>
        </w:rPr>
        <w:t xml:space="preserve"> = log A </w:t>
      </w:r>
      <w:r>
        <w:rPr>
          <w:rFonts w:ascii="Times New Roman" w:eastAsia="宋体" w:hAnsi="Times New Roman"/>
          <w:b/>
          <w:sz w:val="21"/>
        </w:rPr>
        <w:t>秩；</w:t>
      </w:r>
      <w:r>
        <w:rPr>
          <w:rFonts w:ascii="Times New Roman" w:eastAsia="宋体" w:hAnsi="Times New Roman"/>
          <w:b/>
          <w:sz w:val="21"/>
        </w:rPr>
        <w:t>n = 171</w:t>
      </w:r>
      <w:r>
        <w:rPr>
          <w:rFonts w:ascii="Times New Roman" w:eastAsia="宋体" w:hAnsi="Times New Roman"/>
          <w:b/>
          <w:sz w:val="21"/>
        </w:rPr>
        <w:t>）</w:t>
      </w:r>
    </w:p>
    <w:tbl>
      <w:tblPr>
        <w:tblStyle w:val="aff9"/>
        <w:tblW w:w="9578" w:type="dxa"/>
        <w:tblLook w:val="04A0" w:firstRow="1" w:lastRow="0" w:firstColumn="1" w:lastColumn="0" w:noHBand="0" w:noVBand="1"/>
      </w:tblPr>
      <w:tblGrid>
        <w:gridCol w:w="3226"/>
        <w:gridCol w:w="1736"/>
        <w:gridCol w:w="2537"/>
        <w:gridCol w:w="2079"/>
      </w:tblGrid>
      <w:tr w:rsidR="00771108" w14:paraId="3040EC90" w14:textId="77777777" w:rsidTr="00FB599C">
        <w:trPr>
          <w:cnfStyle w:val="100000000000" w:firstRow="1" w:lastRow="0" w:firstColumn="0" w:lastColumn="0" w:oddVBand="0" w:evenVBand="0" w:oddHBand="0" w:evenHBand="0" w:firstRowFirstColumn="0" w:firstRowLastColumn="0" w:lastRowFirstColumn="0" w:lastRowLastColumn="0"/>
          <w:trHeight w:val="553"/>
        </w:trPr>
        <w:tc>
          <w:tcPr>
            <w:tcW w:w="3226" w:type="dxa"/>
          </w:tcPr>
          <w:p w14:paraId="43E22F1F" w14:textId="77777777" w:rsidR="00771108" w:rsidRDefault="00000000">
            <w:proofErr w:type="spellStart"/>
            <w:r>
              <w:rPr>
                <w:rFonts w:ascii="Times New Roman" w:eastAsia="宋体" w:hAnsi="Times New Roman"/>
                <w:b/>
                <w:sz w:val="18"/>
              </w:rPr>
              <w:lastRenderedPageBreak/>
              <w:t>模型规格</w:t>
            </w:r>
            <w:proofErr w:type="spellEnd"/>
          </w:p>
        </w:tc>
        <w:tc>
          <w:tcPr>
            <w:tcW w:w="1736" w:type="dxa"/>
          </w:tcPr>
          <w:p w14:paraId="573688A9" w14:textId="77777777" w:rsidR="00771108" w:rsidRDefault="00000000">
            <w:r>
              <w:rPr>
                <w:rFonts w:ascii="Times New Roman" w:eastAsia="宋体" w:hAnsi="Times New Roman"/>
                <w:b/>
                <w:sz w:val="18"/>
              </w:rPr>
              <w:t>样本内</w:t>
            </w:r>
            <w:r>
              <w:rPr>
                <w:rFonts w:ascii="Times New Roman" w:eastAsia="宋体" w:hAnsi="Times New Roman"/>
                <w:b/>
                <w:sz w:val="18"/>
              </w:rPr>
              <w:t xml:space="preserve"> R²</w:t>
            </w:r>
          </w:p>
        </w:tc>
        <w:tc>
          <w:tcPr>
            <w:tcW w:w="2537" w:type="dxa"/>
          </w:tcPr>
          <w:p w14:paraId="62259169" w14:textId="77777777" w:rsidR="00771108" w:rsidRDefault="00000000">
            <w:pPr>
              <w:rPr>
                <w:lang w:eastAsia="zh-CN"/>
              </w:rPr>
            </w:pPr>
            <w:r>
              <w:rPr>
                <w:rFonts w:ascii="Times New Roman" w:eastAsia="宋体" w:hAnsi="Times New Roman"/>
                <w:b/>
                <w:sz w:val="18"/>
                <w:lang w:eastAsia="zh-CN"/>
              </w:rPr>
              <w:t>随机五折</w:t>
            </w:r>
            <w:r>
              <w:rPr>
                <w:rFonts w:ascii="Times New Roman" w:eastAsia="宋体" w:hAnsi="Times New Roman"/>
                <w:b/>
                <w:sz w:val="18"/>
                <w:lang w:eastAsia="zh-CN"/>
              </w:rPr>
              <w:t xml:space="preserve"> R²</w:t>
            </w:r>
            <w:r>
              <w:rPr>
                <w:rFonts w:ascii="Times New Roman" w:eastAsia="宋体" w:hAnsi="Times New Roman"/>
                <w:b/>
                <w:sz w:val="18"/>
                <w:lang w:eastAsia="zh-CN"/>
              </w:rPr>
              <w:t>（</w:t>
            </w:r>
            <w:r>
              <w:rPr>
                <w:rFonts w:ascii="Times New Roman" w:eastAsia="宋体" w:hAnsi="Times New Roman"/>
                <w:b/>
                <w:sz w:val="18"/>
                <w:lang w:eastAsia="zh-CN"/>
              </w:rPr>
              <w:t xml:space="preserve">10 </w:t>
            </w:r>
            <w:r>
              <w:rPr>
                <w:rFonts w:ascii="Times New Roman" w:eastAsia="宋体" w:hAnsi="Times New Roman"/>
                <w:b/>
                <w:sz w:val="18"/>
                <w:lang w:eastAsia="zh-CN"/>
              </w:rPr>
              <w:t>种子均值）</w:t>
            </w:r>
          </w:p>
        </w:tc>
        <w:tc>
          <w:tcPr>
            <w:tcW w:w="2079" w:type="dxa"/>
          </w:tcPr>
          <w:p w14:paraId="56485710" w14:textId="77777777" w:rsidR="00771108" w:rsidRDefault="00000000">
            <w:proofErr w:type="spellStart"/>
            <w:r>
              <w:rPr>
                <w:rFonts w:ascii="Times New Roman" w:eastAsia="宋体" w:hAnsi="Times New Roman"/>
                <w:b/>
                <w:sz w:val="18"/>
              </w:rPr>
              <w:t>国家整组留出</w:t>
            </w:r>
            <w:proofErr w:type="spellEnd"/>
            <w:r>
              <w:rPr>
                <w:rFonts w:ascii="Times New Roman" w:eastAsia="宋体" w:hAnsi="Times New Roman"/>
                <w:b/>
                <w:sz w:val="18"/>
              </w:rPr>
              <w:t xml:space="preserve"> R²</w:t>
            </w:r>
          </w:p>
        </w:tc>
      </w:tr>
      <w:tr w:rsidR="00771108" w14:paraId="45F65C1F" w14:textId="77777777" w:rsidTr="00FB599C">
        <w:trPr>
          <w:trHeight w:val="750"/>
        </w:trPr>
        <w:tc>
          <w:tcPr>
            <w:tcW w:w="3226" w:type="dxa"/>
          </w:tcPr>
          <w:p w14:paraId="45C00B6E" w14:textId="77777777" w:rsidR="00771108" w:rsidRDefault="00000000">
            <w:r>
              <w:rPr>
                <w:rFonts w:ascii="Times New Roman" w:eastAsia="宋体" w:hAnsi="Times New Roman"/>
                <w:sz w:val="18"/>
              </w:rPr>
              <w:t>S + R2_e</w:t>
            </w:r>
          </w:p>
        </w:tc>
        <w:tc>
          <w:tcPr>
            <w:tcW w:w="1736" w:type="dxa"/>
          </w:tcPr>
          <w:p w14:paraId="738360DC" w14:textId="77777777" w:rsidR="00771108" w:rsidRDefault="00000000">
            <w:r>
              <w:rPr>
                <w:rFonts w:ascii="Times New Roman" w:eastAsia="宋体" w:hAnsi="Times New Roman"/>
                <w:sz w:val="18"/>
              </w:rPr>
              <w:t>0.693</w:t>
            </w:r>
          </w:p>
        </w:tc>
        <w:tc>
          <w:tcPr>
            <w:tcW w:w="2537" w:type="dxa"/>
          </w:tcPr>
          <w:p w14:paraId="1227D953" w14:textId="77777777" w:rsidR="00771108" w:rsidRDefault="00000000">
            <w:r>
              <w:rPr>
                <w:rFonts w:ascii="Times New Roman" w:eastAsia="宋体" w:hAnsi="Times New Roman"/>
                <w:sz w:val="18"/>
              </w:rPr>
              <w:t>0.683</w:t>
            </w:r>
          </w:p>
        </w:tc>
        <w:tc>
          <w:tcPr>
            <w:tcW w:w="2079" w:type="dxa"/>
          </w:tcPr>
          <w:p w14:paraId="1DC9134E" w14:textId="77777777" w:rsidR="00771108" w:rsidRDefault="00000000">
            <w:r>
              <w:rPr>
                <w:rFonts w:ascii="Times New Roman" w:eastAsia="宋体" w:hAnsi="Times New Roman"/>
                <w:sz w:val="18"/>
              </w:rPr>
              <w:t>0.615</w:t>
            </w:r>
          </w:p>
        </w:tc>
      </w:tr>
      <w:tr w:rsidR="00771108" w14:paraId="7EF936D3" w14:textId="77777777" w:rsidTr="00FB599C">
        <w:trPr>
          <w:trHeight w:val="750"/>
        </w:trPr>
        <w:tc>
          <w:tcPr>
            <w:tcW w:w="3226" w:type="dxa"/>
          </w:tcPr>
          <w:p w14:paraId="1738E15D" w14:textId="77777777" w:rsidR="00771108" w:rsidRDefault="00000000">
            <w:r>
              <w:rPr>
                <w:rFonts w:ascii="Times New Roman" w:eastAsia="宋体" w:hAnsi="Times New Roman"/>
                <w:sz w:val="18"/>
              </w:rPr>
              <w:t>S + R2_e + ws</w:t>
            </w:r>
            <w:r>
              <w:rPr>
                <w:rFonts w:ascii="Times New Roman" w:eastAsia="宋体" w:hAnsi="Times New Roman"/>
                <w:sz w:val="18"/>
              </w:rPr>
              <w:t>（主规格）</w:t>
            </w:r>
          </w:p>
        </w:tc>
        <w:tc>
          <w:tcPr>
            <w:tcW w:w="1736" w:type="dxa"/>
          </w:tcPr>
          <w:p w14:paraId="7C2A66ED" w14:textId="77777777" w:rsidR="00771108" w:rsidRDefault="00000000">
            <w:r>
              <w:rPr>
                <w:rFonts w:ascii="Times New Roman" w:eastAsia="宋体" w:hAnsi="Times New Roman"/>
                <w:sz w:val="18"/>
              </w:rPr>
              <w:t>0.775</w:t>
            </w:r>
          </w:p>
        </w:tc>
        <w:tc>
          <w:tcPr>
            <w:tcW w:w="2537" w:type="dxa"/>
          </w:tcPr>
          <w:p w14:paraId="01BB9081" w14:textId="77777777" w:rsidR="00771108" w:rsidRDefault="00000000">
            <w:r>
              <w:rPr>
                <w:rFonts w:ascii="Times New Roman" w:eastAsia="宋体" w:hAnsi="Times New Roman"/>
                <w:sz w:val="18"/>
              </w:rPr>
              <w:t>0.762</w:t>
            </w:r>
          </w:p>
        </w:tc>
        <w:tc>
          <w:tcPr>
            <w:tcW w:w="2079" w:type="dxa"/>
          </w:tcPr>
          <w:p w14:paraId="13A368D4" w14:textId="77777777" w:rsidR="00771108" w:rsidRDefault="00000000">
            <w:r>
              <w:rPr>
                <w:rFonts w:ascii="Times New Roman" w:eastAsia="宋体" w:hAnsi="Times New Roman"/>
                <w:sz w:val="18"/>
              </w:rPr>
              <w:t>0.708</w:t>
            </w:r>
          </w:p>
        </w:tc>
      </w:tr>
      <w:tr w:rsidR="00771108" w14:paraId="4077C101" w14:textId="77777777" w:rsidTr="00FB599C">
        <w:trPr>
          <w:trHeight w:val="483"/>
        </w:trPr>
        <w:tc>
          <w:tcPr>
            <w:tcW w:w="3226" w:type="dxa"/>
          </w:tcPr>
          <w:p w14:paraId="39B93B22" w14:textId="77777777" w:rsidR="00771108" w:rsidRDefault="00000000">
            <w:r>
              <w:rPr>
                <w:rFonts w:ascii="Times New Roman" w:eastAsia="宋体" w:hAnsi="Times New Roman"/>
                <w:sz w:val="18"/>
              </w:rPr>
              <w:t>S + R2_e + ws + R1_e</w:t>
            </w:r>
          </w:p>
        </w:tc>
        <w:tc>
          <w:tcPr>
            <w:tcW w:w="1736" w:type="dxa"/>
          </w:tcPr>
          <w:p w14:paraId="121E5235" w14:textId="77777777" w:rsidR="00771108" w:rsidRDefault="00000000">
            <w:r>
              <w:rPr>
                <w:rFonts w:ascii="Times New Roman" w:eastAsia="宋体" w:hAnsi="Times New Roman"/>
                <w:sz w:val="18"/>
              </w:rPr>
              <w:t>0.775</w:t>
            </w:r>
          </w:p>
        </w:tc>
        <w:tc>
          <w:tcPr>
            <w:tcW w:w="2537" w:type="dxa"/>
          </w:tcPr>
          <w:p w14:paraId="30448057" w14:textId="77777777" w:rsidR="00771108" w:rsidRDefault="00000000">
            <w:r>
              <w:rPr>
                <w:rFonts w:ascii="Times New Roman" w:eastAsia="宋体" w:hAnsi="Times New Roman"/>
                <w:sz w:val="18"/>
              </w:rPr>
              <w:t>0.758</w:t>
            </w:r>
          </w:p>
        </w:tc>
        <w:tc>
          <w:tcPr>
            <w:tcW w:w="2079" w:type="dxa"/>
          </w:tcPr>
          <w:p w14:paraId="4EFC4F37" w14:textId="77777777" w:rsidR="00771108" w:rsidRDefault="00000000">
            <w:r>
              <w:rPr>
                <w:rFonts w:ascii="Times New Roman" w:eastAsia="宋体" w:hAnsi="Times New Roman"/>
                <w:sz w:val="18"/>
              </w:rPr>
              <w:t>0.674</w:t>
            </w:r>
          </w:p>
        </w:tc>
      </w:tr>
    </w:tbl>
    <w:p w14:paraId="4D341CE7" w14:textId="77777777" w:rsidR="00771108" w:rsidRPr="0031728E" w:rsidRDefault="00000000">
      <w:pPr>
        <w:spacing w:before="60" w:after="160"/>
        <w:rPr>
          <w:iCs/>
          <w:lang w:eastAsia="zh-CN"/>
        </w:rPr>
      </w:pPr>
      <w:r w:rsidRPr="0031728E">
        <w:rPr>
          <w:rFonts w:ascii="Times New Roman" w:eastAsia="宋体" w:hAnsi="Times New Roman"/>
          <w:iCs/>
          <w:sz w:val="18"/>
          <w:lang w:eastAsia="zh-CN"/>
        </w:rPr>
        <w:t>注：主稿</w:t>
      </w:r>
      <w:r w:rsidRPr="0031728E">
        <w:rPr>
          <w:rFonts w:ascii="Times New Roman" w:eastAsia="宋体" w:hAnsi="Times New Roman"/>
          <w:iCs/>
          <w:sz w:val="18"/>
          <w:lang w:eastAsia="zh-CN"/>
        </w:rPr>
        <w:t xml:space="preserve"> LOCO </w:t>
      </w:r>
      <w:r w:rsidRPr="0031728E">
        <w:rPr>
          <w:rFonts w:ascii="Times New Roman" w:eastAsia="宋体" w:hAnsi="Times New Roman"/>
          <w:iCs/>
          <w:sz w:val="18"/>
          <w:lang w:eastAsia="zh-CN"/>
        </w:rPr>
        <w:t>值</w:t>
      </w:r>
      <w:r w:rsidRPr="0031728E">
        <w:rPr>
          <w:rFonts w:ascii="Times New Roman" w:eastAsia="宋体" w:hAnsi="Times New Roman"/>
          <w:iCs/>
          <w:sz w:val="18"/>
          <w:lang w:eastAsia="zh-CN"/>
        </w:rPr>
        <w:t xml:space="preserve"> 0.622 </w:t>
      </w:r>
      <w:r w:rsidRPr="0031728E">
        <w:rPr>
          <w:rFonts w:ascii="Times New Roman" w:eastAsia="宋体" w:hAnsi="Times New Roman"/>
          <w:iCs/>
          <w:sz w:val="18"/>
          <w:lang w:eastAsia="zh-CN"/>
        </w:rPr>
        <w:t>在冻结口径下无法精确复现（对应组合未知），可复现范围为</w:t>
      </w:r>
      <w:r w:rsidRPr="0031728E">
        <w:rPr>
          <w:rFonts w:ascii="Times New Roman" w:eastAsia="宋体" w:hAnsi="Times New Roman"/>
          <w:iCs/>
          <w:sz w:val="18"/>
          <w:lang w:eastAsia="zh-CN"/>
        </w:rPr>
        <w:t xml:space="preserve"> 0.615–0.708</w:t>
      </w:r>
      <w:r w:rsidRPr="0031728E">
        <w:rPr>
          <w:rFonts w:ascii="Times New Roman" w:eastAsia="宋体" w:hAnsi="Times New Roman"/>
          <w:iCs/>
          <w:sz w:val="18"/>
          <w:lang w:eastAsia="zh-CN"/>
        </w:rPr>
        <w:t>，方向一致（整组留出显著低于样本内）。数据文件：</w:t>
      </w:r>
      <w:r w:rsidRPr="0031728E">
        <w:rPr>
          <w:rFonts w:ascii="Times New Roman" w:eastAsia="宋体" w:hAnsi="Times New Roman"/>
          <w:iCs/>
          <w:sz w:val="18"/>
          <w:lang w:eastAsia="zh-CN"/>
        </w:rPr>
        <w:t>output-new/wp5_shape_climate_model.csv</w:t>
      </w:r>
      <w:r w:rsidRPr="0031728E">
        <w:rPr>
          <w:rFonts w:ascii="Times New Roman" w:eastAsia="宋体" w:hAnsi="Times New Roman"/>
          <w:iCs/>
          <w:sz w:val="18"/>
          <w:lang w:eastAsia="zh-CN"/>
        </w:rPr>
        <w:t>（表</w:t>
      </w:r>
      <w:r w:rsidRPr="0031728E">
        <w:rPr>
          <w:rFonts w:ascii="Times New Roman" w:eastAsia="宋体" w:hAnsi="Times New Roman"/>
          <w:iCs/>
          <w:sz w:val="18"/>
          <w:lang w:eastAsia="zh-CN"/>
        </w:rPr>
        <w:t xml:space="preserve"> S8a</w:t>
      </w:r>
      <w:r w:rsidRPr="0031728E">
        <w:rPr>
          <w:rFonts w:ascii="Times New Roman" w:eastAsia="宋体" w:hAnsi="Times New Roman"/>
          <w:iCs/>
          <w:sz w:val="18"/>
          <w:lang w:eastAsia="zh-CN"/>
        </w:rPr>
        <w:t>）。</w:t>
      </w:r>
    </w:p>
    <w:p w14:paraId="6345A614" w14:textId="77777777" w:rsidR="00771108" w:rsidRDefault="00000000">
      <w:pPr>
        <w:rPr>
          <w:lang w:eastAsia="zh-CN"/>
        </w:rPr>
      </w:pPr>
      <w:r>
        <w:rPr>
          <w:lang w:eastAsia="zh-CN"/>
        </w:rPr>
        <w:br w:type="page"/>
      </w:r>
    </w:p>
    <w:p w14:paraId="02013725" w14:textId="77777777" w:rsidR="00771108" w:rsidRDefault="00000000">
      <w:pPr>
        <w:spacing w:before="280" w:after="160"/>
        <w:rPr>
          <w:lang w:eastAsia="zh-CN"/>
        </w:rPr>
      </w:pPr>
      <w:r>
        <w:rPr>
          <w:rFonts w:ascii="Times New Roman" w:eastAsia="黑体" w:hAnsi="Times New Roman"/>
          <w:b/>
          <w:color w:val="000000"/>
          <w:sz w:val="28"/>
          <w:lang w:eastAsia="zh-CN"/>
        </w:rPr>
        <w:lastRenderedPageBreak/>
        <w:t>S</w:t>
      </w:r>
      <w:proofErr w:type="gramStart"/>
      <w:r>
        <w:rPr>
          <w:rFonts w:ascii="Times New Roman" w:eastAsia="黑体" w:hAnsi="Times New Roman"/>
          <w:b/>
          <w:color w:val="000000"/>
          <w:sz w:val="28"/>
          <w:lang w:eastAsia="zh-CN"/>
        </w:rPr>
        <w:t xml:space="preserve">4  </w:t>
      </w:r>
      <w:r>
        <w:rPr>
          <w:rFonts w:ascii="Times New Roman" w:eastAsia="黑体" w:hAnsi="Times New Roman"/>
          <w:b/>
          <w:color w:val="000000"/>
          <w:sz w:val="28"/>
          <w:lang w:eastAsia="zh-CN"/>
        </w:rPr>
        <w:t>建设范式与全圆最优</w:t>
      </w:r>
      <w:proofErr w:type="gramEnd"/>
      <w:r>
        <w:rPr>
          <w:rFonts w:ascii="Times New Roman" w:eastAsia="黑体" w:hAnsi="Times New Roman"/>
          <w:b/>
          <w:color w:val="000000"/>
          <w:sz w:val="28"/>
          <w:lang w:eastAsia="zh-CN"/>
        </w:rPr>
        <w:t>（支撑正文</w:t>
      </w:r>
      <w:r>
        <w:rPr>
          <w:rFonts w:ascii="Times New Roman" w:eastAsia="黑体" w:hAnsi="Times New Roman"/>
          <w:b/>
          <w:color w:val="000000"/>
          <w:sz w:val="28"/>
          <w:lang w:eastAsia="zh-CN"/>
        </w:rPr>
        <w:t xml:space="preserve"> 2.3</w:t>
      </w:r>
      <w:r>
        <w:rPr>
          <w:rFonts w:ascii="Times New Roman" w:eastAsia="黑体" w:hAnsi="Times New Roman"/>
          <w:b/>
          <w:color w:val="000000"/>
          <w:sz w:val="28"/>
          <w:lang w:eastAsia="zh-CN"/>
        </w:rPr>
        <w:t>）</w:t>
      </w:r>
    </w:p>
    <w:p w14:paraId="03AD2CCF" w14:textId="77777777" w:rsidR="00771108" w:rsidRDefault="00000000">
      <w:pPr>
        <w:spacing w:before="200" w:after="120"/>
        <w:rPr>
          <w:lang w:eastAsia="zh-CN"/>
        </w:rPr>
      </w:pPr>
      <w:proofErr w:type="gramStart"/>
      <w:r>
        <w:rPr>
          <w:rFonts w:ascii="Times New Roman" w:eastAsia="黑体" w:hAnsi="Times New Roman"/>
          <w:b/>
          <w:color w:val="000000"/>
          <w:sz w:val="24"/>
          <w:lang w:eastAsia="zh-CN"/>
        </w:rPr>
        <w:t xml:space="preserve">S4.1  </w:t>
      </w:r>
      <w:r>
        <w:rPr>
          <w:rFonts w:ascii="Times New Roman" w:eastAsia="黑体" w:hAnsi="Times New Roman"/>
          <w:b/>
          <w:color w:val="000000"/>
          <w:sz w:val="24"/>
          <w:lang w:eastAsia="zh-CN"/>
        </w:rPr>
        <w:t>六套标准化建设范式的定义</w:t>
      </w:r>
      <w:proofErr w:type="gramEnd"/>
      <w:r>
        <w:rPr>
          <w:rFonts w:ascii="Times New Roman" w:eastAsia="黑体" w:hAnsi="Times New Roman"/>
          <w:b/>
          <w:color w:val="000000"/>
          <w:sz w:val="24"/>
          <w:lang w:eastAsia="zh-CN"/>
        </w:rPr>
        <w:t>（表</w:t>
      </w:r>
      <w:r>
        <w:rPr>
          <w:rFonts w:ascii="Times New Roman" w:eastAsia="黑体" w:hAnsi="Times New Roman"/>
          <w:b/>
          <w:color w:val="000000"/>
          <w:sz w:val="24"/>
          <w:lang w:eastAsia="zh-CN"/>
        </w:rPr>
        <w:t xml:space="preserve"> S6</w:t>
      </w:r>
      <w:r>
        <w:rPr>
          <w:rFonts w:ascii="Times New Roman" w:eastAsia="黑体" w:hAnsi="Times New Roman"/>
          <w:b/>
          <w:color w:val="000000"/>
          <w:sz w:val="24"/>
          <w:lang w:eastAsia="zh-CN"/>
        </w:rPr>
        <w:t>、图</w:t>
      </w:r>
      <w:r>
        <w:rPr>
          <w:rFonts w:ascii="Times New Roman" w:eastAsia="黑体" w:hAnsi="Times New Roman"/>
          <w:b/>
          <w:color w:val="000000"/>
          <w:sz w:val="24"/>
          <w:lang w:eastAsia="zh-CN"/>
        </w:rPr>
        <w:t xml:space="preserve"> S1</w:t>
      </w:r>
      <w:r>
        <w:rPr>
          <w:rFonts w:ascii="Times New Roman" w:eastAsia="黑体" w:hAnsi="Times New Roman"/>
          <w:b/>
          <w:color w:val="000000"/>
          <w:sz w:val="24"/>
          <w:lang w:eastAsia="zh-CN"/>
        </w:rPr>
        <w:t>）</w:t>
      </w:r>
    </w:p>
    <w:p w14:paraId="259CB4AE" w14:textId="77777777" w:rsidR="00771108" w:rsidRDefault="00000000">
      <w:pPr>
        <w:spacing w:before="160" w:after="80"/>
      </w:pPr>
      <w:r>
        <w:rPr>
          <w:rFonts w:ascii="Times New Roman" w:eastAsia="宋体" w:hAnsi="Times New Roman"/>
          <w:b/>
          <w:sz w:val="21"/>
        </w:rPr>
        <w:t>表</w:t>
      </w:r>
      <w:r>
        <w:rPr>
          <w:rFonts w:ascii="Times New Roman" w:eastAsia="宋体" w:hAnsi="Times New Roman"/>
          <w:b/>
          <w:sz w:val="21"/>
        </w:rPr>
        <w:t xml:space="preserve"> S6</w:t>
      </w:r>
      <w:r>
        <w:rPr>
          <w:rFonts w:ascii="Times New Roman" w:eastAsia="宋体" w:hAnsi="Times New Roman"/>
          <w:b/>
          <w:sz w:val="21"/>
        </w:rPr>
        <w:t>｜六套标准化建设范式的定义（每套</w:t>
      </w:r>
      <w:r>
        <w:rPr>
          <w:rFonts w:ascii="Times New Roman" w:eastAsia="宋体" w:hAnsi="Times New Roman"/>
          <w:b/>
          <w:sz w:val="21"/>
        </w:rPr>
        <w:t xml:space="preserve"> 64 </w:t>
      </w:r>
      <w:r>
        <w:rPr>
          <w:rFonts w:ascii="Times New Roman" w:eastAsia="宋体" w:hAnsi="Times New Roman"/>
          <w:b/>
          <w:sz w:val="21"/>
        </w:rPr>
        <w:t>台</w:t>
      </w:r>
      <w:r>
        <w:rPr>
          <w:rFonts w:ascii="Times New Roman" w:eastAsia="宋体" w:hAnsi="Times New Roman"/>
          <w:b/>
          <w:sz w:val="21"/>
        </w:rPr>
        <w:t xml:space="preserve"> IEA 10 MW</w:t>
      </w:r>
      <w:r>
        <w:rPr>
          <w:rFonts w:ascii="Times New Roman" w:eastAsia="宋体" w:hAnsi="Times New Roman"/>
          <w:b/>
          <w:sz w:val="21"/>
        </w:rPr>
        <w:t>，</w:t>
      </w:r>
      <w:r>
        <w:rPr>
          <w:rFonts w:ascii="Times New Roman" w:eastAsia="宋体" w:hAnsi="Times New Roman"/>
          <w:b/>
          <w:sz w:val="21"/>
        </w:rPr>
        <w:t>D = 198 m</w:t>
      </w:r>
      <w:r>
        <w:rPr>
          <w:rFonts w:ascii="Times New Roman" w:eastAsia="宋体" w:hAnsi="Times New Roman"/>
          <w:b/>
          <w:sz w:val="21"/>
        </w:rPr>
        <w:t>）</w:t>
      </w:r>
    </w:p>
    <w:tbl>
      <w:tblPr>
        <w:tblStyle w:val="aff9"/>
        <w:tblW w:w="0" w:type="auto"/>
        <w:tblLook w:val="04A0" w:firstRow="1" w:lastRow="0" w:firstColumn="1" w:lastColumn="0" w:noHBand="0" w:noVBand="1"/>
      </w:tblPr>
      <w:tblGrid>
        <w:gridCol w:w="1020"/>
        <w:gridCol w:w="2041"/>
        <w:gridCol w:w="2381"/>
        <w:gridCol w:w="3628"/>
      </w:tblGrid>
      <w:tr w:rsidR="00771108" w14:paraId="612A8A9D" w14:textId="77777777" w:rsidTr="00FB599C">
        <w:trPr>
          <w:cnfStyle w:val="100000000000" w:firstRow="1" w:lastRow="0" w:firstColumn="0" w:lastColumn="0" w:oddVBand="0" w:evenVBand="0" w:oddHBand="0" w:evenHBand="0" w:firstRowFirstColumn="0" w:firstRowLastColumn="0" w:lastRowFirstColumn="0" w:lastRowLastColumn="0"/>
        </w:trPr>
        <w:tc>
          <w:tcPr>
            <w:tcW w:w="1020" w:type="dxa"/>
          </w:tcPr>
          <w:p w14:paraId="07CC3984" w14:textId="77777777" w:rsidR="00771108" w:rsidRDefault="00000000">
            <w:r>
              <w:rPr>
                <w:rFonts w:ascii="Times New Roman" w:eastAsia="宋体" w:hAnsi="Times New Roman"/>
                <w:b/>
                <w:sz w:val="18"/>
              </w:rPr>
              <w:t>范式</w:t>
            </w:r>
          </w:p>
        </w:tc>
        <w:tc>
          <w:tcPr>
            <w:tcW w:w="2041" w:type="dxa"/>
          </w:tcPr>
          <w:p w14:paraId="40C73E07" w14:textId="77777777" w:rsidR="00771108" w:rsidRDefault="00000000">
            <w:r>
              <w:rPr>
                <w:rFonts w:ascii="Times New Roman" w:eastAsia="宋体" w:hAnsi="Times New Roman"/>
                <w:b/>
                <w:sz w:val="18"/>
              </w:rPr>
              <w:t>名称</w:t>
            </w:r>
          </w:p>
        </w:tc>
        <w:tc>
          <w:tcPr>
            <w:tcW w:w="2381" w:type="dxa"/>
          </w:tcPr>
          <w:p w14:paraId="36A37629" w14:textId="77777777" w:rsidR="00771108" w:rsidRDefault="00000000">
            <w:r>
              <w:rPr>
                <w:rFonts w:ascii="Times New Roman" w:eastAsia="宋体" w:hAnsi="Times New Roman"/>
                <w:b/>
                <w:sz w:val="18"/>
              </w:rPr>
              <w:t>原型匹配场数</w:t>
            </w:r>
          </w:p>
        </w:tc>
        <w:tc>
          <w:tcPr>
            <w:tcW w:w="3628" w:type="dxa"/>
          </w:tcPr>
          <w:p w14:paraId="37F8DC5C" w14:textId="77777777" w:rsidR="00771108" w:rsidRDefault="00000000">
            <w:r>
              <w:rPr>
                <w:rFonts w:ascii="Times New Roman" w:eastAsia="宋体" w:hAnsi="Times New Roman"/>
                <w:b/>
                <w:sz w:val="18"/>
              </w:rPr>
              <w:t>生成规则</w:t>
            </w:r>
          </w:p>
        </w:tc>
      </w:tr>
      <w:tr w:rsidR="00771108" w14:paraId="6CBD95D5" w14:textId="77777777" w:rsidTr="00FB599C">
        <w:tc>
          <w:tcPr>
            <w:tcW w:w="1020" w:type="dxa"/>
          </w:tcPr>
          <w:p w14:paraId="38149708" w14:textId="77777777" w:rsidR="00771108" w:rsidRDefault="00000000">
            <w:r>
              <w:rPr>
                <w:rFonts w:ascii="Times New Roman" w:eastAsia="宋体" w:hAnsi="Times New Roman"/>
                <w:sz w:val="18"/>
              </w:rPr>
              <w:t>S_A</w:t>
            </w:r>
          </w:p>
        </w:tc>
        <w:tc>
          <w:tcPr>
            <w:tcW w:w="2041" w:type="dxa"/>
          </w:tcPr>
          <w:p w14:paraId="08F2DA43" w14:textId="77777777" w:rsidR="00771108" w:rsidRDefault="00000000">
            <w:r>
              <w:rPr>
                <w:rFonts w:ascii="Times New Roman" w:eastAsia="宋体" w:hAnsi="Times New Roman"/>
                <w:sz w:val="18"/>
              </w:rPr>
              <w:t>侧风对齐</w:t>
            </w:r>
          </w:p>
        </w:tc>
        <w:tc>
          <w:tcPr>
            <w:tcW w:w="2381" w:type="dxa"/>
          </w:tcPr>
          <w:p w14:paraId="67ABF356" w14:textId="77777777" w:rsidR="00771108" w:rsidRDefault="00000000">
            <w:r>
              <w:rPr>
                <w:rFonts w:ascii="Times New Roman" w:eastAsia="宋体" w:hAnsi="Times New Roman"/>
                <w:sz w:val="18"/>
              </w:rPr>
              <w:t>41</w:t>
            </w:r>
          </w:p>
        </w:tc>
        <w:tc>
          <w:tcPr>
            <w:tcW w:w="3628" w:type="dxa"/>
          </w:tcPr>
          <w:p w14:paraId="4AA31085" w14:textId="77777777" w:rsidR="00771108" w:rsidRDefault="00000000">
            <w:pPr>
              <w:rPr>
                <w:lang w:eastAsia="zh-CN"/>
              </w:rPr>
            </w:pPr>
            <w:r>
              <w:rPr>
                <w:rFonts w:ascii="Times New Roman" w:eastAsia="宋体" w:hAnsi="Times New Roman"/>
                <w:sz w:val="18"/>
                <w:lang w:eastAsia="zh-CN"/>
              </w:rPr>
              <w:t>行轴垂直于能量加权风向</w:t>
            </w:r>
          </w:p>
        </w:tc>
      </w:tr>
      <w:tr w:rsidR="00771108" w14:paraId="16B96837" w14:textId="77777777" w:rsidTr="00FB599C">
        <w:tc>
          <w:tcPr>
            <w:tcW w:w="1020" w:type="dxa"/>
          </w:tcPr>
          <w:p w14:paraId="4029EC36" w14:textId="77777777" w:rsidR="00771108" w:rsidRDefault="00000000">
            <w:r>
              <w:rPr>
                <w:rFonts w:ascii="Times New Roman" w:eastAsia="宋体" w:hAnsi="Times New Roman"/>
                <w:sz w:val="18"/>
              </w:rPr>
              <w:t>S_B0</w:t>
            </w:r>
          </w:p>
        </w:tc>
        <w:tc>
          <w:tcPr>
            <w:tcW w:w="2041" w:type="dxa"/>
          </w:tcPr>
          <w:p w14:paraId="2357B9BF" w14:textId="77777777" w:rsidR="00771108" w:rsidRDefault="00000000">
            <w:r>
              <w:rPr>
                <w:rFonts w:ascii="Times New Roman" w:eastAsia="宋体" w:hAnsi="Times New Roman"/>
                <w:sz w:val="18"/>
              </w:rPr>
              <w:t>约束优先（正北轴）</w:t>
            </w:r>
          </w:p>
        </w:tc>
        <w:tc>
          <w:tcPr>
            <w:tcW w:w="2381" w:type="dxa"/>
          </w:tcPr>
          <w:p w14:paraId="777D9DF7" w14:textId="77777777" w:rsidR="00771108" w:rsidRDefault="00000000">
            <w:r>
              <w:rPr>
                <w:rFonts w:ascii="Times New Roman" w:eastAsia="宋体" w:hAnsi="Times New Roman"/>
                <w:sz w:val="18"/>
              </w:rPr>
              <w:t>36</w:t>
            </w:r>
            <w:r>
              <w:rPr>
                <w:rFonts w:ascii="Times New Roman" w:eastAsia="宋体" w:hAnsi="Times New Roman"/>
                <w:sz w:val="18"/>
              </w:rPr>
              <w:t>（</w:t>
            </w:r>
            <w:r>
              <w:rPr>
                <w:rFonts w:ascii="Times New Roman" w:eastAsia="宋体" w:hAnsi="Times New Roman"/>
                <w:sz w:val="18"/>
              </w:rPr>
              <w:t xml:space="preserve">S_B0/S_B45 </w:t>
            </w:r>
            <w:r>
              <w:rPr>
                <w:rFonts w:ascii="Times New Roman" w:eastAsia="宋体" w:hAnsi="Times New Roman"/>
                <w:sz w:val="18"/>
              </w:rPr>
              <w:t>合计）</w:t>
            </w:r>
          </w:p>
        </w:tc>
        <w:tc>
          <w:tcPr>
            <w:tcW w:w="3628" w:type="dxa"/>
          </w:tcPr>
          <w:p w14:paraId="2921F4CF" w14:textId="77777777" w:rsidR="00771108" w:rsidRDefault="00000000">
            <w:r>
              <w:rPr>
                <w:rFonts w:ascii="Times New Roman" w:eastAsia="宋体" w:hAnsi="Times New Roman"/>
                <w:sz w:val="18"/>
              </w:rPr>
              <w:t>固定地理轴正北</w:t>
            </w:r>
            <w:r>
              <w:rPr>
                <w:rFonts w:ascii="Times New Roman" w:eastAsia="宋体" w:hAnsi="Times New Roman"/>
                <w:sz w:val="18"/>
              </w:rPr>
              <w:t xml:space="preserve"> 0°</w:t>
            </w:r>
          </w:p>
        </w:tc>
      </w:tr>
      <w:tr w:rsidR="00771108" w14:paraId="7F200CC1" w14:textId="77777777" w:rsidTr="00FB599C">
        <w:tc>
          <w:tcPr>
            <w:tcW w:w="1020" w:type="dxa"/>
          </w:tcPr>
          <w:p w14:paraId="61DFD69A" w14:textId="77777777" w:rsidR="00771108" w:rsidRDefault="00000000">
            <w:r>
              <w:rPr>
                <w:rFonts w:ascii="Times New Roman" w:eastAsia="宋体" w:hAnsi="Times New Roman"/>
                <w:sz w:val="18"/>
              </w:rPr>
              <w:t>S_B45</w:t>
            </w:r>
          </w:p>
        </w:tc>
        <w:tc>
          <w:tcPr>
            <w:tcW w:w="2041" w:type="dxa"/>
          </w:tcPr>
          <w:p w14:paraId="6338BCDE" w14:textId="77777777" w:rsidR="00771108" w:rsidRDefault="00000000">
            <w:r>
              <w:rPr>
                <w:rFonts w:ascii="Times New Roman" w:eastAsia="宋体" w:hAnsi="Times New Roman"/>
                <w:sz w:val="18"/>
              </w:rPr>
              <w:t>约束优先（</w:t>
            </w:r>
            <w:r>
              <w:rPr>
                <w:rFonts w:ascii="Times New Roman" w:eastAsia="宋体" w:hAnsi="Times New Roman"/>
                <w:sz w:val="18"/>
              </w:rPr>
              <w:t xml:space="preserve">45° </w:t>
            </w:r>
            <w:r>
              <w:rPr>
                <w:rFonts w:ascii="Times New Roman" w:eastAsia="宋体" w:hAnsi="Times New Roman"/>
                <w:sz w:val="18"/>
              </w:rPr>
              <w:t>轴）</w:t>
            </w:r>
          </w:p>
        </w:tc>
        <w:tc>
          <w:tcPr>
            <w:tcW w:w="2381" w:type="dxa"/>
          </w:tcPr>
          <w:p w14:paraId="12B27235" w14:textId="77777777" w:rsidR="00771108" w:rsidRDefault="00000000">
            <w:r>
              <w:rPr>
                <w:rFonts w:ascii="Times New Roman" w:eastAsia="宋体" w:hAnsi="Times New Roman"/>
                <w:sz w:val="18"/>
              </w:rPr>
              <w:t>同上</w:t>
            </w:r>
          </w:p>
        </w:tc>
        <w:tc>
          <w:tcPr>
            <w:tcW w:w="3628" w:type="dxa"/>
          </w:tcPr>
          <w:p w14:paraId="62D421C2" w14:textId="77777777" w:rsidR="00771108" w:rsidRDefault="00000000">
            <w:r>
              <w:rPr>
                <w:rFonts w:ascii="Times New Roman" w:eastAsia="宋体" w:hAnsi="Times New Roman"/>
                <w:sz w:val="18"/>
              </w:rPr>
              <w:t>固定地理轴</w:t>
            </w:r>
            <w:r>
              <w:rPr>
                <w:rFonts w:ascii="Times New Roman" w:eastAsia="宋体" w:hAnsi="Times New Roman"/>
                <w:sz w:val="18"/>
              </w:rPr>
              <w:t xml:space="preserve"> 45°</w:t>
            </w:r>
          </w:p>
        </w:tc>
      </w:tr>
      <w:tr w:rsidR="00771108" w14:paraId="6B8A6004" w14:textId="77777777" w:rsidTr="00FB599C">
        <w:tc>
          <w:tcPr>
            <w:tcW w:w="1020" w:type="dxa"/>
          </w:tcPr>
          <w:p w14:paraId="0B963CEE" w14:textId="77777777" w:rsidR="00771108" w:rsidRDefault="00000000">
            <w:r>
              <w:rPr>
                <w:rFonts w:ascii="Times New Roman" w:eastAsia="宋体" w:hAnsi="Times New Roman"/>
                <w:sz w:val="18"/>
              </w:rPr>
              <w:t>S_C</w:t>
            </w:r>
          </w:p>
        </w:tc>
        <w:tc>
          <w:tcPr>
            <w:tcW w:w="2041" w:type="dxa"/>
          </w:tcPr>
          <w:p w14:paraId="1DAC30D5" w14:textId="77777777" w:rsidR="00771108" w:rsidRDefault="00000000">
            <w:r>
              <w:rPr>
                <w:rFonts w:ascii="Times New Roman" w:eastAsia="宋体" w:hAnsi="Times New Roman"/>
                <w:sz w:val="18"/>
              </w:rPr>
              <w:t>分期扩建</w:t>
            </w:r>
          </w:p>
        </w:tc>
        <w:tc>
          <w:tcPr>
            <w:tcW w:w="2381" w:type="dxa"/>
          </w:tcPr>
          <w:p w14:paraId="71DA21F5" w14:textId="77777777" w:rsidR="00771108" w:rsidRDefault="00000000">
            <w:r>
              <w:rPr>
                <w:rFonts w:ascii="Times New Roman" w:eastAsia="宋体" w:hAnsi="Times New Roman"/>
                <w:sz w:val="18"/>
              </w:rPr>
              <w:t>100</w:t>
            </w:r>
          </w:p>
        </w:tc>
        <w:tc>
          <w:tcPr>
            <w:tcW w:w="3628" w:type="dxa"/>
          </w:tcPr>
          <w:p w14:paraId="5855B840" w14:textId="77777777" w:rsidR="00771108" w:rsidRDefault="00000000">
            <w:pPr>
              <w:rPr>
                <w:lang w:eastAsia="zh-CN"/>
              </w:rPr>
            </w:pPr>
            <w:r>
              <w:rPr>
                <w:rFonts w:ascii="Times New Roman" w:eastAsia="宋体" w:hAnsi="Times New Roman"/>
                <w:sz w:val="18"/>
                <w:lang w:eastAsia="zh-CN"/>
              </w:rPr>
              <w:t>一期核心区</w:t>
            </w:r>
            <w:r>
              <w:rPr>
                <w:rFonts w:ascii="Times New Roman" w:eastAsia="宋体" w:hAnsi="Times New Roman"/>
                <w:sz w:val="18"/>
                <w:lang w:eastAsia="zh-CN"/>
              </w:rPr>
              <w:t xml:space="preserve"> + </w:t>
            </w:r>
            <w:r>
              <w:rPr>
                <w:rFonts w:ascii="Times New Roman" w:eastAsia="宋体" w:hAnsi="Times New Roman"/>
                <w:sz w:val="18"/>
                <w:lang w:eastAsia="zh-CN"/>
              </w:rPr>
              <w:t>沿侧风向扩建</w:t>
            </w:r>
          </w:p>
        </w:tc>
      </w:tr>
      <w:tr w:rsidR="00771108" w14:paraId="08EC7CAC" w14:textId="77777777" w:rsidTr="00FB599C">
        <w:tc>
          <w:tcPr>
            <w:tcW w:w="1020" w:type="dxa"/>
          </w:tcPr>
          <w:p w14:paraId="36926174" w14:textId="77777777" w:rsidR="00771108" w:rsidRDefault="00000000">
            <w:r>
              <w:rPr>
                <w:rFonts w:ascii="Times New Roman" w:eastAsia="宋体" w:hAnsi="Times New Roman"/>
                <w:sz w:val="18"/>
              </w:rPr>
              <w:t>S_D</w:t>
            </w:r>
          </w:p>
        </w:tc>
        <w:tc>
          <w:tcPr>
            <w:tcW w:w="2041" w:type="dxa"/>
          </w:tcPr>
          <w:p w14:paraId="28B17D7A" w14:textId="77777777" w:rsidR="00771108" w:rsidRDefault="00000000">
            <w:r>
              <w:rPr>
                <w:rFonts w:ascii="Times New Roman" w:eastAsia="宋体" w:hAnsi="Times New Roman"/>
                <w:sz w:val="18"/>
              </w:rPr>
              <w:t>风资源梯度</w:t>
            </w:r>
          </w:p>
        </w:tc>
        <w:tc>
          <w:tcPr>
            <w:tcW w:w="2381" w:type="dxa"/>
          </w:tcPr>
          <w:p w14:paraId="3C277F19" w14:textId="77777777" w:rsidR="00771108" w:rsidRDefault="00000000">
            <w:r>
              <w:rPr>
                <w:rFonts w:ascii="Times New Roman" w:eastAsia="宋体" w:hAnsi="Times New Roman"/>
                <w:sz w:val="18"/>
              </w:rPr>
              <w:t>24</w:t>
            </w:r>
          </w:p>
        </w:tc>
        <w:tc>
          <w:tcPr>
            <w:tcW w:w="3628" w:type="dxa"/>
          </w:tcPr>
          <w:p w14:paraId="5243AA63" w14:textId="77777777" w:rsidR="00771108" w:rsidRDefault="00000000">
            <w:pPr>
              <w:rPr>
                <w:lang w:eastAsia="zh-CN"/>
              </w:rPr>
            </w:pPr>
            <w:r>
              <w:rPr>
                <w:rFonts w:ascii="Times New Roman" w:eastAsia="宋体" w:hAnsi="Times New Roman"/>
                <w:sz w:val="18"/>
                <w:lang w:eastAsia="zh-CN"/>
              </w:rPr>
              <w:t>按风功率密度梯度优先选点</w:t>
            </w:r>
          </w:p>
        </w:tc>
      </w:tr>
      <w:tr w:rsidR="00771108" w14:paraId="4A5151EE" w14:textId="77777777" w:rsidTr="00FB599C">
        <w:tc>
          <w:tcPr>
            <w:tcW w:w="1020" w:type="dxa"/>
          </w:tcPr>
          <w:p w14:paraId="73778AC1" w14:textId="77777777" w:rsidR="00771108" w:rsidRDefault="00000000">
            <w:r>
              <w:rPr>
                <w:rFonts w:ascii="Times New Roman" w:eastAsia="宋体" w:hAnsi="Times New Roman"/>
                <w:sz w:val="18"/>
              </w:rPr>
              <w:t>S_E</w:t>
            </w:r>
          </w:p>
        </w:tc>
        <w:tc>
          <w:tcPr>
            <w:tcW w:w="2041" w:type="dxa"/>
          </w:tcPr>
          <w:p w14:paraId="4C12F7C3" w14:textId="77777777" w:rsidR="00771108" w:rsidRDefault="00000000">
            <w:r>
              <w:rPr>
                <w:rFonts w:ascii="Times New Roman" w:eastAsia="宋体" w:hAnsi="Times New Roman"/>
                <w:sz w:val="18"/>
              </w:rPr>
              <w:t>大间距</w:t>
            </w:r>
          </w:p>
        </w:tc>
        <w:tc>
          <w:tcPr>
            <w:tcW w:w="2381" w:type="dxa"/>
          </w:tcPr>
          <w:p w14:paraId="0EB7D22E" w14:textId="77777777" w:rsidR="00771108" w:rsidRDefault="00000000">
            <w:r>
              <w:rPr>
                <w:rFonts w:ascii="Times New Roman" w:eastAsia="宋体" w:hAnsi="Times New Roman"/>
                <w:sz w:val="18"/>
              </w:rPr>
              <w:t>9</w:t>
            </w:r>
          </w:p>
        </w:tc>
        <w:tc>
          <w:tcPr>
            <w:tcW w:w="3628" w:type="dxa"/>
          </w:tcPr>
          <w:p w14:paraId="3D06D620" w14:textId="77777777" w:rsidR="00771108" w:rsidRDefault="00000000">
            <w:r>
              <w:rPr>
                <w:rFonts w:ascii="Times New Roman" w:eastAsia="宋体" w:hAnsi="Times New Roman"/>
                <w:sz w:val="18"/>
              </w:rPr>
              <w:t xml:space="preserve">S_A </w:t>
            </w:r>
            <w:r>
              <w:rPr>
                <w:rFonts w:ascii="Times New Roman" w:eastAsia="宋体" w:hAnsi="Times New Roman"/>
                <w:sz w:val="18"/>
              </w:rPr>
              <w:t>布局间距</w:t>
            </w:r>
            <w:r>
              <w:rPr>
                <w:rFonts w:ascii="Times New Roman" w:eastAsia="宋体" w:hAnsi="Times New Roman"/>
                <w:sz w:val="18"/>
              </w:rPr>
              <w:t xml:space="preserve"> × 1.25</w:t>
            </w:r>
          </w:p>
        </w:tc>
      </w:tr>
    </w:tbl>
    <w:p w14:paraId="2CC0FC2B" w14:textId="77777777" w:rsidR="00771108" w:rsidRPr="0031728E" w:rsidRDefault="00000000">
      <w:pPr>
        <w:spacing w:before="60" w:after="160"/>
        <w:rPr>
          <w:iCs/>
          <w:lang w:eastAsia="zh-CN"/>
        </w:rPr>
      </w:pPr>
      <w:r w:rsidRPr="0031728E">
        <w:rPr>
          <w:rFonts w:ascii="Times New Roman" w:eastAsia="宋体" w:hAnsi="Times New Roman"/>
          <w:iCs/>
          <w:sz w:val="18"/>
          <w:lang w:eastAsia="zh-CN"/>
        </w:rPr>
        <w:t>注：原型匹配场数为与各范式形态</w:t>
      </w:r>
      <w:r w:rsidRPr="0031728E">
        <w:rPr>
          <w:rFonts w:ascii="Times New Roman" w:eastAsia="宋体" w:hAnsi="Times New Roman"/>
          <w:iCs/>
          <w:sz w:val="18"/>
          <w:lang w:eastAsia="zh-CN"/>
        </w:rPr>
        <w:t>—</w:t>
      </w:r>
      <w:r w:rsidRPr="0031728E">
        <w:rPr>
          <w:rFonts w:ascii="Times New Roman" w:eastAsia="宋体" w:hAnsi="Times New Roman"/>
          <w:iCs/>
          <w:sz w:val="18"/>
          <w:lang w:eastAsia="zh-CN"/>
        </w:rPr>
        <w:t>间距类别匹配的真实风场数；情境层排布为在原型场址上按规则生成的</w:t>
      </w:r>
      <w:r w:rsidRPr="0031728E">
        <w:rPr>
          <w:rFonts w:ascii="Times New Roman" w:eastAsia="宋体" w:hAnsi="Times New Roman"/>
          <w:iCs/>
          <w:sz w:val="18"/>
          <w:lang w:eastAsia="zh-CN"/>
        </w:rPr>
        <w:t xml:space="preserve"> 64 </w:t>
      </w:r>
      <w:r w:rsidRPr="0031728E">
        <w:rPr>
          <w:rFonts w:ascii="Times New Roman" w:eastAsia="宋体" w:hAnsi="Times New Roman"/>
          <w:iCs/>
          <w:sz w:val="18"/>
          <w:lang w:eastAsia="zh-CN"/>
        </w:rPr>
        <w:t>机位标准模板，最小间距数值见表</w:t>
      </w:r>
      <w:r w:rsidRPr="0031728E">
        <w:rPr>
          <w:rFonts w:ascii="Times New Roman" w:eastAsia="宋体" w:hAnsi="Times New Roman"/>
          <w:iCs/>
          <w:sz w:val="18"/>
          <w:lang w:eastAsia="zh-CN"/>
        </w:rPr>
        <w:t xml:space="preserve"> S7</w:t>
      </w:r>
      <w:r w:rsidRPr="0031728E">
        <w:rPr>
          <w:rFonts w:ascii="Times New Roman" w:eastAsia="宋体" w:hAnsi="Times New Roman"/>
          <w:iCs/>
          <w:sz w:val="18"/>
          <w:lang w:eastAsia="zh-CN"/>
        </w:rPr>
        <w:t>。</w:t>
      </w:r>
    </w:p>
    <w:p w14:paraId="0296B5E5" w14:textId="77777777" w:rsidR="00771108" w:rsidRDefault="00000000">
      <w:pPr>
        <w:jc w:val="center"/>
      </w:pPr>
      <w:r>
        <w:rPr>
          <w:noProof/>
        </w:rPr>
        <w:drawing>
          <wp:inline distT="0" distB="0" distL="0" distR="0" wp14:anchorId="2F77D9E3" wp14:editId="23EEAB97">
            <wp:extent cx="5400000" cy="34779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1_paradigm_layouts.png"/>
                    <pic:cNvPicPr/>
                  </pic:nvPicPr>
                  <pic:blipFill>
                    <a:blip r:embed="rId9"/>
                    <a:stretch>
                      <a:fillRect/>
                    </a:stretch>
                  </pic:blipFill>
                  <pic:spPr>
                    <a:xfrm>
                      <a:off x="0" y="0"/>
                      <a:ext cx="5400000" cy="3477966"/>
                    </a:xfrm>
                    <a:prstGeom prst="rect">
                      <a:avLst/>
                    </a:prstGeom>
                  </pic:spPr>
                </pic:pic>
              </a:graphicData>
            </a:graphic>
          </wp:inline>
        </w:drawing>
      </w:r>
    </w:p>
    <w:p w14:paraId="6ACCD57A" w14:textId="77777777" w:rsidR="00771108" w:rsidRDefault="00000000">
      <w:pPr>
        <w:spacing w:before="80"/>
        <w:jc w:val="center"/>
        <w:rPr>
          <w:lang w:eastAsia="zh-CN"/>
        </w:rPr>
      </w:pPr>
      <w:r>
        <w:rPr>
          <w:rFonts w:ascii="Times New Roman" w:eastAsia="宋体" w:hAnsi="Times New Roman"/>
          <w:sz w:val="18"/>
        </w:rPr>
        <w:t>图</w:t>
      </w:r>
      <w:r>
        <w:rPr>
          <w:rFonts w:ascii="Times New Roman" w:eastAsia="宋体" w:hAnsi="Times New Roman"/>
          <w:sz w:val="18"/>
        </w:rPr>
        <w:t xml:space="preserve"> S1</w:t>
      </w:r>
      <w:r>
        <w:rPr>
          <w:rFonts w:ascii="Times New Roman" w:eastAsia="宋体" w:hAnsi="Times New Roman"/>
          <w:sz w:val="18"/>
        </w:rPr>
        <w:t>｜六套标准化建设范式的</w:t>
      </w:r>
      <w:r>
        <w:rPr>
          <w:rFonts w:ascii="Times New Roman" w:eastAsia="宋体" w:hAnsi="Times New Roman"/>
          <w:sz w:val="18"/>
        </w:rPr>
        <w:t xml:space="preserve"> 64 </w:t>
      </w:r>
      <w:r>
        <w:rPr>
          <w:rFonts w:ascii="Times New Roman" w:eastAsia="宋体" w:hAnsi="Times New Roman"/>
          <w:sz w:val="18"/>
        </w:rPr>
        <w:t>机位排布示意图（面板</w:t>
      </w:r>
      <w:r>
        <w:rPr>
          <w:rFonts w:ascii="Times New Roman" w:eastAsia="宋体" w:hAnsi="Times New Roman"/>
          <w:sz w:val="18"/>
        </w:rPr>
        <w:t xml:space="preserve"> a–f </w:t>
      </w:r>
      <w:r>
        <w:rPr>
          <w:rFonts w:ascii="Times New Roman" w:eastAsia="宋体" w:hAnsi="Times New Roman"/>
          <w:sz w:val="18"/>
        </w:rPr>
        <w:t>对应表</w:t>
      </w:r>
      <w:r>
        <w:rPr>
          <w:rFonts w:ascii="Times New Roman" w:eastAsia="宋体" w:hAnsi="Times New Roman"/>
          <w:sz w:val="18"/>
        </w:rPr>
        <w:t xml:space="preserve"> S6 </w:t>
      </w:r>
      <w:r>
        <w:rPr>
          <w:rFonts w:ascii="Times New Roman" w:eastAsia="宋体" w:hAnsi="Times New Roman"/>
          <w:sz w:val="18"/>
        </w:rPr>
        <w:t>的</w:t>
      </w:r>
      <w:r>
        <w:rPr>
          <w:rFonts w:ascii="Times New Roman" w:eastAsia="宋体" w:hAnsi="Times New Roman"/>
          <w:sz w:val="18"/>
        </w:rPr>
        <w:t xml:space="preserve"> S_A–S_E</w:t>
      </w:r>
      <w:r>
        <w:rPr>
          <w:rFonts w:ascii="Times New Roman" w:eastAsia="宋体" w:hAnsi="Times New Roman"/>
          <w:sz w:val="18"/>
        </w:rPr>
        <w:t>；原型场址；每套</w:t>
      </w:r>
      <w:r>
        <w:rPr>
          <w:rFonts w:ascii="Times New Roman" w:eastAsia="宋体" w:hAnsi="Times New Roman"/>
          <w:sz w:val="18"/>
        </w:rPr>
        <w:t xml:space="preserve"> 64 </w:t>
      </w:r>
      <w:r>
        <w:rPr>
          <w:rFonts w:ascii="Times New Roman" w:eastAsia="宋体" w:hAnsi="Times New Roman"/>
          <w:sz w:val="18"/>
        </w:rPr>
        <w:t>台</w:t>
      </w:r>
      <w:r>
        <w:rPr>
          <w:rFonts w:ascii="Times New Roman" w:eastAsia="宋体" w:hAnsi="Times New Roman"/>
          <w:sz w:val="18"/>
        </w:rPr>
        <w:t xml:space="preserve"> IEA 10 MW</w:t>
      </w:r>
      <w:r>
        <w:rPr>
          <w:rFonts w:ascii="Times New Roman" w:eastAsia="宋体" w:hAnsi="Times New Roman"/>
          <w:sz w:val="18"/>
        </w:rPr>
        <w:t>，</w:t>
      </w:r>
      <w:r>
        <w:rPr>
          <w:rFonts w:ascii="Times New Roman" w:eastAsia="宋体" w:hAnsi="Times New Roman"/>
          <w:sz w:val="18"/>
        </w:rPr>
        <w:t>D = 198 m</w:t>
      </w:r>
      <w:r>
        <w:rPr>
          <w:rFonts w:ascii="Times New Roman" w:eastAsia="宋体" w:hAnsi="Times New Roman"/>
          <w:sz w:val="18"/>
        </w:rPr>
        <w:t>）。</w:t>
      </w:r>
      <w:r>
        <w:rPr>
          <w:rFonts w:ascii="Times New Roman" w:eastAsia="宋体" w:hAnsi="Times New Roman"/>
          <w:sz w:val="18"/>
          <w:lang w:eastAsia="zh-CN"/>
        </w:rPr>
        <w:t>红色箭头为风来流方向。图内文字为英文，字体与主稿图</w:t>
      </w:r>
      <w:r>
        <w:rPr>
          <w:rFonts w:ascii="Times New Roman" w:eastAsia="宋体" w:hAnsi="Times New Roman"/>
          <w:sz w:val="18"/>
          <w:lang w:eastAsia="zh-CN"/>
        </w:rPr>
        <w:t xml:space="preserve"> 1–4 </w:t>
      </w:r>
      <w:r>
        <w:rPr>
          <w:rFonts w:ascii="Times New Roman" w:eastAsia="宋体" w:hAnsi="Times New Roman"/>
          <w:sz w:val="18"/>
          <w:lang w:eastAsia="zh-CN"/>
        </w:rPr>
        <w:t>一致。该图为排布形态示意，情境层最小间距见表</w:t>
      </w:r>
      <w:r>
        <w:rPr>
          <w:rFonts w:ascii="Times New Roman" w:eastAsia="宋体" w:hAnsi="Times New Roman"/>
          <w:sz w:val="18"/>
          <w:lang w:eastAsia="zh-CN"/>
        </w:rPr>
        <w:t xml:space="preserve"> S7</w:t>
      </w:r>
      <w:r>
        <w:rPr>
          <w:rFonts w:ascii="Times New Roman" w:eastAsia="宋体" w:hAnsi="Times New Roman"/>
          <w:sz w:val="18"/>
          <w:lang w:eastAsia="zh-CN"/>
        </w:rPr>
        <w:t>，与原型场址间距属不同口径。</w:t>
      </w:r>
    </w:p>
    <w:p w14:paraId="4F268782" w14:textId="77777777" w:rsidR="00771108" w:rsidRDefault="00000000">
      <w:pPr>
        <w:spacing w:after="120"/>
        <w:ind w:firstLine="420"/>
        <w:rPr>
          <w:lang w:eastAsia="zh-CN"/>
        </w:rPr>
      </w:pPr>
      <w:r>
        <w:rPr>
          <w:rFonts w:ascii="Times New Roman" w:eastAsia="宋体" w:hAnsi="Times New Roman"/>
          <w:sz w:val="21"/>
          <w:lang w:eastAsia="zh-CN"/>
        </w:rPr>
        <w:t>除六套范式外，真实建成排布的形态学分类（</w:t>
      </w:r>
      <w:r>
        <w:rPr>
          <w:rFonts w:ascii="Times New Roman" w:eastAsia="宋体" w:hAnsi="Times New Roman"/>
          <w:sz w:val="21"/>
          <w:lang w:eastAsia="zh-CN"/>
        </w:rPr>
        <w:t xml:space="preserve">wp1 </w:t>
      </w:r>
      <w:r>
        <w:rPr>
          <w:rFonts w:ascii="Times New Roman" w:eastAsia="宋体" w:hAnsi="Times New Roman"/>
          <w:sz w:val="21"/>
          <w:lang w:eastAsia="zh-CN"/>
        </w:rPr>
        <w:t>局部投影冻结口径）给出五类排布类型：多簇、单簇、带状、规则网格与稀疏（表</w:t>
      </w:r>
      <w:r>
        <w:rPr>
          <w:rFonts w:ascii="Times New Roman" w:eastAsia="宋体" w:hAnsi="Times New Roman"/>
          <w:sz w:val="21"/>
          <w:lang w:eastAsia="zh-CN"/>
        </w:rPr>
        <w:t xml:space="preserve"> S17</w:t>
      </w:r>
      <w:r>
        <w:rPr>
          <w:rFonts w:ascii="Times New Roman" w:eastAsia="宋体" w:hAnsi="Times New Roman"/>
          <w:sz w:val="21"/>
          <w:lang w:eastAsia="zh-CN"/>
        </w:rPr>
        <w:t>）。判定顺序为稀疏</w:t>
      </w:r>
      <w:r>
        <w:rPr>
          <w:rFonts w:ascii="Times New Roman" w:eastAsia="宋体" w:hAnsi="Times New Roman"/>
          <w:sz w:val="21"/>
          <w:lang w:eastAsia="zh-CN"/>
        </w:rPr>
        <w:t xml:space="preserve"> → </w:t>
      </w:r>
      <w:r>
        <w:rPr>
          <w:rFonts w:ascii="Times New Roman" w:eastAsia="宋体" w:hAnsi="Times New Roman"/>
          <w:sz w:val="21"/>
          <w:lang w:eastAsia="zh-CN"/>
        </w:rPr>
        <w:t>多簇（连通分量</w:t>
      </w:r>
      <w:r>
        <w:rPr>
          <w:rFonts w:ascii="Times New Roman" w:eastAsia="宋体" w:hAnsi="Times New Roman"/>
          <w:sz w:val="21"/>
          <w:lang w:eastAsia="zh-CN"/>
        </w:rPr>
        <w:t xml:space="preserve"> ≥ 2</w:t>
      </w:r>
      <w:r>
        <w:rPr>
          <w:rFonts w:ascii="Times New Roman" w:eastAsia="宋体" w:hAnsi="Times New Roman"/>
          <w:sz w:val="21"/>
          <w:lang w:eastAsia="zh-CN"/>
        </w:rPr>
        <w:t>）</w:t>
      </w:r>
      <w:r>
        <w:rPr>
          <w:rFonts w:ascii="Times New Roman" w:eastAsia="宋体" w:hAnsi="Times New Roman"/>
          <w:sz w:val="21"/>
          <w:lang w:eastAsia="zh-CN"/>
        </w:rPr>
        <w:t xml:space="preserve">→ </w:t>
      </w:r>
      <w:r>
        <w:rPr>
          <w:rFonts w:ascii="Times New Roman" w:eastAsia="宋体" w:hAnsi="Times New Roman"/>
          <w:sz w:val="21"/>
          <w:lang w:eastAsia="zh-CN"/>
        </w:rPr>
        <w:t>带状（</w:t>
      </w:r>
      <w:r>
        <w:rPr>
          <w:rFonts w:ascii="Times New Roman" w:eastAsia="宋体" w:hAnsi="Times New Roman"/>
          <w:sz w:val="21"/>
          <w:lang w:eastAsia="zh-CN"/>
        </w:rPr>
        <w:t>pc1_share ≥ 0.85</w:t>
      </w:r>
      <w:r>
        <w:rPr>
          <w:rFonts w:ascii="Times New Roman" w:eastAsia="宋体" w:hAnsi="Times New Roman"/>
          <w:sz w:val="21"/>
          <w:lang w:eastAsia="zh-CN"/>
        </w:rPr>
        <w:t>）</w:t>
      </w:r>
      <w:r>
        <w:rPr>
          <w:rFonts w:ascii="Times New Roman" w:eastAsia="宋体" w:hAnsi="Times New Roman"/>
          <w:sz w:val="21"/>
          <w:lang w:eastAsia="zh-CN"/>
        </w:rPr>
        <w:t xml:space="preserve">→ </w:t>
      </w:r>
      <w:r>
        <w:rPr>
          <w:rFonts w:ascii="Times New Roman" w:eastAsia="宋体" w:hAnsi="Times New Roman"/>
          <w:sz w:val="21"/>
          <w:lang w:eastAsia="zh-CN"/>
        </w:rPr>
        <w:t>规则网格（</w:t>
      </w:r>
      <w:proofErr w:type="spellStart"/>
      <w:r>
        <w:rPr>
          <w:rFonts w:ascii="Times New Roman" w:eastAsia="宋体" w:hAnsi="Times New Roman"/>
          <w:sz w:val="21"/>
          <w:lang w:eastAsia="zh-CN"/>
        </w:rPr>
        <w:t>ce_r</w:t>
      </w:r>
      <w:proofErr w:type="spellEnd"/>
      <w:r>
        <w:rPr>
          <w:rFonts w:ascii="Times New Roman" w:eastAsia="宋体" w:hAnsi="Times New Roman"/>
          <w:sz w:val="21"/>
          <w:lang w:eastAsia="zh-CN"/>
        </w:rPr>
        <w:t xml:space="preserve"> &gt; 1.8</w:t>
      </w:r>
      <w:r>
        <w:rPr>
          <w:rFonts w:ascii="Times New Roman" w:eastAsia="宋体" w:hAnsi="Times New Roman"/>
          <w:sz w:val="21"/>
          <w:lang w:eastAsia="zh-CN"/>
        </w:rPr>
        <w:t>）</w:t>
      </w:r>
      <w:r>
        <w:rPr>
          <w:rFonts w:ascii="Times New Roman" w:eastAsia="宋体" w:hAnsi="Times New Roman"/>
          <w:sz w:val="21"/>
          <w:lang w:eastAsia="zh-CN"/>
        </w:rPr>
        <w:t xml:space="preserve">→ </w:t>
      </w:r>
      <w:r>
        <w:rPr>
          <w:rFonts w:ascii="Times New Roman" w:eastAsia="宋体" w:hAnsi="Times New Roman"/>
          <w:sz w:val="21"/>
          <w:lang w:eastAsia="zh-CN"/>
        </w:rPr>
        <w:t>单簇。旧口径（全样本平均纬度平面）与新口径的转移矩阵表明，旧</w:t>
      </w:r>
      <w:proofErr w:type="gramStart"/>
      <w:r>
        <w:rPr>
          <w:rFonts w:ascii="Times New Roman" w:eastAsia="宋体" w:hAnsi="Times New Roman"/>
          <w:sz w:val="21"/>
          <w:lang w:eastAsia="zh-CN"/>
        </w:rPr>
        <w:t>"</w:t>
      </w:r>
      <w:r>
        <w:rPr>
          <w:rFonts w:ascii="Times New Roman" w:eastAsia="宋体" w:hAnsi="Times New Roman"/>
          <w:sz w:val="21"/>
          <w:lang w:eastAsia="zh-CN"/>
        </w:rPr>
        <w:t>带状</w:t>
      </w:r>
      <w:r>
        <w:rPr>
          <w:rFonts w:ascii="Times New Roman" w:eastAsia="宋体" w:hAnsi="Times New Roman"/>
          <w:sz w:val="21"/>
          <w:lang w:eastAsia="zh-CN"/>
        </w:rPr>
        <w:t>"</w:t>
      </w:r>
      <w:proofErr w:type="gramEnd"/>
      <w:r>
        <w:rPr>
          <w:rFonts w:ascii="Times New Roman" w:eastAsia="宋体" w:hAnsi="Times New Roman"/>
          <w:sz w:val="21"/>
          <w:lang w:eastAsia="zh-CN"/>
        </w:rPr>
        <w:t>类在局部投影下约四成转为</w:t>
      </w:r>
      <w:proofErr w:type="gramStart"/>
      <w:r>
        <w:rPr>
          <w:rFonts w:ascii="Times New Roman" w:eastAsia="宋体" w:hAnsi="Times New Roman"/>
          <w:sz w:val="21"/>
          <w:lang w:eastAsia="zh-CN"/>
        </w:rPr>
        <w:t>"</w:t>
      </w:r>
      <w:r>
        <w:rPr>
          <w:rFonts w:ascii="Times New Roman" w:eastAsia="宋体" w:hAnsi="Times New Roman"/>
          <w:sz w:val="21"/>
          <w:lang w:eastAsia="zh-CN"/>
        </w:rPr>
        <w:t>多</w:t>
      </w:r>
      <w:proofErr w:type="gramEnd"/>
      <w:r>
        <w:rPr>
          <w:rFonts w:ascii="Times New Roman" w:eastAsia="宋体" w:hAnsi="Times New Roman"/>
          <w:sz w:val="21"/>
          <w:lang w:eastAsia="zh-CN"/>
        </w:rPr>
        <w:t>簇</w:t>
      </w:r>
      <w:r>
        <w:rPr>
          <w:rFonts w:ascii="Times New Roman" w:eastAsia="宋体" w:hAnsi="Times New Roman"/>
          <w:sz w:val="21"/>
          <w:lang w:eastAsia="zh-CN"/>
        </w:rPr>
        <w:t>"——</w:t>
      </w:r>
      <w:r>
        <w:rPr>
          <w:rFonts w:ascii="Times New Roman" w:eastAsia="宋体" w:hAnsi="Times New Roman"/>
          <w:sz w:val="21"/>
          <w:lang w:eastAsia="zh-CN"/>
        </w:rPr>
        <w:t>局部投影修正了跨纬度比较的扭曲。</w:t>
      </w:r>
    </w:p>
    <w:p w14:paraId="14295D12" w14:textId="77777777" w:rsidR="00771108" w:rsidRDefault="00000000">
      <w:pPr>
        <w:spacing w:before="160" w:after="80"/>
        <w:rPr>
          <w:lang w:eastAsia="zh-CN"/>
        </w:rPr>
      </w:pPr>
      <w:r>
        <w:rPr>
          <w:rFonts w:ascii="Times New Roman" w:eastAsia="宋体" w:hAnsi="Times New Roman"/>
          <w:b/>
          <w:sz w:val="21"/>
          <w:lang w:eastAsia="zh-CN"/>
        </w:rPr>
        <w:t>表</w:t>
      </w:r>
      <w:r>
        <w:rPr>
          <w:rFonts w:ascii="Times New Roman" w:eastAsia="宋体" w:hAnsi="Times New Roman"/>
          <w:b/>
          <w:sz w:val="21"/>
          <w:lang w:eastAsia="zh-CN"/>
        </w:rPr>
        <w:t xml:space="preserve"> S17</w:t>
      </w:r>
      <w:r>
        <w:rPr>
          <w:rFonts w:ascii="Times New Roman" w:eastAsia="宋体" w:hAnsi="Times New Roman"/>
          <w:b/>
          <w:sz w:val="21"/>
          <w:lang w:eastAsia="zh-CN"/>
        </w:rPr>
        <w:t>｜真实排布形态学类型分布（</w:t>
      </w:r>
      <w:r>
        <w:rPr>
          <w:rFonts w:ascii="Times New Roman" w:eastAsia="宋体" w:hAnsi="Times New Roman"/>
          <w:b/>
          <w:sz w:val="21"/>
          <w:lang w:eastAsia="zh-CN"/>
        </w:rPr>
        <w:t xml:space="preserve">171 </w:t>
      </w:r>
      <w:r>
        <w:rPr>
          <w:rFonts w:ascii="Times New Roman" w:eastAsia="宋体" w:hAnsi="Times New Roman"/>
          <w:b/>
          <w:sz w:val="21"/>
          <w:lang w:eastAsia="zh-CN"/>
        </w:rPr>
        <w:t>场，</w:t>
      </w:r>
      <w:r>
        <w:rPr>
          <w:rFonts w:ascii="Times New Roman" w:eastAsia="宋体" w:hAnsi="Times New Roman"/>
          <w:b/>
          <w:sz w:val="21"/>
          <w:lang w:eastAsia="zh-CN"/>
        </w:rPr>
        <w:t xml:space="preserve">wp1 </w:t>
      </w:r>
      <w:r>
        <w:rPr>
          <w:rFonts w:ascii="Times New Roman" w:eastAsia="宋体" w:hAnsi="Times New Roman"/>
          <w:b/>
          <w:sz w:val="21"/>
          <w:lang w:eastAsia="zh-CN"/>
        </w:rPr>
        <w:t>局部投影冻结口径</w:t>
      </w:r>
      <w:r>
        <w:rPr>
          <w:rFonts w:ascii="Times New Roman" w:eastAsia="宋体" w:hAnsi="Times New Roman"/>
          <w:b/>
          <w:sz w:val="21"/>
          <w:lang w:eastAsia="zh-CN"/>
        </w:rPr>
        <w:t xml:space="preserve"> vs </w:t>
      </w:r>
      <w:r>
        <w:rPr>
          <w:rFonts w:ascii="Times New Roman" w:eastAsia="宋体" w:hAnsi="Times New Roman"/>
          <w:b/>
          <w:sz w:val="21"/>
          <w:lang w:eastAsia="zh-CN"/>
        </w:rPr>
        <w:t>旧口径）</w:t>
      </w:r>
    </w:p>
    <w:tbl>
      <w:tblPr>
        <w:tblStyle w:val="aff9"/>
        <w:tblW w:w="0" w:type="auto"/>
        <w:tblLook w:val="04A0" w:firstRow="1" w:lastRow="0" w:firstColumn="1" w:lastColumn="0" w:noHBand="0" w:noVBand="1"/>
      </w:tblPr>
      <w:tblGrid>
        <w:gridCol w:w="2835"/>
        <w:gridCol w:w="1134"/>
        <w:gridCol w:w="2835"/>
        <w:gridCol w:w="1134"/>
      </w:tblGrid>
      <w:tr w:rsidR="00771108" w14:paraId="36C9EC7C" w14:textId="77777777" w:rsidTr="00FB599C">
        <w:trPr>
          <w:cnfStyle w:val="100000000000" w:firstRow="1" w:lastRow="0" w:firstColumn="0" w:lastColumn="0" w:oddVBand="0" w:evenVBand="0" w:oddHBand="0" w:evenHBand="0" w:firstRowFirstColumn="0" w:firstRowLastColumn="0" w:lastRowFirstColumn="0" w:lastRowLastColumn="0"/>
        </w:trPr>
        <w:tc>
          <w:tcPr>
            <w:tcW w:w="2835" w:type="dxa"/>
          </w:tcPr>
          <w:p w14:paraId="11E44306" w14:textId="77777777" w:rsidR="00771108" w:rsidRDefault="00000000">
            <w:proofErr w:type="spellStart"/>
            <w:r>
              <w:rPr>
                <w:rFonts w:ascii="Times New Roman" w:eastAsia="宋体" w:hAnsi="Times New Roman"/>
                <w:b/>
                <w:sz w:val="18"/>
              </w:rPr>
              <w:t>类型（新口径</w:t>
            </w:r>
            <w:proofErr w:type="spellEnd"/>
            <w:r>
              <w:rPr>
                <w:rFonts w:ascii="Times New Roman" w:eastAsia="宋体" w:hAnsi="Times New Roman"/>
                <w:b/>
                <w:sz w:val="18"/>
              </w:rPr>
              <w:t>）</w:t>
            </w:r>
          </w:p>
        </w:tc>
        <w:tc>
          <w:tcPr>
            <w:tcW w:w="1134" w:type="dxa"/>
          </w:tcPr>
          <w:p w14:paraId="7CEBFB97" w14:textId="77777777" w:rsidR="00771108" w:rsidRDefault="00000000">
            <w:r>
              <w:rPr>
                <w:rFonts w:ascii="Times New Roman" w:eastAsia="宋体" w:hAnsi="Times New Roman"/>
                <w:b/>
                <w:sz w:val="18"/>
              </w:rPr>
              <w:t>场数</w:t>
            </w:r>
          </w:p>
        </w:tc>
        <w:tc>
          <w:tcPr>
            <w:tcW w:w="2835" w:type="dxa"/>
          </w:tcPr>
          <w:p w14:paraId="041FDBD3" w14:textId="77777777" w:rsidR="00771108" w:rsidRDefault="00000000">
            <w:r>
              <w:rPr>
                <w:rFonts w:ascii="Times New Roman" w:eastAsia="宋体" w:hAnsi="Times New Roman"/>
                <w:b/>
                <w:sz w:val="18"/>
              </w:rPr>
              <w:t>类型（旧口径）</w:t>
            </w:r>
          </w:p>
        </w:tc>
        <w:tc>
          <w:tcPr>
            <w:tcW w:w="1134" w:type="dxa"/>
          </w:tcPr>
          <w:p w14:paraId="5540ECD1" w14:textId="77777777" w:rsidR="00771108" w:rsidRDefault="00000000">
            <w:r>
              <w:rPr>
                <w:rFonts w:ascii="Times New Roman" w:eastAsia="宋体" w:hAnsi="Times New Roman"/>
                <w:b/>
                <w:sz w:val="18"/>
              </w:rPr>
              <w:t>场数</w:t>
            </w:r>
          </w:p>
        </w:tc>
      </w:tr>
      <w:tr w:rsidR="00771108" w14:paraId="78DDEC8F" w14:textId="77777777" w:rsidTr="00FB599C">
        <w:tc>
          <w:tcPr>
            <w:tcW w:w="2835" w:type="dxa"/>
          </w:tcPr>
          <w:p w14:paraId="7B8233B9" w14:textId="77777777" w:rsidR="00771108" w:rsidRDefault="00000000">
            <w:r>
              <w:rPr>
                <w:rFonts w:ascii="Times New Roman" w:eastAsia="宋体" w:hAnsi="Times New Roman"/>
                <w:sz w:val="18"/>
              </w:rPr>
              <w:t>多簇</w:t>
            </w:r>
            <w:r>
              <w:rPr>
                <w:rFonts w:ascii="Times New Roman" w:eastAsia="宋体" w:hAnsi="Times New Roman"/>
                <w:sz w:val="18"/>
              </w:rPr>
              <w:t xml:space="preserve"> multi_cluster</w:t>
            </w:r>
          </w:p>
        </w:tc>
        <w:tc>
          <w:tcPr>
            <w:tcW w:w="1134" w:type="dxa"/>
          </w:tcPr>
          <w:p w14:paraId="4D0748E0" w14:textId="77777777" w:rsidR="00771108" w:rsidRDefault="00000000">
            <w:r>
              <w:rPr>
                <w:rFonts w:ascii="Times New Roman" w:eastAsia="宋体" w:hAnsi="Times New Roman"/>
                <w:sz w:val="18"/>
              </w:rPr>
              <w:t>66</w:t>
            </w:r>
          </w:p>
        </w:tc>
        <w:tc>
          <w:tcPr>
            <w:tcW w:w="2835" w:type="dxa"/>
          </w:tcPr>
          <w:p w14:paraId="2B839F34" w14:textId="77777777" w:rsidR="00771108" w:rsidRDefault="00000000">
            <w:r>
              <w:rPr>
                <w:rFonts w:ascii="Times New Roman" w:eastAsia="宋体" w:hAnsi="Times New Roman"/>
                <w:sz w:val="18"/>
              </w:rPr>
              <w:t>带状</w:t>
            </w:r>
            <w:r>
              <w:rPr>
                <w:rFonts w:ascii="Times New Roman" w:eastAsia="宋体" w:hAnsi="Times New Roman"/>
                <w:sz w:val="18"/>
              </w:rPr>
              <w:t xml:space="preserve"> belt</w:t>
            </w:r>
          </w:p>
        </w:tc>
        <w:tc>
          <w:tcPr>
            <w:tcW w:w="1134" w:type="dxa"/>
          </w:tcPr>
          <w:p w14:paraId="737F61F5" w14:textId="77777777" w:rsidR="00771108" w:rsidRDefault="00000000">
            <w:r>
              <w:rPr>
                <w:rFonts w:ascii="Times New Roman" w:eastAsia="宋体" w:hAnsi="Times New Roman"/>
                <w:sz w:val="18"/>
              </w:rPr>
              <w:t>74</w:t>
            </w:r>
          </w:p>
        </w:tc>
      </w:tr>
      <w:tr w:rsidR="00771108" w14:paraId="52A8DF13" w14:textId="77777777" w:rsidTr="00FB599C">
        <w:tc>
          <w:tcPr>
            <w:tcW w:w="2835" w:type="dxa"/>
          </w:tcPr>
          <w:p w14:paraId="74C93430" w14:textId="77777777" w:rsidR="00771108" w:rsidRDefault="00000000">
            <w:r>
              <w:rPr>
                <w:rFonts w:ascii="Times New Roman" w:eastAsia="宋体" w:hAnsi="Times New Roman"/>
                <w:sz w:val="18"/>
              </w:rPr>
              <w:t>单簇</w:t>
            </w:r>
            <w:r>
              <w:rPr>
                <w:rFonts w:ascii="Times New Roman" w:eastAsia="宋体" w:hAnsi="Times New Roman"/>
                <w:sz w:val="18"/>
              </w:rPr>
              <w:t xml:space="preserve"> cluster</w:t>
            </w:r>
          </w:p>
        </w:tc>
        <w:tc>
          <w:tcPr>
            <w:tcW w:w="1134" w:type="dxa"/>
          </w:tcPr>
          <w:p w14:paraId="65E41A95" w14:textId="77777777" w:rsidR="00771108" w:rsidRDefault="00000000">
            <w:r>
              <w:rPr>
                <w:rFonts w:ascii="Times New Roman" w:eastAsia="宋体" w:hAnsi="Times New Roman"/>
                <w:sz w:val="18"/>
              </w:rPr>
              <w:t>31</w:t>
            </w:r>
          </w:p>
        </w:tc>
        <w:tc>
          <w:tcPr>
            <w:tcW w:w="2835" w:type="dxa"/>
          </w:tcPr>
          <w:p w14:paraId="7ADCBDC9" w14:textId="77777777" w:rsidR="00771108" w:rsidRDefault="00000000">
            <w:r>
              <w:rPr>
                <w:rFonts w:ascii="Times New Roman" w:eastAsia="宋体" w:hAnsi="Times New Roman"/>
                <w:sz w:val="18"/>
              </w:rPr>
              <w:t>单簇</w:t>
            </w:r>
            <w:r>
              <w:rPr>
                <w:rFonts w:ascii="Times New Roman" w:eastAsia="宋体" w:hAnsi="Times New Roman"/>
                <w:sz w:val="18"/>
              </w:rPr>
              <w:t xml:space="preserve"> cluster</w:t>
            </w:r>
          </w:p>
        </w:tc>
        <w:tc>
          <w:tcPr>
            <w:tcW w:w="1134" w:type="dxa"/>
          </w:tcPr>
          <w:p w14:paraId="0169CB4C" w14:textId="77777777" w:rsidR="00771108" w:rsidRDefault="00000000">
            <w:r>
              <w:rPr>
                <w:rFonts w:ascii="Times New Roman" w:eastAsia="宋体" w:hAnsi="Times New Roman"/>
                <w:sz w:val="18"/>
              </w:rPr>
              <w:t>48</w:t>
            </w:r>
          </w:p>
        </w:tc>
      </w:tr>
      <w:tr w:rsidR="00771108" w14:paraId="62619B2B" w14:textId="77777777" w:rsidTr="00FB599C">
        <w:tc>
          <w:tcPr>
            <w:tcW w:w="2835" w:type="dxa"/>
          </w:tcPr>
          <w:p w14:paraId="3382CC26" w14:textId="77777777" w:rsidR="00771108" w:rsidRDefault="00000000">
            <w:r>
              <w:rPr>
                <w:rFonts w:ascii="Times New Roman" w:eastAsia="宋体" w:hAnsi="Times New Roman"/>
                <w:sz w:val="18"/>
              </w:rPr>
              <w:t>带状</w:t>
            </w:r>
            <w:r>
              <w:rPr>
                <w:rFonts w:ascii="Times New Roman" w:eastAsia="宋体" w:hAnsi="Times New Roman"/>
                <w:sz w:val="18"/>
              </w:rPr>
              <w:t xml:space="preserve"> belt</w:t>
            </w:r>
          </w:p>
        </w:tc>
        <w:tc>
          <w:tcPr>
            <w:tcW w:w="1134" w:type="dxa"/>
          </w:tcPr>
          <w:p w14:paraId="3BDE907E" w14:textId="77777777" w:rsidR="00771108" w:rsidRDefault="00000000">
            <w:r>
              <w:rPr>
                <w:rFonts w:ascii="Times New Roman" w:eastAsia="宋体" w:hAnsi="Times New Roman"/>
                <w:sz w:val="18"/>
              </w:rPr>
              <w:t>29</w:t>
            </w:r>
          </w:p>
        </w:tc>
        <w:tc>
          <w:tcPr>
            <w:tcW w:w="2835" w:type="dxa"/>
          </w:tcPr>
          <w:p w14:paraId="6459FE93" w14:textId="77777777" w:rsidR="00771108" w:rsidRDefault="00000000">
            <w:r>
              <w:rPr>
                <w:rFonts w:ascii="Times New Roman" w:eastAsia="宋体" w:hAnsi="Times New Roman"/>
                <w:sz w:val="18"/>
              </w:rPr>
              <w:t>规则网格</w:t>
            </w:r>
            <w:r>
              <w:rPr>
                <w:rFonts w:ascii="Times New Roman" w:eastAsia="宋体" w:hAnsi="Times New Roman"/>
                <w:sz w:val="18"/>
              </w:rPr>
              <w:t xml:space="preserve"> rule_grid</w:t>
            </w:r>
          </w:p>
        </w:tc>
        <w:tc>
          <w:tcPr>
            <w:tcW w:w="1134" w:type="dxa"/>
          </w:tcPr>
          <w:p w14:paraId="6B882E35" w14:textId="77777777" w:rsidR="00771108" w:rsidRDefault="00000000">
            <w:r>
              <w:rPr>
                <w:rFonts w:ascii="Times New Roman" w:eastAsia="宋体" w:hAnsi="Times New Roman"/>
                <w:sz w:val="18"/>
              </w:rPr>
              <w:t>24</w:t>
            </w:r>
          </w:p>
        </w:tc>
      </w:tr>
      <w:tr w:rsidR="00771108" w14:paraId="5461E308" w14:textId="77777777" w:rsidTr="00FB599C">
        <w:tc>
          <w:tcPr>
            <w:tcW w:w="2835" w:type="dxa"/>
          </w:tcPr>
          <w:p w14:paraId="558A9A76" w14:textId="77777777" w:rsidR="00771108" w:rsidRDefault="00000000">
            <w:r>
              <w:rPr>
                <w:rFonts w:ascii="Times New Roman" w:eastAsia="宋体" w:hAnsi="Times New Roman"/>
                <w:sz w:val="18"/>
              </w:rPr>
              <w:lastRenderedPageBreak/>
              <w:t>规则网格</w:t>
            </w:r>
            <w:r>
              <w:rPr>
                <w:rFonts w:ascii="Times New Roman" w:eastAsia="宋体" w:hAnsi="Times New Roman"/>
                <w:sz w:val="18"/>
              </w:rPr>
              <w:t xml:space="preserve"> rule_grid</w:t>
            </w:r>
          </w:p>
        </w:tc>
        <w:tc>
          <w:tcPr>
            <w:tcW w:w="1134" w:type="dxa"/>
          </w:tcPr>
          <w:p w14:paraId="4154728A" w14:textId="77777777" w:rsidR="00771108" w:rsidRDefault="00000000">
            <w:r>
              <w:rPr>
                <w:rFonts w:ascii="Times New Roman" w:eastAsia="宋体" w:hAnsi="Times New Roman"/>
                <w:sz w:val="18"/>
              </w:rPr>
              <w:t>29</w:t>
            </w:r>
          </w:p>
        </w:tc>
        <w:tc>
          <w:tcPr>
            <w:tcW w:w="2835" w:type="dxa"/>
          </w:tcPr>
          <w:p w14:paraId="5FBAF185" w14:textId="77777777" w:rsidR="00771108" w:rsidRDefault="00000000">
            <w:r>
              <w:rPr>
                <w:rFonts w:ascii="Times New Roman" w:eastAsia="宋体" w:hAnsi="Times New Roman"/>
                <w:sz w:val="18"/>
              </w:rPr>
              <w:t>多簇</w:t>
            </w:r>
            <w:r>
              <w:rPr>
                <w:rFonts w:ascii="Times New Roman" w:eastAsia="宋体" w:hAnsi="Times New Roman"/>
                <w:sz w:val="18"/>
              </w:rPr>
              <w:t xml:space="preserve"> multi_cluster</w:t>
            </w:r>
          </w:p>
        </w:tc>
        <w:tc>
          <w:tcPr>
            <w:tcW w:w="1134" w:type="dxa"/>
          </w:tcPr>
          <w:p w14:paraId="21D06FE8" w14:textId="77777777" w:rsidR="00771108" w:rsidRDefault="00000000">
            <w:r>
              <w:rPr>
                <w:rFonts w:ascii="Times New Roman" w:eastAsia="宋体" w:hAnsi="Times New Roman"/>
                <w:sz w:val="18"/>
              </w:rPr>
              <w:t>21</w:t>
            </w:r>
          </w:p>
        </w:tc>
      </w:tr>
      <w:tr w:rsidR="00771108" w14:paraId="0013D04C" w14:textId="77777777" w:rsidTr="00FB599C">
        <w:tc>
          <w:tcPr>
            <w:tcW w:w="2835" w:type="dxa"/>
          </w:tcPr>
          <w:p w14:paraId="4A4F9C3F" w14:textId="77777777" w:rsidR="00771108" w:rsidRDefault="00000000">
            <w:r>
              <w:rPr>
                <w:rFonts w:ascii="Times New Roman" w:eastAsia="宋体" w:hAnsi="Times New Roman"/>
                <w:sz w:val="18"/>
              </w:rPr>
              <w:t>稀疏</w:t>
            </w:r>
            <w:r>
              <w:rPr>
                <w:rFonts w:ascii="Times New Roman" w:eastAsia="宋体" w:hAnsi="Times New Roman"/>
                <w:sz w:val="18"/>
              </w:rPr>
              <w:t xml:space="preserve"> sparse</w:t>
            </w:r>
            <w:r>
              <w:rPr>
                <w:rFonts w:ascii="Times New Roman" w:eastAsia="宋体" w:hAnsi="Times New Roman"/>
                <w:sz w:val="18"/>
              </w:rPr>
              <w:t>（</w:t>
            </w:r>
            <w:r>
              <w:rPr>
                <w:rFonts w:ascii="Times New Roman" w:eastAsia="宋体" w:hAnsi="Times New Roman"/>
                <w:sz w:val="18"/>
              </w:rPr>
              <w:t>n_turb &lt; 10</w:t>
            </w:r>
            <w:r>
              <w:rPr>
                <w:rFonts w:ascii="Times New Roman" w:eastAsia="宋体" w:hAnsi="Times New Roman"/>
                <w:sz w:val="18"/>
              </w:rPr>
              <w:t>）</w:t>
            </w:r>
          </w:p>
        </w:tc>
        <w:tc>
          <w:tcPr>
            <w:tcW w:w="1134" w:type="dxa"/>
          </w:tcPr>
          <w:p w14:paraId="6B29FDC4" w14:textId="77777777" w:rsidR="00771108" w:rsidRDefault="00000000">
            <w:r>
              <w:rPr>
                <w:rFonts w:ascii="Times New Roman" w:eastAsia="宋体" w:hAnsi="Times New Roman"/>
                <w:sz w:val="18"/>
              </w:rPr>
              <w:t>16</w:t>
            </w:r>
          </w:p>
        </w:tc>
        <w:tc>
          <w:tcPr>
            <w:tcW w:w="2835" w:type="dxa"/>
          </w:tcPr>
          <w:p w14:paraId="44F94316" w14:textId="77777777" w:rsidR="00771108" w:rsidRDefault="00000000">
            <w:r>
              <w:rPr>
                <w:rFonts w:ascii="Times New Roman" w:eastAsia="宋体" w:hAnsi="Times New Roman"/>
                <w:sz w:val="18"/>
              </w:rPr>
              <w:t>稀疏</w:t>
            </w:r>
            <w:r>
              <w:rPr>
                <w:rFonts w:ascii="Times New Roman" w:eastAsia="宋体" w:hAnsi="Times New Roman"/>
                <w:sz w:val="18"/>
              </w:rPr>
              <w:t xml:space="preserve"> sparse</w:t>
            </w:r>
          </w:p>
        </w:tc>
        <w:tc>
          <w:tcPr>
            <w:tcW w:w="1134" w:type="dxa"/>
          </w:tcPr>
          <w:p w14:paraId="298F78A3" w14:textId="77777777" w:rsidR="00771108" w:rsidRDefault="00000000">
            <w:r>
              <w:rPr>
                <w:rFonts w:ascii="Times New Roman" w:eastAsia="宋体" w:hAnsi="Times New Roman"/>
                <w:sz w:val="18"/>
              </w:rPr>
              <w:t>4</w:t>
            </w:r>
          </w:p>
        </w:tc>
      </w:tr>
    </w:tbl>
    <w:p w14:paraId="132AA73D" w14:textId="77777777" w:rsidR="00771108" w:rsidRPr="0031728E" w:rsidRDefault="00000000">
      <w:pPr>
        <w:spacing w:before="60" w:after="160"/>
        <w:rPr>
          <w:iCs/>
          <w:lang w:eastAsia="zh-CN"/>
        </w:rPr>
      </w:pPr>
      <w:r w:rsidRPr="0031728E">
        <w:rPr>
          <w:rFonts w:ascii="Times New Roman" w:eastAsia="宋体" w:hAnsi="Times New Roman"/>
          <w:iCs/>
          <w:sz w:val="18"/>
          <w:lang w:eastAsia="zh-CN"/>
        </w:rPr>
        <w:t>注：新旧转移矩阵：旧</w:t>
      </w:r>
      <w:proofErr w:type="gramStart"/>
      <w:r w:rsidRPr="0031728E">
        <w:rPr>
          <w:rFonts w:ascii="Times New Roman" w:eastAsia="宋体" w:hAnsi="Times New Roman"/>
          <w:iCs/>
          <w:sz w:val="18"/>
          <w:lang w:eastAsia="zh-CN"/>
        </w:rPr>
        <w:t>"</w:t>
      </w:r>
      <w:r w:rsidRPr="0031728E">
        <w:rPr>
          <w:rFonts w:ascii="Times New Roman" w:eastAsia="宋体" w:hAnsi="Times New Roman"/>
          <w:iCs/>
          <w:sz w:val="18"/>
          <w:lang w:eastAsia="zh-CN"/>
        </w:rPr>
        <w:t>带状</w:t>
      </w:r>
      <w:r w:rsidRPr="0031728E">
        <w:rPr>
          <w:rFonts w:ascii="Times New Roman" w:eastAsia="宋体" w:hAnsi="Times New Roman"/>
          <w:iCs/>
          <w:sz w:val="18"/>
          <w:lang w:eastAsia="zh-CN"/>
        </w:rPr>
        <w:t>"</w:t>
      </w:r>
      <w:proofErr w:type="gramEnd"/>
      <w:r w:rsidRPr="0031728E">
        <w:rPr>
          <w:rFonts w:ascii="Times New Roman" w:eastAsia="宋体" w:hAnsi="Times New Roman"/>
          <w:iCs/>
          <w:sz w:val="18"/>
          <w:lang w:eastAsia="zh-CN"/>
        </w:rPr>
        <w:t xml:space="preserve">74 </w:t>
      </w:r>
      <w:r w:rsidRPr="0031728E">
        <w:rPr>
          <w:rFonts w:ascii="Times New Roman" w:eastAsia="宋体" w:hAnsi="Times New Roman"/>
          <w:iCs/>
          <w:sz w:val="18"/>
          <w:lang w:eastAsia="zh-CN"/>
        </w:rPr>
        <w:t>场</w:t>
      </w:r>
      <w:r w:rsidRPr="0031728E">
        <w:rPr>
          <w:rFonts w:ascii="Times New Roman" w:eastAsia="宋体" w:hAnsi="Times New Roman"/>
          <w:iCs/>
          <w:sz w:val="18"/>
          <w:lang w:eastAsia="zh-CN"/>
        </w:rPr>
        <w:t xml:space="preserve"> → </w:t>
      </w:r>
      <w:r w:rsidRPr="0031728E">
        <w:rPr>
          <w:rFonts w:ascii="Times New Roman" w:eastAsia="宋体" w:hAnsi="Times New Roman"/>
          <w:iCs/>
          <w:sz w:val="18"/>
          <w:lang w:eastAsia="zh-CN"/>
        </w:rPr>
        <w:t>新口径带状</w:t>
      </w:r>
      <w:r w:rsidRPr="0031728E">
        <w:rPr>
          <w:rFonts w:ascii="Times New Roman" w:eastAsia="宋体" w:hAnsi="Times New Roman"/>
          <w:iCs/>
          <w:sz w:val="18"/>
          <w:lang w:eastAsia="zh-CN"/>
        </w:rPr>
        <w:t xml:space="preserve"> 24 / </w:t>
      </w:r>
      <w:r w:rsidRPr="0031728E">
        <w:rPr>
          <w:rFonts w:ascii="Times New Roman" w:eastAsia="宋体" w:hAnsi="Times New Roman"/>
          <w:iCs/>
          <w:sz w:val="18"/>
          <w:lang w:eastAsia="zh-CN"/>
        </w:rPr>
        <w:t>多簇</w:t>
      </w:r>
      <w:r w:rsidRPr="0031728E">
        <w:rPr>
          <w:rFonts w:ascii="Times New Roman" w:eastAsia="宋体" w:hAnsi="Times New Roman"/>
          <w:iCs/>
          <w:sz w:val="18"/>
          <w:lang w:eastAsia="zh-CN"/>
        </w:rPr>
        <w:t xml:space="preserve"> 30 / </w:t>
      </w:r>
      <w:r w:rsidRPr="0031728E">
        <w:rPr>
          <w:rFonts w:ascii="Times New Roman" w:eastAsia="宋体" w:hAnsi="Times New Roman"/>
          <w:iCs/>
          <w:sz w:val="18"/>
          <w:lang w:eastAsia="zh-CN"/>
        </w:rPr>
        <w:t>规则网格</w:t>
      </w:r>
      <w:r w:rsidRPr="0031728E">
        <w:rPr>
          <w:rFonts w:ascii="Times New Roman" w:eastAsia="宋体" w:hAnsi="Times New Roman"/>
          <w:iCs/>
          <w:sz w:val="18"/>
          <w:lang w:eastAsia="zh-CN"/>
        </w:rPr>
        <w:t xml:space="preserve"> 4 / </w:t>
      </w:r>
      <w:r w:rsidRPr="0031728E">
        <w:rPr>
          <w:rFonts w:ascii="Times New Roman" w:eastAsia="宋体" w:hAnsi="Times New Roman"/>
          <w:iCs/>
          <w:sz w:val="18"/>
          <w:lang w:eastAsia="zh-CN"/>
        </w:rPr>
        <w:t>单簇</w:t>
      </w:r>
      <w:r w:rsidRPr="0031728E">
        <w:rPr>
          <w:rFonts w:ascii="Times New Roman" w:eastAsia="宋体" w:hAnsi="Times New Roman"/>
          <w:iCs/>
          <w:sz w:val="18"/>
          <w:lang w:eastAsia="zh-CN"/>
        </w:rPr>
        <w:t xml:space="preserve"> 4 / </w:t>
      </w:r>
      <w:r w:rsidRPr="0031728E">
        <w:rPr>
          <w:rFonts w:ascii="Times New Roman" w:eastAsia="宋体" w:hAnsi="Times New Roman"/>
          <w:iCs/>
          <w:sz w:val="18"/>
          <w:lang w:eastAsia="zh-CN"/>
        </w:rPr>
        <w:t>稀疏</w:t>
      </w:r>
      <w:r w:rsidRPr="0031728E">
        <w:rPr>
          <w:rFonts w:ascii="Times New Roman" w:eastAsia="宋体" w:hAnsi="Times New Roman"/>
          <w:iCs/>
          <w:sz w:val="18"/>
          <w:lang w:eastAsia="zh-CN"/>
        </w:rPr>
        <w:t xml:space="preserve"> 12</w:t>
      </w:r>
      <w:r w:rsidRPr="0031728E">
        <w:rPr>
          <w:rFonts w:ascii="Times New Roman" w:eastAsia="宋体" w:hAnsi="Times New Roman"/>
          <w:iCs/>
          <w:sz w:val="18"/>
          <w:lang w:eastAsia="zh-CN"/>
        </w:rPr>
        <w:t>；旧</w:t>
      </w:r>
      <w:proofErr w:type="gramStart"/>
      <w:r w:rsidRPr="0031728E">
        <w:rPr>
          <w:rFonts w:ascii="Times New Roman" w:eastAsia="宋体" w:hAnsi="Times New Roman"/>
          <w:iCs/>
          <w:sz w:val="18"/>
          <w:lang w:eastAsia="zh-CN"/>
        </w:rPr>
        <w:t>"</w:t>
      </w:r>
      <w:r w:rsidRPr="0031728E">
        <w:rPr>
          <w:rFonts w:ascii="Times New Roman" w:eastAsia="宋体" w:hAnsi="Times New Roman"/>
          <w:iCs/>
          <w:sz w:val="18"/>
          <w:lang w:eastAsia="zh-CN"/>
        </w:rPr>
        <w:t>多簇</w:t>
      </w:r>
      <w:r w:rsidRPr="0031728E">
        <w:rPr>
          <w:rFonts w:ascii="Times New Roman" w:eastAsia="宋体" w:hAnsi="Times New Roman"/>
          <w:iCs/>
          <w:sz w:val="18"/>
          <w:lang w:eastAsia="zh-CN"/>
        </w:rPr>
        <w:t>"</w:t>
      </w:r>
      <w:proofErr w:type="gramEnd"/>
      <w:r w:rsidRPr="0031728E">
        <w:rPr>
          <w:rFonts w:ascii="Times New Roman" w:eastAsia="宋体" w:hAnsi="Times New Roman"/>
          <w:iCs/>
          <w:sz w:val="18"/>
          <w:lang w:eastAsia="zh-CN"/>
        </w:rPr>
        <w:t xml:space="preserve">21 </w:t>
      </w:r>
      <w:r w:rsidRPr="0031728E">
        <w:rPr>
          <w:rFonts w:ascii="Times New Roman" w:eastAsia="宋体" w:hAnsi="Times New Roman"/>
          <w:iCs/>
          <w:sz w:val="18"/>
          <w:lang w:eastAsia="zh-CN"/>
        </w:rPr>
        <w:t>场</w:t>
      </w:r>
      <w:r w:rsidRPr="0031728E">
        <w:rPr>
          <w:rFonts w:ascii="Times New Roman" w:eastAsia="宋体" w:hAnsi="Times New Roman"/>
          <w:iCs/>
          <w:sz w:val="18"/>
          <w:lang w:eastAsia="zh-CN"/>
        </w:rPr>
        <w:t xml:space="preserve"> → </w:t>
      </w:r>
      <w:r w:rsidRPr="0031728E">
        <w:rPr>
          <w:rFonts w:ascii="Times New Roman" w:eastAsia="宋体" w:hAnsi="Times New Roman"/>
          <w:iCs/>
          <w:sz w:val="18"/>
          <w:lang w:eastAsia="zh-CN"/>
        </w:rPr>
        <w:t>新口径多簇</w:t>
      </w:r>
      <w:r w:rsidRPr="0031728E">
        <w:rPr>
          <w:rFonts w:ascii="Times New Roman" w:eastAsia="宋体" w:hAnsi="Times New Roman"/>
          <w:iCs/>
          <w:sz w:val="18"/>
          <w:lang w:eastAsia="zh-CN"/>
        </w:rPr>
        <w:t xml:space="preserve"> 19</w:t>
      </w:r>
      <w:r w:rsidRPr="0031728E">
        <w:rPr>
          <w:rFonts w:ascii="Times New Roman" w:eastAsia="宋体" w:hAnsi="Times New Roman"/>
          <w:iCs/>
          <w:sz w:val="18"/>
          <w:lang w:eastAsia="zh-CN"/>
        </w:rPr>
        <w:t>。局部投影修正了旧口径平均纬度平面缩放造成的形态漂移；六套范式的形态类别与原型匹配见表</w:t>
      </w:r>
      <w:r w:rsidRPr="0031728E">
        <w:rPr>
          <w:rFonts w:ascii="Times New Roman" w:eastAsia="宋体" w:hAnsi="Times New Roman"/>
          <w:iCs/>
          <w:sz w:val="18"/>
          <w:lang w:eastAsia="zh-CN"/>
        </w:rPr>
        <w:t xml:space="preserve"> S6</w:t>
      </w:r>
      <w:r w:rsidRPr="0031728E">
        <w:rPr>
          <w:rFonts w:ascii="Times New Roman" w:eastAsia="宋体" w:hAnsi="Times New Roman"/>
          <w:iCs/>
          <w:sz w:val="18"/>
          <w:lang w:eastAsia="zh-CN"/>
        </w:rPr>
        <w:t>。数据文件：补算</w:t>
      </w:r>
      <w:r w:rsidRPr="0031728E">
        <w:rPr>
          <w:rFonts w:ascii="Times New Roman" w:eastAsia="宋体" w:hAnsi="Times New Roman"/>
          <w:iCs/>
          <w:sz w:val="18"/>
          <w:lang w:eastAsia="zh-CN"/>
        </w:rPr>
        <w:t>/output/wp1_geometry_frozen.csv</w:t>
      </w:r>
      <w:r w:rsidRPr="0031728E">
        <w:rPr>
          <w:rFonts w:ascii="Times New Roman" w:eastAsia="宋体" w:hAnsi="Times New Roman"/>
          <w:iCs/>
          <w:sz w:val="18"/>
          <w:lang w:eastAsia="zh-CN"/>
        </w:rPr>
        <w:t>、</w:t>
      </w:r>
      <w:r w:rsidRPr="0031728E">
        <w:rPr>
          <w:rFonts w:ascii="Times New Roman" w:eastAsia="宋体" w:hAnsi="Times New Roman"/>
          <w:iCs/>
          <w:sz w:val="18"/>
          <w:lang w:eastAsia="zh-CN"/>
        </w:rPr>
        <w:t>wp1_type_transition.csv</w:t>
      </w:r>
      <w:r w:rsidRPr="0031728E">
        <w:rPr>
          <w:rFonts w:ascii="Times New Roman" w:eastAsia="宋体" w:hAnsi="Times New Roman"/>
          <w:iCs/>
          <w:sz w:val="18"/>
          <w:lang w:eastAsia="zh-CN"/>
        </w:rPr>
        <w:t>。</w:t>
      </w:r>
    </w:p>
    <w:p w14:paraId="665E8868" w14:textId="77777777" w:rsidR="00771108" w:rsidRDefault="00000000">
      <w:pPr>
        <w:spacing w:before="200" w:after="120"/>
        <w:rPr>
          <w:lang w:eastAsia="zh-CN"/>
        </w:rPr>
      </w:pPr>
      <w:proofErr w:type="gramStart"/>
      <w:r>
        <w:rPr>
          <w:rFonts w:ascii="Times New Roman" w:eastAsia="黑体" w:hAnsi="Times New Roman"/>
          <w:b/>
          <w:color w:val="000000"/>
          <w:sz w:val="24"/>
          <w:lang w:eastAsia="zh-CN"/>
        </w:rPr>
        <w:t xml:space="preserve">S4.2  </w:t>
      </w:r>
      <w:r>
        <w:rPr>
          <w:rFonts w:ascii="Times New Roman" w:eastAsia="黑体" w:hAnsi="Times New Roman"/>
          <w:b/>
          <w:color w:val="000000"/>
          <w:sz w:val="24"/>
          <w:lang w:eastAsia="zh-CN"/>
        </w:rPr>
        <w:t>六范式全圆最优</w:t>
      </w:r>
      <w:proofErr w:type="gramEnd"/>
      <w:r>
        <w:rPr>
          <w:rFonts w:ascii="Times New Roman" w:eastAsia="黑体" w:hAnsi="Times New Roman"/>
          <w:b/>
          <w:color w:val="000000"/>
          <w:sz w:val="24"/>
          <w:lang w:eastAsia="zh-CN"/>
        </w:rPr>
        <w:t>（表</w:t>
      </w:r>
      <w:r>
        <w:rPr>
          <w:rFonts w:ascii="Times New Roman" w:eastAsia="黑体" w:hAnsi="Times New Roman"/>
          <w:b/>
          <w:color w:val="000000"/>
          <w:sz w:val="24"/>
          <w:lang w:eastAsia="zh-CN"/>
        </w:rPr>
        <w:t xml:space="preserve"> S7</w:t>
      </w:r>
      <w:r>
        <w:rPr>
          <w:rFonts w:ascii="Times New Roman" w:eastAsia="黑体" w:hAnsi="Times New Roman"/>
          <w:b/>
          <w:color w:val="000000"/>
          <w:sz w:val="24"/>
          <w:lang w:eastAsia="zh-CN"/>
        </w:rPr>
        <w:t>）</w:t>
      </w:r>
    </w:p>
    <w:p w14:paraId="53A3DC95" w14:textId="77777777" w:rsidR="00771108" w:rsidRDefault="00000000">
      <w:pPr>
        <w:spacing w:before="160" w:after="80"/>
        <w:rPr>
          <w:lang w:eastAsia="zh-CN"/>
        </w:rPr>
      </w:pPr>
      <w:r>
        <w:rPr>
          <w:rFonts w:ascii="Times New Roman" w:eastAsia="宋体" w:hAnsi="Times New Roman"/>
          <w:b/>
          <w:sz w:val="21"/>
          <w:lang w:eastAsia="zh-CN"/>
        </w:rPr>
        <w:t>表</w:t>
      </w:r>
      <w:r>
        <w:rPr>
          <w:rFonts w:ascii="Times New Roman" w:eastAsia="宋体" w:hAnsi="Times New Roman"/>
          <w:b/>
          <w:sz w:val="21"/>
          <w:lang w:eastAsia="zh-CN"/>
        </w:rPr>
        <w:t xml:space="preserve"> S7</w:t>
      </w:r>
      <w:r>
        <w:rPr>
          <w:rFonts w:ascii="Times New Roman" w:eastAsia="宋体" w:hAnsi="Times New Roman"/>
          <w:b/>
          <w:sz w:val="21"/>
          <w:lang w:eastAsia="zh-CN"/>
        </w:rPr>
        <w:t>｜六套范式在</w:t>
      </w:r>
      <w:r>
        <w:rPr>
          <w:rFonts w:ascii="Times New Roman" w:eastAsia="宋体" w:hAnsi="Times New Roman"/>
          <w:b/>
          <w:sz w:val="21"/>
          <w:lang w:eastAsia="zh-CN"/>
        </w:rPr>
        <w:t xml:space="preserve"> 0°–170° </w:t>
      </w:r>
      <w:r>
        <w:rPr>
          <w:rFonts w:ascii="Times New Roman" w:eastAsia="宋体" w:hAnsi="Times New Roman"/>
          <w:b/>
          <w:sz w:val="21"/>
          <w:lang w:eastAsia="zh-CN"/>
        </w:rPr>
        <w:t>全圆扫描下的最优结果（相对建成朝向</w:t>
      </w:r>
      <w:r>
        <w:rPr>
          <w:rFonts w:ascii="Times New Roman" w:eastAsia="宋体" w:hAnsi="Times New Roman"/>
          <w:b/>
          <w:sz w:val="21"/>
          <w:lang w:eastAsia="zh-CN"/>
        </w:rPr>
        <w:t xml:space="preserve"> 0° </w:t>
      </w:r>
      <w:r>
        <w:rPr>
          <w:rFonts w:ascii="Times New Roman" w:eastAsia="宋体" w:hAnsi="Times New Roman"/>
          <w:b/>
          <w:sz w:val="21"/>
          <w:lang w:eastAsia="zh-CN"/>
        </w:rPr>
        <w:t>基线）</w:t>
      </w:r>
    </w:p>
    <w:tbl>
      <w:tblPr>
        <w:tblStyle w:val="aff9"/>
        <w:tblW w:w="0" w:type="auto"/>
        <w:tblLook w:val="04A0" w:firstRow="1" w:lastRow="0" w:firstColumn="1" w:lastColumn="0" w:noHBand="0" w:noVBand="1"/>
      </w:tblPr>
      <w:tblGrid>
        <w:gridCol w:w="1723"/>
        <w:gridCol w:w="1050"/>
        <w:gridCol w:w="1580"/>
        <w:gridCol w:w="1410"/>
        <w:gridCol w:w="1732"/>
        <w:gridCol w:w="1747"/>
      </w:tblGrid>
      <w:tr w:rsidR="00771108" w14:paraId="3DC08EC5" w14:textId="77777777" w:rsidTr="00FB599C">
        <w:trPr>
          <w:cnfStyle w:val="100000000000" w:firstRow="1" w:lastRow="0" w:firstColumn="0" w:lastColumn="0" w:oddVBand="0" w:evenVBand="0" w:oddHBand="0" w:evenHBand="0" w:firstRowFirstColumn="0" w:firstRowLastColumn="0" w:lastRowFirstColumn="0" w:lastRowLastColumn="0"/>
        </w:trPr>
        <w:tc>
          <w:tcPr>
            <w:tcW w:w="1814" w:type="dxa"/>
          </w:tcPr>
          <w:p w14:paraId="50522FD9" w14:textId="77777777" w:rsidR="00771108" w:rsidRDefault="00000000">
            <w:proofErr w:type="spellStart"/>
            <w:r>
              <w:rPr>
                <w:rFonts w:ascii="Times New Roman" w:eastAsia="宋体" w:hAnsi="Times New Roman"/>
                <w:b/>
                <w:sz w:val="18"/>
              </w:rPr>
              <w:t>范式</w:t>
            </w:r>
            <w:proofErr w:type="spellEnd"/>
          </w:p>
        </w:tc>
        <w:tc>
          <w:tcPr>
            <w:tcW w:w="1077" w:type="dxa"/>
          </w:tcPr>
          <w:p w14:paraId="7C026B00" w14:textId="77777777" w:rsidR="00771108" w:rsidRDefault="00000000">
            <w:r>
              <w:rPr>
                <w:rFonts w:ascii="Times New Roman" w:eastAsia="宋体" w:hAnsi="Times New Roman"/>
                <w:b/>
                <w:sz w:val="18"/>
              </w:rPr>
              <w:t>最小间距</w:t>
            </w:r>
          </w:p>
        </w:tc>
        <w:tc>
          <w:tcPr>
            <w:tcW w:w="1644" w:type="dxa"/>
          </w:tcPr>
          <w:p w14:paraId="03CFD0AC" w14:textId="77777777" w:rsidR="00771108" w:rsidRDefault="00000000">
            <w:r>
              <w:rPr>
                <w:rFonts w:ascii="Times New Roman" w:eastAsia="宋体" w:hAnsi="Times New Roman"/>
                <w:b/>
                <w:sz w:val="18"/>
              </w:rPr>
              <w:t>全圆最优</w:t>
            </w:r>
            <w:r>
              <w:rPr>
                <w:rFonts w:ascii="Times New Roman" w:eastAsia="宋体" w:hAnsi="Times New Roman"/>
                <w:b/>
                <w:sz w:val="18"/>
              </w:rPr>
              <w:t xml:space="preserve"> ΔE </w:t>
            </w:r>
            <w:r>
              <w:rPr>
                <w:rFonts w:ascii="Times New Roman" w:eastAsia="宋体" w:hAnsi="Times New Roman"/>
                <w:b/>
                <w:sz w:val="18"/>
              </w:rPr>
              <w:t>中位</w:t>
            </w:r>
          </w:p>
        </w:tc>
        <w:tc>
          <w:tcPr>
            <w:tcW w:w="1474" w:type="dxa"/>
          </w:tcPr>
          <w:p w14:paraId="5684F8BA" w14:textId="77777777" w:rsidR="00771108" w:rsidRDefault="00000000">
            <w:r>
              <w:rPr>
                <w:rFonts w:ascii="Times New Roman" w:eastAsia="宋体" w:hAnsi="Times New Roman"/>
                <w:b/>
                <w:sz w:val="18"/>
              </w:rPr>
              <w:t>[5–95%]</w:t>
            </w:r>
          </w:p>
        </w:tc>
        <w:tc>
          <w:tcPr>
            <w:tcW w:w="1814" w:type="dxa"/>
          </w:tcPr>
          <w:p w14:paraId="4646D1C9" w14:textId="77777777" w:rsidR="00771108" w:rsidRDefault="00000000">
            <w:r>
              <w:rPr>
                <w:rFonts w:ascii="Times New Roman" w:eastAsia="宋体" w:hAnsi="Times New Roman"/>
                <w:b/>
                <w:sz w:val="18"/>
              </w:rPr>
              <w:t xml:space="preserve">ΔE </w:t>
            </w:r>
            <w:r>
              <w:rPr>
                <w:rFonts w:ascii="Times New Roman" w:eastAsia="宋体" w:hAnsi="Times New Roman"/>
                <w:b/>
                <w:sz w:val="18"/>
              </w:rPr>
              <w:t>总量（</w:t>
            </w:r>
            <w:r>
              <w:rPr>
                <w:rFonts w:ascii="Times New Roman" w:eastAsia="宋体" w:hAnsi="Times New Roman"/>
                <w:b/>
                <w:sz w:val="18"/>
              </w:rPr>
              <w:t>GWh yr⁻¹</w:t>
            </w:r>
            <w:r>
              <w:rPr>
                <w:rFonts w:ascii="Times New Roman" w:eastAsia="宋体" w:hAnsi="Times New Roman"/>
                <w:b/>
                <w:sz w:val="18"/>
              </w:rPr>
              <w:t>）</w:t>
            </w:r>
          </w:p>
        </w:tc>
        <w:tc>
          <w:tcPr>
            <w:tcW w:w="1814" w:type="dxa"/>
          </w:tcPr>
          <w:p w14:paraId="25EADA2C" w14:textId="77777777" w:rsidR="00771108" w:rsidRDefault="00000000">
            <w:r>
              <w:rPr>
                <w:rFonts w:ascii="Times New Roman" w:eastAsia="宋体" w:hAnsi="Times New Roman"/>
                <w:b/>
                <w:sz w:val="18"/>
              </w:rPr>
              <w:t>GWh/GW</w:t>
            </w:r>
            <w:r>
              <w:rPr>
                <w:rFonts w:ascii="Times New Roman" w:eastAsia="宋体" w:hAnsi="Times New Roman"/>
                <w:b/>
                <w:sz w:val="18"/>
              </w:rPr>
              <w:t>（走廊</w:t>
            </w:r>
            <w:r>
              <w:rPr>
                <w:rFonts w:ascii="Times New Roman" w:eastAsia="宋体" w:hAnsi="Times New Roman"/>
                <w:b/>
                <w:sz w:val="18"/>
              </w:rPr>
              <w:t xml:space="preserve"> | </w:t>
            </w:r>
            <w:r>
              <w:rPr>
                <w:rFonts w:ascii="Times New Roman" w:eastAsia="宋体" w:hAnsi="Times New Roman"/>
                <w:b/>
                <w:sz w:val="18"/>
              </w:rPr>
              <w:t>其他）</w:t>
            </w:r>
          </w:p>
        </w:tc>
      </w:tr>
      <w:tr w:rsidR="00771108" w14:paraId="2D99CB45" w14:textId="77777777" w:rsidTr="00FB599C">
        <w:tc>
          <w:tcPr>
            <w:tcW w:w="1814" w:type="dxa"/>
          </w:tcPr>
          <w:p w14:paraId="1F31EBAB" w14:textId="77777777" w:rsidR="00771108" w:rsidRDefault="00000000">
            <w:r>
              <w:rPr>
                <w:rFonts w:ascii="Times New Roman" w:eastAsia="宋体" w:hAnsi="Times New Roman"/>
                <w:sz w:val="18"/>
              </w:rPr>
              <w:t xml:space="preserve">S_A </w:t>
            </w:r>
            <w:r>
              <w:rPr>
                <w:rFonts w:ascii="Times New Roman" w:eastAsia="宋体" w:hAnsi="Times New Roman"/>
                <w:sz w:val="18"/>
              </w:rPr>
              <w:t>侧风对齐</w:t>
            </w:r>
          </w:p>
        </w:tc>
        <w:tc>
          <w:tcPr>
            <w:tcW w:w="1077" w:type="dxa"/>
          </w:tcPr>
          <w:p w14:paraId="592AB944" w14:textId="77777777" w:rsidR="00771108" w:rsidRDefault="00000000">
            <w:r>
              <w:rPr>
                <w:rFonts w:ascii="Times New Roman" w:eastAsia="宋体" w:hAnsi="Times New Roman"/>
                <w:sz w:val="18"/>
              </w:rPr>
              <w:t>9.44D</w:t>
            </w:r>
          </w:p>
        </w:tc>
        <w:tc>
          <w:tcPr>
            <w:tcW w:w="1644" w:type="dxa"/>
          </w:tcPr>
          <w:p w14:paraId="57123DBE" w14:textId="77777777" w:rsidR="00771108" w:rsidRDefault="00000000">
            <w:r>
              <w:rPr>
                <w:rFonts w:ascii="Times New Roman" w:eastAsia="宋体" w:hAnsi="Times New Roman"/>
                <w:sz w:val="18"/>
              </w:rPr>
              <w:t>+9.62%</w:t>
            </w:r>
          </w:p>
        </w:tc>
        <w:tc>
          <w:tcPr>
            <w:tcW w:w="1474" w:type="dxa"/>
          </w:tcPr>
          <w:p w14:paraId="71D78C45" w14:textId="77777777" w:rsidR="00771108" w:rsidRDefault="00000000">
            <w:r>
              <w:rPr>
                <w:rFonts w:ascii="Times New Roman" w:eastAsia="宋体" w:hAnsi="Times New Roman"/>
                <w:sz w:val="18"/>
              </w:rPr>
              <w:t>[+0.4, +28.8]</w:t>
            </w:r>
          </w:p>
        </w:tc>
        <w:tc>
          <w:tcPr>
            <w:tcW w:w="1814" w:type="dxa"/>
          </w:tcPr>
          <w:p w14:paraId="752D22A2" w14:textId="77777777" w:rsidR="00771108" w:rsidRDefault="00000000">
            <w:r>
              <w:rPr>
                <w:rFonts w:ascii="Times New Roman" w:eastAsia="宋体" w:hAnsi="Times New Roman"/>
                <w:sz w:val="18"/>
              </w:rPr>
              <w:t>+70,284</w:t>
            </w:r>
          </w:p>
        </w:tc>
        <w:tc>
          <w:tcPr>
            <w:tcW w:w="1814" w:type="dxa"/>
          </w:tcPr>
          <w:p w14:paraId="5F968C86" w14:textId="77777777" w:rsidR="00771108" w:rsidRDefault="00000000">
            <w:r>
              <w:rPr>
                <w:rFonts w:ascii="Times New Roman" w:eastAsia="宋体" w:hAnsi="Times New Roman"/>
                <w:sz w:val="18"/>
              </w:rPr>
              <w:t>346 | 482</w:t>
            </w:r>
          </w:p>
        </w:tc>
      </w:tr>
      <w:tr w:rsidR="00771108" w14:paraId="636A9B73" w14:textId="77777777" w:rsidTr="00FB599C">
        <w:tc>
          <w:tcPr>
            <w:tcW w:w="1814" w:type="dxa"/>
          </w:tcPr>
          <w:p w14:paraId="0017E0B3" w14:textId="77777777" w:rsidR="00771108" w:rsidRDefault="00000000">
            <w:r>
              <w:rPr>
                <w:rFonts w:ascii="Times New Roman" w:eastAsia="宋体" w:hAnsi="Times New Roman"/>
                <w:sz w:val="18"/>
              </w:rPr>
              <w:t xml:space="preserve">S_B0 </w:t>
            </w:r>
            <w:r>
              <w:rPr>
                <w:rFonts w:ascii="Times New Roman" w:eastAsia="宋体" w:hAnsi="Times New Roman"/>
                <w:sz w:val="18"/>
              </w:rPr>
              <w:t>约束轴</w:t>
            </w:r>
            <w:r>
              <w:rPr>
                <w:rFonts w:ascii="Times New Roman" w:eastAsia="宋体" w:hAnsi="Times New Roman"/>
                <w:sz w:val="18"/>
              </w:rPr>
              <w:t xml:space="preserve"> 0°</w:t>
            </w:r>
          </w:p>
        </w:tc>
        <w:tc>
          <w:tcPr>
            <w:tcW w:w="1077" w:type="dxa"/>
          </w:tcPr>
          <w:p w14:paraId="2F13E335" w14:textId="77777777" w:rsidR="00771108" w:rsidRDefault="00000000">
            <w:r>
              <w:rPr>
                <w:rFonts w:ascii="Times New Roman" w:eastAsia="宋体" w:hAnsi="Times New Roman"/>
                <w:sz w:val="18"/>
              </w:rPr>
              <w:t>3.33D</w:t>
            </w:r>
          </w:p>
        </w:tc>
        <w:tc>
          <w:tcPr>
            <w:tcW w:w="1644" w:type="dxa"/>
          </w:tcPr>
          <w:p w14:paraId="29003A3B" w14:textId="77777777" w:rsidR="00771108" w:rsidRDefault="00000000">
            <w:r>
              <w:rPr>
                <w:rFonts w:ascii="Times New Roman" w:eastAsia="宋体" w:hAnsi="Times New Roman"/>
                <w:sz w:val="18"/>
              </w:rPr>
              <w:t>−11.70%</w:t>
            </w:r>
          </w:p>
        </w:tc>
        <w:tc>
          <w:tcPr>
            <w:tcW w:w="1474" w:type="dxa"/>
          </w:tcPr>
          <w:p w14:paraId="08C69F9C" w14:textId="77777777" w:rsidR="00771108" w:rsidRDefault="00000000">
            <w:r>
              <w:rPr>
                <w:rFonts w:ascii="Times New Roman" w:eastAsia="宋体" w:hAnsi="Times New Roman"/>
                <w:sz w:val="18"/>
              </w:rPr>
              <w:t>—</w:t>
            </w:r>
          </w:p>
        </w:tc>
        <w:tc>
          <w:tcPr>
            <w:tcW w:w="1814" w:type="dxa"/>
          </w:tcPr>
          <w:p w14:paraId="46E5E3A9" w14:textId="77777777" w:rsidR="00771108" w:rsidRDefault="00000000">
            <w:r>
              <w:rPr>
                <w:rFonts w:ascii="Times New Roman" w:eastAsia="宋体" w:hAnsi="Times New Roman"/>
                <w:sz w:val="18"/>
              </w:rPr>
              <w:t>−52,801</w:t>
            </w:r>
          </w:p>
        </w:tc>
        <w:tc>
          <w:tcPr>
            <w:tcW w:w="1814" w:type="dxa"/>
          </w:tcPr>
          <w:p w14:paraId="7C5BA8E0" w14:textId="77777777" w:rsidR="00771108" w:rsidRDefault="00000000">
            <w:r>
              <w:rPr>
                <w:rFonts w:ascii="Times New Roman" w:eastAsia="宋体" w:hAnsi="Times New Roman"/>
                <w:sz w:val="18"/>
              </w:rPr>
              <w:t>−362 | —</w:t>
            </w:r>
          </w:p>
        </w:tc>
      </w:tr>
      <w:tr w:rsidR="00771108" w14:paraId="399B55A0" w14:textId="77777777" w:rsidTr="00FB599C">
        <w:tc>
          <w:tcPr>
            <w:tcW w:w="1814" w:type="dxa"/>
          </w:tcPr>
          <w:p w14:paraId="0BDA7135" w14:textId="77777777" w:rsidR="00771108" w:rsidRDefault="00000000">
            <w:r>
              <w:rPr>
                <w:rFonts w:ascii="Times New Roman" w:eastAsia="宋体" w:hAnsi="Times New Roman"/>
                <w:sz w:val="18"/>
              </w:rPr>
              <w:t xml:space="preserve">S_B45 </w:t>
            </w:r>
            <w:r>
              <w:rPr>
                <w:rFonts w:ascii="Times New Roman" w:eastAsia="宋体" w:hAnsi="Times New Roman"/>
                <w:sz w:val="18"/>
              </w:rPr>
              <w:t>约束轴</w:t>
            </w:r>
            <w:r>
              <w:rPr>
                <w:rFonts w:ascii="Times New Roman" w:eastAsia="宋体" w:hAnsi="Times New Roman"/>
                <w:sz w:val="18"/>
              </w:rPr>
              <w:t xml:space="preserve"> 45°</w:t>
            </w:r>
          </w:p>
        </w:tc>
        <w:tc>
          <w:tcPr>
            <w:tcW w:w="1077" w:type="dxa"/>
          </w:tcPr>
          <w:p w14:paraId="5635BD58" w14:textId="77777777" w:rsidR="00771108" w:rsidRDefault="00000000">
            <w:r>
              <w:rPr>
                <w:rFonts w:ascii="Times New Roman" w:eastAsia="宋体" w:hAnsi="Times New Roman"/>
                <w:sz w:val="18"/>
              </w:rPr>
              <w:t>3.33D</w:t>
            </w:r>
          </w:p>
        </w:tc>
        <w:tc>
          <w:tcPr>
            <w:tcW w:w="1644" w:type="dxa"/>
          </w:tcPr>
          <w:p w14:paraId="66ADB08F" w14:textId="77777777" w:rsidR="00771108" w:rsidRDefault="00000000">
            <w:r>
              <w:rPr>
                <w:rFonts w:ascii="Times New Roman" w:eastAsia="宋体" w:hAnsi="Times New Roman"/>
                <w:sz w:val="18"/>
              </w:rPr>
              <w:t>−11.70%</w:t>
            </w:r>
          </w:p>
        </w:tc>
        <w:tc>
          <w:tcPr>
            <w:tcW w:w="1474" w:type="dxa"/>
          </w:tcPr>
          <w:p w14:paraId="305B44C1" w14:textId="77777777" w:rsidR="00771108" w:rsidRDefault="00000000">
            <w:r>
              <w:rPr>
                <w:rFonts w:ascii="Times New Roman" w:eastAsia="宋体" w:hAnsi="Times New Roman"/>
                <w:sz w:val="18"/>
              </w:rPr>
              <w:t>—</w:t>
            </w:r>
          </w:p>
        </w:tc>
        <w:tc>
          <w:tcPr>
            <w:tcW w:w="1814" w:type="dxa"/>
          </w:tcPr>
          <w:p w14:paraId="38695BAF" w14:textId="77777777" w:rsidR="00771108" w:rsidRDefault="00000000">
            <w:r>
              <w:rPr>
                <w:rFonts w:ascii="Times New Roman" w:eastAsia="宋体" w:hAnsi="Times New Roman"/>
                <w:sz w:val="18"/>
              </w:rPr>
              <w:t>−52,802</w:t>
            </w:r>
          </w:p>
        </w:tc>
        <w:tc>
          <w:tcPr>
            <w:tcW w:w="1814" w:type="dxa"/>
          </w:tcPr>
          <w:p w14:paraId="3CEF0B90" w14:textId="77777777" w:rsidR="00771108" w:rsidRDefault="00000000">
            <w:r>
              <w:rPr>
                <w:rFonts w:ascii="Times New Roman" w:eastAsia="宋体" w:hAnsi="Times New Roman"/>
                <w:sz w:val="18"/>
              </w:rPr>
              <w:t>−353 | —</w:t>
            </w:r>
          </w:p>
        </w:tc>
      </w:tr>
      <w:tr w:rsidR="00771108" w14:paraId="4BA510C0" w14:textId="77777777" w:rsidTr="00FB599C">
        <w:tc>
          <w:tcPr>
            <w:tcW w:w="1814" w:type="dxa"/>
          </w:tcPr>
          <w:p w14:paraId="1730AB73" w14:textId="77777777" w:rsidR="00771108" w:rsidRDefault="00000000">
            <w:r>
              <w:rPr>
                <w:rFonts w:ascii="Times New Roman" w:eastAsia="宋体" w:hAnsi="Times New Roman"/>
                <w:sz w:val="18"/>
              </w:rPr>
              <w:t xml:space="preserve">S_C </w:t>
            </w:r>
            <w:r>
              <w:rPr>
                <w:rFonts w:ascii="Times New Roman" w:eastAsia="宋体" w:hAnsi="Times New Roman"/>
                <w:sz w:val="18"/>
              </w:rPr>
              <w:t>分期扩建</w:t>
            </w:r>
          </w:p>
        </w:tc>
        <w:tc>
          <w:tcPr>
            <w:tcW w:w="1077" w:type="dxa"/>
          </w:tcPr>
          <w:p w14:paraId="412E29D4" w14:textId="77777777" w:rsidR="00771108" w:rsidRDefault="00000000">
            <w:r>
              <w:rPr>
                <w:rFonts w:ascii="Times New Roman" w:eastAsia="宋体" w:hAnsi="Times New Roman"/>
                <w:sz w:val="18"/>
              </w:rPr>
              <w:t>5.00D</w:t>
            </w:r>
          </w:p>
        </w:tc>
        <w:tc>
          <w:tcPr>
            <w:tcW w:w="1644" w:type="dxa"/>
          </w:tcPr>
          <w:p w14:paraId="230775B2" w14:textId="77777777" w:rsidR="00771108" w:rsidRDefault="00000000">
            <w:r>
              <w:rPr>
                <w:rFonts w:ascii="Times New Roman" w:eastAsia="宋体" w:hAnsi="Times New Roman"/>
                <w:sz w:val="18"/>
              </w:rPr>
              <w:t>+0.98%</w:t>
            </w:r>
          </w:p>
        </w:tc>
        <w:tc>
          <w:tcPr>
            <w:tcW w:w="1474" w:type="dxa"/>
          </w:tcPr>
          <w:p w14:paraId="703AF2AC" w14:textId="77777777" w:rsidR="00771108" w:rsidRDefault="00000000">
            <w:r>
              <w:rPr>
                <w:rFonts w:ascii="Times New Roman" w:eastAsia="宋体" w:hAnsi="Times New Roman"/>
                <w:sz w:val="18"/>
              </w:rPr>
              <w:t>—</w:t>
            </w:r>
          </w:p>
        </w:tc>
        <w:tc>
          <w:tcPr>
            <w:tcW w:w="1814" w:type="dxa"/>
          </w:tcPr>
          <w:p w14:paraId="207C957D" w14:textId="77777777" w:rsidR="00771108" w:rsidRDefault="00000000">
            <w:r>
              <w:rPr>
                <w:rFonts w:ascii="Times New Roman" w:eastAsia="宋体" w:hAnsi="Times New Roman"/>
                <w:sz w:val="18"/>
              </w:rPr>
              <w:t>+21,081</w:t>
            </w:r>
          </w:p>
        </w:tc>
        <w:tc>
          <w:tcPr>
            <w:tcW w:w="1814" w:type="dxa"/>
          </w:tcPr>
          <w:p w14:paraId="667FB08D" w14:textId="77777777" w:rsidR="00771108" w:rsidRDefault="00000000">
            <w:r>
              <w:rPr>
                <w:rFonts w:ascii="Times New Roman" w:eastAsia="宋体" w:hAnsi="Times New Roman"/>
                <w:sz w:val="18"/>
              </w:rPr>
              <w:t>58 | 148</w:t>
            </w:r>
          </w:p>
        </w:tc>
      </w:tr>
      <w:tr w:rsidR="00771108" w14:paraId="06CE2A0B" w14:textId="77777777" w:rsidTr="00FB599C">
        <w:tc>
          <w:tcPr>
            <w:tcW w:w="1814" w:type="dxa"/>
          </w:tcPr>
          <w:p w14:paraId="16807570" w14:textId="77777777" w:rsidR="00771108" w:rsidRDefault="00000000">
            <w:r>
              <w:rPr>
                <w:rFonts w:ascii="Times New Roman" w:eastAsia="宋体" w:hAnsi="Times New Roman"/>
                <w:sz w:val="18"/>
              </w:rPr>
              <w:t xml:space="preserve">S_D </w:t>
            </w:r>
            <w:r>
              <w:rPr>
                <w:rFonts w:ascii="Times New Roman" w:eastAsia="宋体" w:hAnsi="Times New Roman"/>
                <w:sz w:val="18"/>
              </w:rPr>
              <w:t>风资源梯度</w:t>
            </w:r>
          </w:p>
        </w:tc>
        <w:tc>
          <w:tcPr>
            <w:tcW w:w="1077" w:type="dxa"/>
          </w:tcPr>
          <w:p w14:paraId="5925FB70" w14:textId="77777777" w:rsidR="00771108" w:rsidRDefault="00000000">
            <w:r>
              <w:rPr>
                <w:rFonts w:ascii="Times New Roman" w:eastAsia="宋体" w:hAnsi="Times New Roman"/>
                <w:sz w:val="18"/>
              </w:rPr>
              <w:t>4.00D</w:t>
            </w:r>
          </w:p>
        </w:tc>
        <w:tc>
          <w:tcPr>
            <w:tcW w:w="1644" w:type="dxa"/>
          </w:tcPr>
          <w:p w14:paraId="212BE8E8" w14:textId="77777777" w:rsidR="00771108" w:rsidRDefault="00000000">
            <w:r>
              <w:rPr>
                <w:rFonts w:ascii="Times New Roman" w:eastAsia="宋体" w:hAnsi="Times New Roman"/>
                <w:sz w:val="18"/>
              </w:rPr>
              <w:t>−5.63%</w:t>
            </w:r>
          </w:p>
        </w:tc>
        <w:tc>
          <w:tcPr>
            <w:tcW w:w="1474" w:type="dxa"/>
          </w:tcPr>
          <w:p w14:paraId="2C92D15E" w14:textId="77777777" w:rsidR="00771108" w:rsidRDefault="00000000">
            <w:r>
              <w:rPr>
                <w:rFonts w:ascii="Times New Roman" w:eastAsia="宋体" w:hAnsi="Times New Roman"/>
                <w:sz w:val="18"/>
              </w:rPr>
              <w:t>—</w:t>
            </w:r>
          </w:p>
        </w:tc>
        <w:tc>
          <w:tcPr>
            <w:tcW w:w="1814" w:type="dxa"/>
          </w:tcPr>
          <w:p w14:paraId="1776C8C2" w14:textId="77777777" w:rsidR="00771108" w:rsidRDefault="00000000">
            <w:r>
              <w:rPr>
                <w:rFonts w:ascii="Times New Roman" w:eastAsia="宋体" w:hAnsi="Times New Roman"/>
                <w:sz w:val="18"/>
              </w:rPr>
              <w:t>−17,758</w:t>
            </w:r>
          </w:p>
        </w:tc>
        <w:tc>
          <w:tcPr>
            <w:tcW w:w="1814" w:type="dxa"/>
          </w:tcPr>
          <w:p w14:paraId="43008A80" w14:textId="77777777" w:rsidR="00771108" w:rsidRDefault="00000000">
            <w:r>
              <w:rPr>
                <w:rFonts w:ascii="Times New Roman" w:eastAsia="宋体" w:hAnsi="Times New Roman"/>
                <w:sz w:val="18"/>
              </w:rPr>
              <w:t>−155 | −116</w:t>
            </w:r>
          </w:p>
        </w:tc>
      </w:tr>
      <w:tr w:rsidR="00771108" w14:paraId="647235BD" w14:textId="77777777" w:rsidTr="00FB599C">
        <w:tc>
          <w:tcPr>
            <w:tcW w:w="1814" w:type="dxa"/>
          </w:tcPr>
          <w:p w14:paraId="2E2F9DCC" w14:textId="77777777" w:rsidR="00771108" w:rsidRDefault="00000000">
            <w:r>
              <w:rPr>
                <w:rFonts w:ascii="Times New Roman" w:eastAsia="宋体" w:hAnsi="Times New Roman"/>
                <w:sz w:val="18"/>
              </w:rPr>
              <w:t xml:space="preserve">S_E </w:t>
            </w:r>
            <w:r>
              <w:rPr>
                <w:rFonts w:ascii="Times New Roman" w:eastAsia="宋体" w:hAnsi="Times New Roman"/>
                <w:sz w:val="18"/>
              </w:rPr>
              <w:t>大间距</w:t>
            </w:r>
          </w:p>
        </w:tc>
        <w:tc>
          <w:tcPr>
            <w:tcW w:w="1077" w:type="dxa"/>
          </w:tcPr>
          <w:p w14:paraId="73C55E9E" w14:textId="77777777" w:rsidR="00771108" w:rsidRDefault="00000000">
            <w:r>
              <w:rPr>
                <w:rFonts w:ascii="Times New Roman" w:eastAsia="宋体" w:hAnsi="Times New Roman"/>
                <w:sz w:val="18"/>
              </w:rPr>
              <w:t>11.80D</w:t>
            </w:r>
          </w:p>
        </w:tc>
        <w:tc>
          <w:tcPr>
            <w:tcW w:w="1644" w:type="dxa"/>
          </w:tcPr>
          <w:p w14:paraId="75CBC67C" w14:textId="77777777" w:rsidR="00771108" w:rsidRDefault="00000000">
            <w:r>
              <w:rPr>
                <w:rFonts w:ascii="Times New Roman" w:eastAsia="宋体" w:hAnsi="Times New Roman"/>
                <w:sz w:val="18"/>
              </w:rPr>
              <w:t>+10.79%</w:t>
            </w:r>
          </w:p>
        </w:tc>
        <w:tc>
          <w:tcPr>
            <w:tcW w:w="1474" w:type="dxa"/>
          </w:tcPr>
          <w:p w14:paraId="258A8340" w14:textId="77777777" w:rsidR="00771108" w:rsidRDefault="00000000">
            <w:r>
              <w:rPr>
                <w:rFonts w:ascii="Times New Roman" w:eastAsia="宋体" w:hAnsi="Times New Roman"/>
                <w:sz w:val="18"/>
              </w:rPr>
              <w:t>—</w:t>
            </w:r>
          </w:p>
        </w:tc>
        <w:tc>
          <w:tcPr>
            <w:tcW w:w="1814" w:type="dxa"/>
          </w:tcPr>
          <w:p w14:paraId="4DD9FFFF" w14:textId="77777777" w:rsidR="00771108" w:rsidRDefault="00000000">
            <w:r>
              <w:rPr>
                <w:rFonts w:ascii="Times New Roman" w:eastAsia="宋体" w:hAnsi="Times New Roman"/>
                <w:sz w:val="18"/>
              </w:rPr>
              <w:t>+75,966</w:t>
            </w:r>
          </w:p>
        </w:tc>
        <w:tc>
          <w:tcPr>
            <w:tcW w:w="1814" w:type="dxa"/>
          </w:tcPr>
          <w:p w14:paraId="3F3EB9FF" w14:textId="77777777" w:rsidR="00771108" w:rsidRDefault="00000000">
            <w:r>
              <w:rPr>
                <w:rFonts w:ascii="Times New Roman" w:eastAsia="宋体" w:hAnsi="Times New Roman"/>
                <w:sz w:val="18"/>
              </w:rPr>
              <w:t>376 | 520</w:t>
            </w:r>
          </w:p>
        </w:tc>
      </w:tr>
    </w:tbl>
    <w:p w14:paraId="0C848627" w14:textId="77777777" w:rsidR="00771108" w:rsidRPr="0031728E" w:rsidRDefault="00000000">
      <w:pPr>
        <w:spacing w:before="60" w:after="160"/>
        <w:rPr>
          <w:iCs/>
          <w:lang w:eastAsia="zh-CN"/>
        </w:rPr>
      </w:pPr>
      <w:r w:rsidRPr="0031728E">
        <w:rPr>
          <w:rFonts w:ascii="Times New Roman" w:eastAsia="宋体" w:hAnsi="Times New Roman"/>
          <w:iCs/>
          <w:sz w:val="18"/>
        </w:rPr>
        <w:t>注：走廊</w:t>
      </w:r>
      <w:r w:rsidRPr="0031728E">
        <w:rPr>
          <w:rFonts w:ascii="Times New Roman" w:eastAsia="宋体" w:hAnsi="Times New Roman"/>
          <w:iCs/>
          <w:sz w:val="18"/>
        </w:rPr>
        <w:t xml:space="preserve"> 23 </w:t>
      </w:r>
      <w:r w:rsidRPr="0031728E">
        <w:rPr>
          <w:rFonts w:ascii="Times New Roman" w:eastAsia="宋体" w:hAnsi="Times New Roman"/>
          <w:iCs/>
          <w:sz w:val="18"/>
        </w:rPr>
        <w:t>场</w:t>
      </w:r>
      <w:r w:rsidRPr="0031728E">
        <w:rPr>
          <w:rFonts w:ascii="Times New Roman" w:eastAsia="宋体" w:hAnsi="Times New Roman"/>
          <w:iCs/>
          <w:sz w:val="18"/>
        </w:rPr>
        <w:t xml:space="preserve"> vs </w:t>
      </w:r>
      <w:r w:rsidRPr="0031728E">
        <w:rPr>
          <w:rFonts w:ascii="Times New Roman" w:eastAsia="宋体" w:hAnsi="Times New Roman"/>
          <w:iCs/>
          <w:sz w:val="18"/>
        </w:rPr>
        <w:t>其他</w:t>
      </w:r>
      <w:r w:rsidRPr="0031728E">
        <w:rPr>
          <w:rFonts w:ascii="Times New Roman" w:eastAsia="宋体" w:hAnsi="Times New Roman"/>
          <w:iCs/>
          <w:sz w:val="18"/>
        </w:rPr>
        <w:t xml:space="preserve"> 148 </w:t>
      </w:r>
      <w:r w:rsidRPr="0031728E">
        <w:rPr>
          <w:rFonts w:ascii="Times New Roman" w:eastAsia="宋体" w:hAnsi="Times New Roman"/>
          <w:iCs/>
          <w:sz w:val="18"/>
        </w:rPr>
        <w:t>场的</w:t>
      </w:r>
      <w:r w:rsidRPr="0031728E">
        <w:rPr>
          <w:rFonts w:ascii="Times New Roman" w:eastAsia="宋体" w:hAnsi="Times New Roman"/>
          <w:iCs/>
          <w:sz w:val="18"/>
        </w:rPr>
        <w:t xml:space="preserve"> A </w:t>
      </w:r>
      <w:r w:rsidRPr="0031728E">
        <w:rPr>
          <w:rFonts w:ascii="Times New Roman" w:eastAsia="宋体" w:hAnsi="Times New Roman"/>
          <w:iCs/>
          <w:sz w:val="18"/>
        </w:rPr>
        <w:t>中位倍比为</w:t>
      </w:r>
      <w:r w:rsidRPr="0031728E">
        <w:rPr>
          <w:rFonts w:ascii="Times New Roman" w:eastAsia="宋体" w:hAnsi="Times New Roman"/>
          <w:iCs/>
          <w:sz w:val="18"/>
        </w:rPr>
        <w:t xml:space="preserve"> 5.5–7.4 </w:t>
      </w:r>
      <w:r w:rsidRPr="0031728E">
        <w:rPr>
          <w:rFonts w:ascii="Times New Roman" w:eastAsia="宋体" w:hAnsi="Times New Roman"/>
          <w:iCs/>
          <w:sz w:val="18"/>
        </w:rPr>
        <w:t>倍（逐情景</w:t>
      </w:r>
      <w:r w:rsidRPr="0031728E">
        <w:rPr>
          <w:rFonts w:ascii="Times New Roman" w:eastAsia="宋体" w:hAnsi="Times New Roman"/>
          <w:iCs/>
          <w:sz w:val="18"/>
        </w:rPr>
        <w:t xml:space="preserve"> p &lt; 1×10⁻¹⁰</w:t>
      </w:r>
      <w:r w:rsidRPr="0031728E">
        <w:rPr>
          <w:rFonts w:ascii="Times New Roman" w:eastAsia="宋体" w:hAnsi="Times New Roman"/>
          <w:iCs/>
          <w:sz w:val="18"/>
        </w:rPr>
        <w:t>）；六范式场址排序两两</w:t>
      </w:r>
      <w:r w:rsidRPr="0031728E">
        <w:rPr>
          <w:rFonts w:ascii="Times New Roman" w:eastAsia="宋体" w:hAnsi="Times New Roman"/>
          <w:iCs/>
          <w:sz w:val="18"/>
        </w:rPr>
        <w:t xml:space="preserve"> Spearman </w:t>
      </w:r>
      <w:r w:rsidRPr="0031728E">
        <w:rPr>
          <w:rFonts w:ascii="Times New Roman" w:eastAsia="宋体" w:hAnsi="Times New Roman"/>
          <w:iCs/>
          <w:sz w:val="18"/>
        </w:rPr>
        <w:t>相关中位数为</w:t>
      </w:r>
      <w:r w:rsidRPr="0031728E">
        <w:rPr>
          <w:rFonts w:ascii="Times New Roman" w:eastAsia="宋体" w:hAnsi="Times New Roman"/>
          <w:iCs/>
          <w:sz w:val="18"/>
        </w:rPr>
        <w:t xml:space="preserve"> 0.96</w:t>
      </w:r>
      <w:r w:rsidRPr="0031728E">
        <w:rPr>
          <w:rFonts w:ascii="Times New Roman" w:eastAsia="宋体" w:hAnsi="Times New Roman"/>
          <w:iCs/>
          <w:sz w:val="18"/>
        </w:rPr>
        <w:t>；走廊</w:t>
      </w:r>
      <w:r w:rsidRPr="0031728E">
        <w:rPr>
          <w:rFonts w:ascii="Times New Roman" w:eastAsia="宋体" w:hAnsi="Times New Roman"/>
          <w:iCs/>
          <w:sz w:val="18"/>
        </w:rPr>
        <w:t xml:space="preserve"> A </w:t>
      </w:r>
      <w:r w:rsidRPr="0031728E">
        <w:rPr>
          <w:rFonts w:ascii="Times New Roman" w:eastAsia="宋体" w:hAnsi="Times New Roman"/>
          <w:iCs/>
          <w:sz w:val="18"/>
        </w:rPr>
        <w:t>中位依次为</w:t>
      </w:r>
      <w:r w:rsidRPr="0031728E">
        <w:rPr>
          <w:rFonts w:ascii="Times New Roman" w:eastAsia="宋体" w:hAnsi="Times New Roman"/>
          <w:iCs/>
          <w:sz w:val="18"/>
        </w:rPr>
        <w:t xml:space="preserve"> 1.2%</w:t>
      </w:r>
      <w:r w:rsidRPr="0031728E">
        <w:rPr>
          <w:rFonts w:ascii="Times New Roman" w:eastAsia="宋体" w:hAnsi="Times New Roman"/>
          <w:iCs/>
          <w:sz w:val="18"/>
        </w:rPr>
        <w:t>、</w:t>
      </w:r>
      <w:r w:rsidRPr="0031728E">
        <w:rPr>
          <w:rFonts w:ascii="Times New Roman" w:eastAsia="宋体" w:hAnsi="Times New Roman"/>
          <w:iCs/>
          <w:sz w:val="18"/>
        </w:rPr>
        <w:t>5.3%</w:t>
      </w:r>
      <w:r w:rsidRPr="0031728E">
        <w:rPr>
          <w:rFonts w:ascii="Times New Roman" w:eastAsia="宋体" w:hAnsi="Times New Roman"/>
          <w:iCs/>
          <w:sz w:val="18"/>
        </w:rPr>
        <w:t>、</w:t>
      </w:r>
      <w:r w:rsidRPr="0031728E">
        <w:rPr>
          <w:rFonts w:ascii="Times New Roman" w:eastAsia="宋体" w:hAnsi="Times New Roman"/>
          <w:iCs/>
          <w:sz w:val="18"/>
        </w:rPr>
        <w:t>5.3%</w:t>
      </w:r>
      <w:r w:rsidRPr="0031728E">
        <w:rPr>
          <w:rFonts w:ascii="Times New Roman" w:eastAsia="宋体" w:hAnsi="Times New Roman"/>
          <w:iCs/>
          <w:sz w:val="18"/>
        </w:rPr>
        <w:t>、</w:t>
      </w:r>
      <w:r w:rsidRPr="0031728E">
        <w:rPr>
          <w:rFonts w:ascii="Times New Roman" w:eastAsia="宋体" w:hAnsi="Times New Roman"/>
          <w:iCs/>
          <w:sz w:val="18"/>
        </w:rPr>
        <w:t>2.9%</w:t>
      </w:r>
      <w:r w:rsidRPr="0031728E">
        <w:rPr>
          <w:rFonts w:ascii="Times New Roman" w:eastAsia="宋体" w:hAnsi="Times New Roman"/>
          <w:iCs/>
          <w:sz w:val="18"/>
        </w:rPr>
        <w:t>、</w:t>
      </w:r>
      <w:r w:rsidRPr="0031728E">
        <w:rPr>
          <w:rFonts w:ascii="Times New Roman" w:eastAsia="宋体" w:hAnsi="Times New Roman"/>
          <w:iCs/>
          <w:sz w:val="18"/>
        </w:rPr>
        <w:t xml:space="preserve">4.6% </w:t>
      </w:r>
      <w:r w:rsidRPr="0031728E">
        <w:rPr>
          <w:rFonts w:ascii="Times New Roman" w:eastAsia="宋体" w:hAnsi="Times New Roman"/>
          <w:iCs/>
          <w:sz w:val="18"/>
        </w:rPr>
        <w:t>和</w:t>
      </w:r>
      <w:r w:rsidRPr="0031728E">
        <w:rPr>
          <w:rFonts w:ascii="Times New Roman" w:eastAsia="宋体" w:hAnsi="Times New Roman"/>
          <w:iCs/>
          <w:sz w:val="18"/>
        </w:rPr>
        <w:t xml:space="preserve"> 0.8%</w:t>
      </w:r>
      <w:r w:rsidRPr="0031728E">
        <w:rPr>
          <w:rFonts w:ascii="Times New Roman" w:eastAsia="宋体" w:hAnsi="Times New Roman"/>
          <w:iCs/>
          <w:sz w:val="18"/>
        </w:rPr>
        <w:t>。</w:t>
      </w:r>
      <w:r w:rsidRPr="0031728E">
        <w:rPr>
          <w:rFonts w:ascii="Times New Roman" w:eastAsia="宋体" w:hAnsi="Times New Roman"/>
          <w:iCs/>
          <w:sz w:val="18"/>
          <w:lang w:eastAsia="zh-CN"/>
        </w:rPr>
        <w:t>密集排布的绝对响应最强，即使在</w:t>
      </w:r>
      <w:r w:rsidRPr="0031728E">
        <w:rPr>
          <w:rFonts w:ascii="Times New Roman" w:eastAsia="宋体" w:hAnsi="Times New Roman"/>
          <w:iCs/>
          <w:sz w:val="18"/>
          <w:lang w:eastAsia="zh-CN"/>
        </w:rPr>
        <w:t xml:space="preserve"> 11.8D </w:t>
      </w:r>
      <w:r w:rsidRPr="0031728E">
        <w:rPr>
          <w:rFonts w:ascii="Times New Roman" w:eastAsia="宋体" w:hAnsi="Times New Roman"/>
          <w:iCs/>
          <w:sz w:val="18"/>
          <w:lang w:eastAsia="zh-CN"/>
        </w:rPr>
        <w:t>大间距范式中，走廊响应仍为其他场址的</w:t>
      </w:r>
      <w:r w:rsidRPr="0031728E">
        <w:rPr>
          <w:rFonts w:ascii="Times New Roman" w:eastAsia="宋体" w:hAnsi="Times New Roman"/>
          <w:iCs/>
          <w:sz w:val="18"/>
          <w:lang w:eastAsia="zh-CN"/>
        </w:rPr>
        <w:t xml:space="preserve"> 5.5 </w:t>
      </w:r>
      <w:r w:rsidRPr="0031728E">
        <w:rPr>
          <w:rFonts w:ascii="Times New Roman" w:eastAsia="宋体" w:hAnsi="Times New Roman"/>
          <w:iCs/>
          <w:sz w:val="18"/>
          <w:lang w:eastAsia="zh-CN"/>
        </w:rPr>
        <w:t>倍。</w:t>
      </w:r>
    </w:p>
    <w:p w14:paraId="531B4E9F" w14:textId="77777777" w:rsidR="00771108" w:rsidRDefault="00000000">
      <w:pPr>
        <w:spacing w:before="200" w:after="120"/>
      </w:pPr>
      <w:proofErr w:type="gramStart"/>
      <w:r>
        <w:rPr>
          <w:rFonts w:ascii="Times New Roman" w:eastAsia="黑体" w:hAnsi="Times New Roman"/>
          <w:b/>
          <w:color w:val="000000"/>
          <w:sz w:val="24"/>
        </w:rPr>
        <w:t xml:space="preserve">S4.3  </w:t>
      </w:r>
      <w:proofErr w:type="spellStart"/>
      <w:r>
        <w:rPr>
          <w:rFonts w:ascii="Times New Roman" w:eastAsia="黑体" w:hAnsi="Times New Roman"/>
          <w:b/>
          <w:color w:val="000000"/>
          <w:sz w:val="24"/>
        </w:rPr>
        <w:t>机型与年代匹配敏感性</w:t>
      </w:r>
      <w:proofErr w:type="gramEnd"/>
      <w:r>
        <w:rPr>
          <w:rFonts w:ascii="Times New Roman" w:eastAsia="黑体" w:hAnsi="Times New Roman"/>
          <w:b/>
          <w:color w:val="000000"/>
          <w:sz w:val="24"/>
        </w:rPr>
        <w:t>（表</w:t>
      </w:r>
      <w:proofErr w:type="spellEnd"/>
      <w:r>
        <w:rPr>
          <w:rFonts w:ascii="Times New Roman" w:eastAsia="黑体" w:hAnsi="Times New Roman"/>
          <w:b/>
          <w:color w:val="000000"/>
          <w:sz w:val="24"/>
        </w:rPr>
        <w:t xml:space="preserve"> S8</w:t>
      </w:r>
      <w:r>
        <w:rPr>
          <w:rFonts w:ascii="Times New Roman" w:eastAsia="黑体" w:hAnsi="Times New Roman"/>
          <w:b/>
          <w:color w:val="000000"/>
          <w:sz w:val="24"/>
        </w:rPr>
        <w:t>）</w:t>
      </w:r>
    </w:p>
    <w:p w14:paraId="59A41C67" w14:textId="77777777" w:rsidR="00771108" w:rsidRDefault="00000000">
      <w:pPr>
        <w:spacing w:before="160" w:after="80"/>
      </w:pPr>
      <w:r>
        <w:rPr>
          <w:rFonts w:ascii="Times New Roman" w:eastAsia="宋体" w:hAnsi="Times New Roman"/>
          <w:b/>
          <w:sz w:val="21"/>
        </w:rPr>
        <w:t>表</w:t>
      </w:r>
      <w:r>
        <w:rPr>
          <w:rFonts w:ascii="Times New Roman" w:eastAsia="宋体" w:hAnsi="Times New Roman"/>
          <w:b/>
          <w:sz w:val="21"/>
        </w:rPr>
        <w:t xml:space="preserve"> S8</w:t>
      </w:r>
      <w:r>
        <w:rPr>
          <w:rFonts w:ascii="Times New Roman" w:eastAsia="宋体" w:hAnsi="Times New Roman"/>
          <w:b/>
          <w:sz w:val="21"/>
        </w:rPr>
        <w:t>｜机型与年代匹配敏感性（走廊</w:t>
      </w:r>
      <w:r>
        <w:rPr>
          <w:rFonts w:ascii="Times New Roman" w:eastAsia="宋体" w:hAnsi="Times New Roman"/>
          <w:b/>
          <w:sz w:val="21"/>
        </w:rPr>
        <w:t>/</w:t>
      </w:r>
      <w:r>
        <w:rPr>
          <w:rFonts w:ascii="Times New Roman" w:eastAsia="宋体" w:hAnsi="Times New Roman"/>
          <w:b/>
          <w:sz w:val="21"/>
        </w:rPr>
        <w:t>其他倍比范围、场址排序一致性）</w:t>
      </w:r>
    </w:p>
    <w:tbl>
      <w:tblPr>
        <w:tblStyle w:val="aff9"/>
        <w:tblW w:w="0" w:type="auto"/>
        <w:tblLook w:val="04A0" w:firstRow="1" w:lastRow="0" w:firstColumn="1" w:lastColumn="0" w:noHBand="0" w:noVBand="1"/>
      </w:tblPr>
      <w:tblGrid>
        <w:gridCol w:w="3034"/>
        <w:gridCol w:w="2049"/>
        <w:gridCol w:w="1973"/>
        <w:gridCol w:w="2186"/>
      </w:tblGrid>
      <w:tr w:rsidR="00771108" w14:paraId="75BCE49B" w14:textId="77777777" w:rsidTr="00FB599C">
        <w:trPr>
          <w:cnfStyle w:val="100000000000" w:firstRow="1" w:lastRow="0" w:firstColumn="0" w:lastColumn="0" w:oddVBand="0" w:evenVBand="0" w:oddHBand="0" w:evenHBand="0" w:firstRowFirstColumn="0" w:firstRowLastColumn="0" w:lastRowFirstColumn="0" w:lastRowLastColumn="0"/>
        </w:trPr>
        <w:tc>
          <w:tcPr>
            <w:tcW w:w="3175" w:type="dxa"/>
          </w:tcPr>
          <w:p w14:paraId="07E271D0" w14:textId="77777777" w:rsidR="00771108" w:rsidRDefault="00000000">
            <w:r>
              <w:rPr>
                <w:rFonts w:ascii="Times New Roman" w:eastAsia="宋体" w:hAnsi="Times New Roman"/>
                <w:b/>
                <w:sz w:val="18"/>
              </w:rPr>
              <w:t>机型口径</w:t>
            </w:r>
          </w:p>
        </w:tc>
        <w:tc>
          <w:tcPr>
            <w:tcW w:w="2154" w:type="dxa"/>
          </w:tcPr>
          <w:p w14:paraId="1534FC9A" w14:textId="77777777" w:rsidR="00771108" w:rsidRDefault="00000000">
            <w:r>
              <w:rPr>
                <w:rFonts w:ascii="Times New Roman" w:eastAsia="宋体" w:hAnsi="Times New Roman"/>
                <w:b/>
                <w:sz w:val="18"/>
              </w:rPr>
              <w:t>走廊</w:t>
            </w:r>
            <w:r>
              <w:rPr>
                <w:rFonts w:ascii="Times New Roman" w:eastAsia="宋体" w:hAnsi="Times New Roman"/>
                <w:b/>
                <w:sz w:val="18"/>
              </w:rPr>
              <w:t>/</w:t>
            </w:r>
            <w:r>
              <w:rPr>
                <w:rFonts w:ascii="Times New Roman" w:eastAsia="宋体" w:hAnsi="Times New Roman"/>
                <w:b/>
                <w:sz w:val="18"/>
              </w:rPr>
              <w:t>其他倍比范围</w:t>
            </w:r>
          </w:p>
        </w:tc>
        <w:tc>
          <w:tcPr>
            <w:tcW w:w="2041" w:type="dxa"/>
          </w:tcPr>
          <w:p w14:paraId="2CCB50BA" w14:textId="77777777" w:rsidR="00771108" w:rsidRDefault="00000000">
            <w:r>
              <w:rPr>
                <w:rFonts w:ascii="Times New Roman" w:eastAsia="宋体" w:hAnsi="Times New Roman"/>
                <w:b/>
                <w:sz w:val="18"/>
              </w:rPr>
              <w:t>类型匹配</w:t>
            </w:r>
            <w:r>
              <w:rPr>
                <w:rFonts w:ascii="Times New Roman" w:eastAsia="宋体" w:hAnsi="Times New Roman"/>
                <w:b/>
                <w:sz w:val="18"/>
              </w:rPr>
              <w:t xml:space="preserve"> Spearman</w:t>
            </w:r>
          </w:p>
        </w:tc>
        <w:tc>
          <w:tcPr>
            <w:tcW w:w="2268" w:type="dxa"/>
          </w:tcPr>
          <w:p w14:paraId="0EE4AC91" w14:textId="77777777" w:rsidR="00771108" w:rsidRDefault="00000000">
            <w:r>
              <w:rPr>
                <w:rFonts w:ascii="Times New Roman" w:eastAsia="宋体" w:hAnsi="Times New Roman"/>
                <w:b/>
                <w:sz w:val="18"/>
              </w:rPr>
              <w:t>两两</w:t>
            </w:r>
            <w:r>
              <w:rPr>
                <w:rFonts w:ascii="Times New Roman" w:eastAsia="宋体" w:hAnsi="Times New Roman"/>
                <w:b/>
                <w:sz w:val="18"/>
              </w:rPr>
              <w:t xml:space="preserve"> Spearman </w:t>
            </w:r>
            <w:r>
              <w:rPr>
                <w:rFonts w:ascii="Times New Roman" w:eastAsia="宋体" w:hAnsi="Times New Roman"/>
                <w:b/>
                <w:sz w:val="18"/>
              </w:rPr>
              <w:t>中位</w:t>
            </w:r>
          </w:p>
        </w:tc>
      </w:tr>
      <w:tr w:rsidR="00771108" w14:paraId="39280809" w14:textId="77777777" w:rsidTr="00FB599C">
        <w:tc>
          <w:tcPr>
            <w:tcW w:w="3175" w:type="dxa"/>
          </w:tcPr>
          <w:p w14:paraId="6A9AF568" w14:textId="77777777" w:rsidR="00771108" w:rsidRDefault="00000000">
            <w:r>
              <w:rPr>
                <w:rFonts w:ascii="Times New Roman" w:eastAsia="宋体" w:hAnsi="Times New Roman"/>
                <w:sz w:val="18"/>
              </w:rPr>
              <w:t>nrel_5MW</w:t>
            </w:r>
            <w:r>
              <w:rPr>
                <w:rFonts w:ascii="Times New Roman" w:eastAsia="宋体" w:hAnsi="Times New Roman"/>
                <w:sz w:val="18"/>
              </w:rPr>
              <w:t>（</w:t>
            </w:r>
            <w:r>
              <w:rPr>
                <w:rFonts w:ascii="Times New Roman" w:eastAsia="宋体" w:hAnsi="Times New Roman"/>
                <w:sz w:val="18"/>
              </w:rPr>
              <w:t>D = 126 m</w:t>
            </w:r>
            <w:r>
              <w:rPr>
                <w:rFonts w:ascii="Times New Roman" w:eastAsia="宋体" w:hAnsi="Times New Roman"/>
                <w:sz w:val="18"/>
              </w:rPr>
              <w:t>）</w:t>
            </w:r>
          </w:p>
        </w:tc>
        <w:tc>
          <w:tcPr>
            <w:tcW w:w="2154" w:type="dxa"/>
          </w:tcPr>
          <w:p w14:paraId="55C59496" w14:textId="77777777" w:rsidR="00771108" w:rsidRDefault="00000000">
            <w:r>
              <w:rPr>
                <w:rFonts w:ascii="Times New Roman" w:eastAsia="宋体" w:hAnsi="Times New Roman"/>
                <w:sz w:val="18"/>
              </w:rPr>
              <w:t>5.4–6.7×</w:t>
            </w:r>
          </w:p>
        </w:tc>
        <w:tc>
          <w:tcPr>
            <w:tcW w:w="2041" w:type="dxa"/>
          </w:tcPr>
          <w:p w14:paraId="17E2175C" w14:textId="77777777" w:rsidR="00771108" w:rsidRDefault="00000000">
            <w:r>
              <w:rPr>
                <w:rFonts w:ascii="Times New Roman" w:eastAsia="宋体" w:hAnsi="Times New Roman"/>
                <w:sz w:val="18"/>
              </w:rPr>
              <w:t>0.711</w:t>
            </w:r>
          </w:p>
        </w:tc>
        <w:tc>
          <w:tcPr>
            <w:tcW w:w="2268" w:type="dxa"/>
          </w:tcPr>
          <w:p w14:paraId="57A6E83B" w14:textId="77777777" w:rsidR="00771108" w:rsidRDefault="00000000">
            <w:r>
              <w:rPr>
                <w:rFonts w:ascii="Times New Roman" w:eastAsia="宋体" w:hAnsi="Times New Roman"/>
                <w:sz w:val="18"/>
              </w:rPr>
              <w:t>0.958</w:t>
            </w:r>
            <w:r>
              <w:rPr>
                <w:rFonts w:ascii="Times New Roman" w:eastAsia="宋体" w:hAnsi="Times New Roman"/>
                <w:sz w:val="18"/>
              </w:rPr>
              <w:t>（</w:t>
            </w:r>
            <w:r>
              <w:rPr>
                <w:rFonts w:ascii="Times New Roman" w:eastAsia="宋体" w:hAnsi="Times New Roman"/>
                <w:sz w:val="18"/>
              </w:rPr>
              <w:t>min 0.913</w:t>
            </w:r>
            <w:r>
              <w:rPr>
                <w:rFonts w:ascii="Times New Roman" w:eastAsia="宋体" w:hAnsi="Times New Roman"/>
                <w:sz w:val="18"/>
              </w:rPr>
              <w:t>）</w:t>
            </w:r>
          </w:p>
        </w:tc>
      </w:tr>
      <w:tr w:rsidR="00771108" w14:paraId="0CB57F54" w14:textId="77777777" w:rsidTr="00FB599C">
        <w:tc>
          <w:tcPr>
            <w:tcW w:w="3175" w:type="dxa"/>
          </w:tcPr>
          <w:p w14:paraId="4FC90AA0" w14:textId="77777777" w:rsidR="00771108" w:rsidRDefault="00000000">
            <w:r>
              <w:rPr>
                <w:rFonts w:ascii="Times New Roman" w:eastAsia="宋体" w:hAnsi="Times New Roman"/>
                <w:sz w:val="18"/>
              </w:rPr>
              <w:t>iea_10MW</w:t>
            </w:r>
            <w:r>
              <w:rPr>
                <w:rFonts w:ascii="Times New Roman" w:eastAsia="宋体" w:hAnsi="Times New Roman"/>
                <w:sz w:val="18"/>
              </w:rPr>
              <w:t>（</w:t>
            </w:r>
            <w:r>
              <w:rPr>
                <w:rFonts w:ascii="Times New Roman" w:eastAsia="宋体" w:hAnsi="Times New Roman"/>
                <w:sz w:val="18"/>
              </w:rPr>
              <w:t>D = 198 m</w:t>
            </w:r>
            <w:r>
              <w:rPr>
                <w:rFonts w:ascii="Times New Roman" w:eastAsia="宋体" w:hAnsi="Times New Roman"/>
                <w:sz w:val="18"/>
              </w:rPr>
              <w:t>，基准）</w:t>
            </w:r>
          </w:p>
        </w:tc>
        <w:tc>
          <w:tcPr>
            <w:tcW w:w="2154" w:type="dxa"/>
          </w:tcPr>
          <w:p w14:paraId="6EA96F4B" w14:textId="77777777" w:rsidR="00771108" w:rsidRDefault="00000000">
            <w:r>
              <w:rPr>
                <w:rFonts w:ascii="Times New Roman" w:eastAsia="宋体" w:hAnsi="Times New Roman"/>
                <w:sz w:val="18"/>
              </w:rPr>
              <w:t>5.5–7.4×</w:t>
            </w:r>
          </w:p>
        </w:tc>
        <w:tc>
          <w:tcPr>
            <w:tcW w:w="2041" w:type="dxa"/>
          </w:tcPr>
          <w:p w14:paraId="751F81E9" w14:textId="77777777" w:rsidR="00771108" w:rsidRDefault="00000000">
            <w:r>
              <w:rPr>
                <w:rFonts w:ascii="Times New Roman" w:eastAsia="宋体" w:hAnsi="Times New Roman"/>
                <w:sz w:val="18"/>
              </w:rPr>
              <w:t>0.706</w:t>
            </w:r>
          </w:p>
        </w:tc>
        <w:tc>
          <w:tcPr>
            <w:tcW w:w="2268" w:type="dxa"/>
          </w:tcPr>
          <w:p w14:paraId="54C7B69D" w14:textId="77777777" w:rsidR="00771108" w:rsidRDefault="00000000">
            <w:r>
              <w:rPr>
                <w:rFonts w:ascii="Times New Roman" w:eastAsia="宋体" w:hAnsi="Times New Roman"/>
                <w:sz w:val="18"/>
              </w:rPr>
              <w:t>0.961</w:t>
            </w:r>
            <w:r>
              <w:rPr>
                <w:rFonts w:ascii="Times New Roman" w:eastAsia="宋体" w:hAnsi="Times New Roman"/>
                <w:sz w:val="18"/>
              </w:rPr>
              <w:t>（</w:t>
            </w:r>
            <w:r>
              <w:rPr>
                <w:rFonts w:ascii="Times New Roman" w:eastAsia="宋体" w:hAnsi="Times New Roman"/>
                <w:sz w:val="18"/>
              </w:rPr>
              <w:t>min 0.912</w:t>
            </w:r>
            <w:r>
              <w:rPr>
                <w:rFonts w:ascii="Times New Roman" w:eastAsia="宋体" w:hAnsi="Times New Roman"/>
                <w:sz w:val="18"/>
              </w:rPr>
              <w:t>）</w:t>
            </w:r>
          </w:p>
        </w:tc>
      </w:tr>
      <w:tr w:rsidR="00771108" w14:paraId="393A3B8F" w14:textId="77777777" w:rsidTr="00FB599C">
        <w:tc>
          <w:tcPr>
            <w:tcW w:w="3175" w:type="dxa"/>
          </w:tcPr>
          <w:p w14:paraId="29E26846" w14:textId="77777777" w:rsidR="00771108" w:rsidRDefault="00000000">
            <w:r>
              <w:rPr>
                <w:rFonts w:ascii="Times New Roman" w:eastAsia="宋体" w:hAnsi="Times New Roman"/>
                <w:sz w:val="18"/>
              </w:rPr>
              <w:t>iea_15MW</w:t>
            </w:r>
            <w:r>
              <w:rPr>
                <w:rFonts w:ascii="Times New Roman" w:eastAsia="宋体" w:hAnsi="Times New Roman"/>
                <w:sz w:val="18"/>
              </w:rPr>
              <w:t>（</w:t>
            </w:r>
            <w:r>
              <w:rPr>
                <w:rFonts w:ascii="Times New Roman" w:eastAsia="宋体" w:hAnsi="Times New Roman"/>
                <w:sz w:val="18"/>
              </w:rPr>
              <w:t>D = 242 m</w:t>
            </w:r>
            <w:r>
              <w:rPr>
                <w:rFonts w:ascii="Times New Roman" w:eastAsia="宋体" w:hAnsi="Times New Roman"/>
                <w:sz w:val="18"/>
              </w:rPr>
              <w:t>）</w:t>
            </w:r>
          </w:p>
        </w:tc>
        <w:tc>
          <w:tcPr>
            <w:tcW w:w="2154" w:type="dxa"/>
          </w:tcPr>
          <w:p w14:paraId="6DC70617" w14:textId="77777777" w:rsidR="00771108" w:rsidRDefault="00000000">
            <w:r>
              <w:rPr>
                <w:rFonts w:ascii="Times New Roman" w:eastAsia="宋体" w:hAnsi="Times New Roman"/>
                <w:sz w:val="18"/>
              </w:rPr>
              <w:t>5.6–7.4×</w:t>
            </w:r>
          </w:p>
        </w:tc>
        <w:tc>
          <w:tcPr>
            <w:tcW w:w="2041" w:type="dxa"/>
          </w:tcPr>
          <w:p w14:paraId="07419732" w14:textId="77777777" w:rsidR="00771108" w:rsidRDefault="00000000">
            <w:r>
              <w:rPr>
                <w:rFonts w:ascii="Times New Roman" w:eastAsia="宋体" w:hAnsi="Times New Roman"/>
                <w:sz w:val="18"/>
              </w:rPr>
              <w:t>0.709</w:t>
            </w:r>
          </w:p>
        </w:tc>
        <w:tc>
          <w:tcPr>
            <w:tcW w:w="2268" w:type="dxa"/>
          </w:tcPr>
          <w:p w14:paraId="7A520FEF" w14:textId="77777777" w:rsidR="00771108" w:rsidRDefault="00000000">
            <w:r>
              <w:rPr>
                <w:rFonts w:ascii="Times New Roman" w:eastAsia="宋体" w:hAnsi="Times New Roman"/>
                <w:sz w:val="18"/>
              </w:rPr>
              <w:t>0.963</w:t>
            </w:r>
            <w:r>
              <w:rPr>
                <w:rFonts w:ascii="Times New Roman" w:eastAsia="宋体" w:hAnsi="Times New Roman"/>
                <w:sz w:val="18"/>
              </w:rPr>
              <w:t>（</w:t>
            </w:r>
            <w:r>
              <w:rPr>
                <w:rFonts w:ascii="Times New Roman" w:eastAsia="宋体" w:hAnsi="Times New Roman"/>
                <w:sz w:val="18"/>
              </w:rPr>
              <w:t>min 0.913</w:t>
            </w:r>
            <w:r>
              <w:rPr>
                <w:rFonts w:ascii="Times New Roman" w:eastAsia="宋体" w:hAnsi="Times New Roman"/>
                <w:sz w:val="18"/>
              </w:rPr>
              <w:t>）</w:t>
            </w:r>
          </w:p>
        </w:tc>
      </w:tr>
      <w:tr w:rsidR="00771108" w14:paraId="3E2519AB" w14:textId="77777777" w:rsidTr="00FB599C">
        <w:tc>
          <w:tcPr>
            <w:tcW w:w="3175" w:type="dxa"/>
          </w:tcPr>
          <w:p w14:paraId="0A0BC0FB" w14:textId="77777777" w:rsidR="00771108" w:rsidRDefault="00000000">
            <w:pPr>
              <w:rPr>
                <w:lang w:eastAsia="zh-CN"/>
              </w:rPr>
            </w:pPr>
            <w:r>
              <w:rPr>
                <w:rFonts w:ascii="Times New Roman" w:eastAsia="宋体" w:hAnsi="Times New Roman"/>
                <w:sz w:val="18"/>
                <w:lang w:eastAsia="zh-CN"/>
              </w:rPr>
              <w:t>年代匹配（各场建设年代机型）</w:t>
            </w:r>
          </w:p>
        </w:tc>
        <w:tc>
          <w:tcPr>
            <w:tcW w:w="2154" w:type="dxa"/>
          </w:tcPr>
          <w:p w14:paraId="7FF72376" w14:textId="77777777" w:rsidR="00771108" w:rsidRDefault="00000000">
            <w:r>
              <w:rPr>
                <w:rFonts w:ascii="Times New Roman" w:eastAsia="宋体" w:hAnsi="Times New Roman"/>
                <w:sz w:val="18"/>
              </w:rPr>
              <w:t>5.1–6.8×</w:t>
            </w:r>
          </w:p>
        </w:tc>
        <w:tc>
          <w:tcPr>
            <w:tcW w:w="2041" w:type="dxa"/>
          </w:tcPr>
          <w:p w14:paraId="4718749B" w14:textId="77777777" w:rsidR="00771108" w:rsidRDefault="00000000">
            <w:r>
              <w:rPr>
                <w:rFonts w:ascii="Times New Roman" w:eastAsia="宋体" w:hAnsi="Times New Roman"/>
                <w:sz w:val="18"/>
              </w:rPr>
              <w:t>0.718</w:t>
            </w:r>
          </w:p>
        </w:tc>
        <w:tc>
          <w:tcPr>
            <w:tcW w:w="2268" w:type="dxa"/>
          </w:tcPr>
          <w:p w14:paraId="103E3933" w14:textId="77777777" w:rsidR="00771108" w:rsidRDefault="00000000">
            <w:r>
              <w:rPr>
                <w:rFonts w:ascii="Times New Roman" w:eastAsia="宋体" w:hAnsi="Times New Roman"/>
                <w:sz w:val="18"/>
              </w:rPr>
              <w:t>0.955</w:t>
            </w:r>
          </w:p>
        </w:tc>
      </w:tr>
    </w:tbl>
    <w:p w14:paraId="30567B2E" w14:textId="77777777" w:rsidR="00771108" w:rsidRPr="0031728E" w:rsidRDefault="00000000">
      <w:pPr>
        <w:spacing w:before="60" w:after="160"/>
        <w:rPr>
          <w:iCs/>
        </w:rPr>
      </w:pPr>
      <w:r w:rsidRPr="0031728E">
        <w:rPr>
          <w:rFonts w:ascii="Times New Roman" w:eastAsia="宋体" w:hAnsi="Times New Roman"/>
          <w:iCs/>
          <w:sz w:val="18"/>
        </w:rPr>
        <w:t>注：类型匹配</w:t>
      </w:r>
      <w:r w:rsidRPr="0031728E">
        <w:rPr>
          <w:rFonts w:ascii="Times New Roman" w:eastAsia="宋体" w:hAnsi="Times New Roman"/>
          <w:iCs/>
          <w:sz w:val="18"/>
        </w:rPr>
        <w:t xml:space="preserve"> Spearman </w:t>
      </w:r>
      <w:r w:rsidRPr="0031728E">
        <w:rPr>
          <w:rFonts w:ascii="Times New Roman" w:eastAsia="宋体" w:hAnsi="Times New Roman"/>
          <w:iCs/>
          <w:sz w:val="18"/>
        </w:rPr>
        <w:t>为各机型口径下范式均值</w:t>
      </w:r>
      <w:r w:rsidRPr="0031728E">
        <w:rPr>
          <w:rFonts w:ascii="Times New Roman" w:eastAsia="宋体" w:hAnsi="Times New Roman"/>
          <w:iCs/>
          <w:sz w:val="18"/>
        </w:rPr>
        <w:t xml:space="preserve"> A </w:t>
      </w:r>
      <w:r w:rsidRPr="0031728E">
        <w:rPr>
          <w:rFonts w:ascii="Times New Roman" w:eastAsia="宋体" w:hAnsi="Times New Roman"/>
          <w:iCs/>
          <w:sz w:val="18"/>
        </w:rPr>
        <w:t>与真实排布</w:t>
      </w:r>
      <w:r w:rsidRPr="0031728E">
        <w:rPr>
          <w:rFonts w:ascii="Times New Roman" w:eastAsia="宋体" w:hAnsi="Times New Roman"/>
          <w:iCs/>
          <w:sz w:val="18"/>
        </w:rPr>
        <w:t xml:space="preserve"> A</w:t>
      </w:r>
      <w:r w:rsidRPr="0031728E">
        <w:rPr>
          <w:rFonts w:ascii="Times New Roman" w:eastAsia="宋体" w:hAnsi="Times New Roman"/>
          <w:iCs/>
          <w:sz w:val="18"/>
        </w:rPr>
        <w:t>（</w:t>
      </w:r>
      <w:r w:rsidRPr="0031728E">
        <w:rPr>
          <w:rFonts w:ascii="Times New Roman" w:eastAsia="宋体" w:hAnsi="Times New Roman"/>
          <w:iCs/>
          <w:sz w:val="18"/>
        </w:rPr>
        <w:t xml:space="preserve">iea_10MW </w:t>
      </w:r>
      <w:r w:rsidRPr="0031728E">
        <w:rPr>
          <w:rFonts w:ascii="Times New Roman" w:eastAsia="宋体" w:hAnsi="Times New Roman"/>
          <w:iCs/>
          <w:sz w:val="18"/>
        </w:rPr>
        <w:t>口径）的相关。能量加权风向</w:t>
      </w:r>
      <w:r w:rsidRPr="0031728E">
        <w:rPr>
          <w:rFonts w:ascii="Times New Roman" w:eastAsia="宋体" w:hAnsi="Times New Roman"/>
          <w:iCs/>
          <w:sz w:val="18"/>
        </w:rPr>
        <w:t xml:space="preserve"> θ_energy </w:t>
      </w:r>
      <w:r w:rsidRPr="0031728E">
        <w:rPr>
          <w:rFonts w:ascii="Times New Roman" w:eastAsia="宋体" w:hAnsi="Times New Roman"/>
          <w:iCs/>
          <w:sz w:val="18"/>
        </w:rPr>
        <w:t>与基准的差：</w:t>
      </w:r>
      <w:r w:rsidRPr="0031728E">
        <w:rPr>
          <w:rFonts w:ascii="Times New Roman" w:eastAsia="宋体" w:hAnsi="Times New Roman"/>
          <w:iCs/>
          <w:sz w:val="18"/>
        </w:rPr>
        <w:t xml:space="preserve">iea_10MW </w:t>
      </w:r>
      <w:r w:rsidRPr="0031728E">
        <w:rPr>
          <w:rFonts w:ascii="Times New Roman" w:eastAsia="宋体" w:hAnsi="Times New Roman"/>
          <w:iCs/>
          <w:sz w:val="18"/>
        </w:rPr>
        <w:t>中位</w:t>
      </w:r>
      <w:r w:rsidRPr="0031728E">
        <w:rPr>
          <w:rFonts w:ascii="Times New Roman" w:eastAsia="宋体" w:hAnsi="Times New Roman"/>
          <w:iCs/>
          <w:sz w:val="18"/>
        </w:rPr>
        <w:t xml:space="preserve"> 0.00°</w:t>
      </w:r>
      <w:r w:rsidRPr="0031728E">
        <w:rPr>
          <w:rFonts w:ascii="Times New Roman" w:eastAsia="宋体" w:hAnsi="Times New Roman"/>
          <w:iCs/>
          <w:sz w:val="18"/>
        </w:rPr>
        <w:t>（</w:t>
      </w:r>
      <w:r w:rsidRPr="0031728E">
        <w:rPr>
          <w:rFonts w:ascii="Times New Roman" w:eastAsia="宋体" w:hAnsi="Times New Roman"/>
          <w:iCs/>
          <w:sz w:val="18"/>
        </w:rPr>
        <w:t>P90 0.0°</w:t>
      </w:r>
      <w:r w:rsidRPr="0031728E">
        <w:rPr>
          <w:rFonts w:ascii="Times New Roman" w:eastAsia="宋体" w:hAnsi="Times New Roman"/>
          <w:iCs/>
          <w:sz w:val="18"/>
        </w:rPr>
        <w:t>）、</w:t>
      </w:r>
      <w:r w:rsidRPr="0031728E">
        <w:rPr>
          <w:rFonts w:ascii="Times New Roman" w:eastAsia="宋体" w:hAnsi="Times New Roman"/>
          <w:iCs/>
          <w:sz w:val="18"/>
        </w:rPr>
        <w:t xml:space="preserve">iea_15MW </w:t>
      </w:r>
      <w:r w:rsidRPr="0031728E">
        <w:rPr>
          <w:rFonts w:ascii="Times New Roman" w:eastAsia="宋体" w:hAnsi="Times New Roman"/>
          <w:iCs/>
          <w:sz w:val="18"/>
        </w:rPr>
        <w:t>中位</w:t>
      </w:r>
      <w:r w:rsidRPr="0031728E">
        <w:rPr>
          <w:rFonts w:ascii="Times New Roman" w:eastAsia="宋体" w:hAnsi="Times New Roman"/>
          <w:iCs/>
          <w:sz w:val="18"/>
        </w:rPr>
        <w:t xml:space="preserve"> 0.12°</w:t>
      </w:r>
      <w:r w:rsidRPr="0031728E">
        <w:rPr>
          <w:rFonts w:ascii="Times New Roman" w:eastAsia="宋体" w:hAnsi="Times New Roman"/>
          <w:iCs/>
          <w:sz w:val="18"/>
        </w:rPr>
        <w:t>（</w:t>
      </w:r>
      <w:r w:rsidRPr="0031728E">
        <w:rPr>
          <w:rFonts w:ascii="Times New Roman" w:eastAsia="宋体" w:hAnsi="Times New Roman"/>
          <w:iCs/>
          <w:sz w:val="18"/>
        </w:rPr>
        <w:t>P90 0.7°</w:t>
      </w:r>
      <w:r w:rsidRPr="0031728E">
        <w:rPr>
          <w:rFonts w:ascii="Times New Roman" w:eastAsia="宋体" w:hAnsi="Times New Roman"/>
          <w:iCs/>
          <w:sz w:val="18"/>
        </w:rPr>
        <w:t>）。年代匹配口径机型分布为</w:t>
      </w:r>
      <w:r w:rsidRPr="0031728E">
        <w:rPr>
          <w:rFonts w:ascii="Times New Roman" w:eastAsia="宋体" w:hAnsi="Times New Roman"/>
          <w:iCs/>
          <w:sz w:val="18"/>
        </w:rPr>
        <w:t xml:space="preserve"> nrel_5MW 99 </w:t>
      </w:r>
      <w:r w:rsidRPr="0031728E">
        <w:rPr>
          <w:rFonts w:ascii="Times New Roman" w:eastAsia="宋体" w:hAnsi="Times New Roman"/>
          <w:iCs/>
          <w:sz w:val="18"/>
        </w:rPr>
        <w:t>场、</w:t>
      </w:r>
      <w:r w:rsidRPr="0031728E">
        <w:rPr>
          <w:rFonts w:ascii="Times New Roman" w:eastAsia="宋体" w:hAnsi="Times New Roman"/>
          <w:iCs/>
          <w:sz w:val="18"/>
        </w:rPr>
        <w:t xml:space="preserve">iea_10MW 44 </w:t>
      </w:r>
      <w:r w:rsidRPr="0031728E">
        <w:rPr>
          <w:rFonts w:ascii="Times New Roman" w:eastAsia="宋体" w:hAnsi="Times New Roman"/>
          <w:iCs/>
          <w:sz w:val="18"/>
        </w:rPr>
        <w:t>场、</w:t>
      </w:r>
      <w:r w:rsidRPr="0031728E">
        <w:rPr>
          <w:rFonts w:ascii="Times New Roman" w:eastAsia="宋体" w:hAnsi="Times New Roman"/>
          <w:iCs/>
          <w:sz w:val="18"/>
        </w:rPr>
        <w:t xml:space="preserve">iea_15MW 28 </w:t>
      </w:r>
      <w:r w:rsidRPr="0031728E">
        <w:rPr>
          <w:rFonts w:ascii="Times New Roman" w:eastAsia="宋体" w:hAnsi="Times New Roman"/>
          <w:iCs/>
          <w:sz w:val="18"/>
        </w:rPr>
        <w:t>场（未知年份按</w:t>
      </w:r>
      <w:r w:rsidRPr="0031728E">
        <w:rPr>
          <w:rFonts w:ascii="Times New Roman" w:eastAsia="宋体" w:hAnsi="Times New Roman"/>
          <w:iCs/>
          <w:sz w:val="18"/>
        </w:rPr>
        <w:t xml:space="preserve"> iea_10MW</w:t>
      </w:r>
      <w:r w:rsidRPr="0031728E">
        <w:rPr>
          <w:rFonts w:ascii="Times New Roman" w:eastAsia="宋体" w:hAnsi="Times New Roman"/>
          <w:iCs/>
          <w:sz w:val="18"/>
        </w:rPr>
        <w:t>）。</w:t>
      </w:r>
    </w:p>
    <w:p w14:paraId="00C0672F" w14:textId="77777777" w:rsidR="00771108" w:rsidRDefault="00000000">
      <w:pPr>
        <w:spacing w:before="200" w:after="120"/>
      </w:pPr>
      <w:proofErr w:type="gramStart"/>
      <w:r>
        <w:rPr>
          <w:rFonts w:ascii="Times New Roman" w:eastAsia="黑体" w:hAnsi="Times New Roman"/>
          <w:b/>
          <w:color w:val="000000"/>
          <w:sz w:val="24"/>
        </w:rPr>
        <w:t xml:space="preserve">S4.4  </w:t>
      </w:r>
      <w:r>
        <w:rPr>
          <w:rFonts w:ascii="Times New Roman" w:eastAsia="黑体" w:hAnsi="Times New Roman"/>
          <w:b/>
          <w:color w:val="000000"/>
          <w:sz w:val="24"/>
        </w:rPr>
        <w:t>气候与范式的方差分解</w:t>
      </w:r>
      <w:proofErr w:type="gramEnd"/>
      <w:r>
        <w:rPr>
          <w:rFonts w:ascii="Times New Roman" w:eastAsia="黑体" w:hAnsi="Times New Roman"/>
          <w:b/>
          <w:color w:val="000000"/>
          <w:sz w:val="24"/>
        </w:rPr>
        <w:t>（表</w:t>
      </w:r>
      <w:r>
        <w:rPr>
          <w:rFonts w:ascii="Times New Roman" w:eastAsia="黑体" w:hAnsi="Times New Roman"/>
          <w:b/>
          <w:color w:val="000000"/>
          <w:sz w:val="24"/>
        </w:rPr>
        <w:t xml:space="preserve"> S9</w:t>
      </w:r>
      <w:r>
        <w:rPr>
          <w:rFonts w:ascii="Times New Roman" w:eastAsia="黑体" w:hAnsi="Times New Roman"/>
          <w:b/>
          <w:color w:val="000000"/>
          <w:sz w:val="24"/>
        </w:rPr>
        <w:t>）</w:t>
      </w:r>
    </w:p>
    <w:p w14:paraId="704336E2" w14:textId="77777777" w:rsidR="00771108" w:rsidRDefault="00000000">
      <w:pPr>
        <w:spacing w:before="160" w:after="80"/>
      </w:pPr>
      <w:r>
        <w:rPr>
          <w:rFonts w:ascii="Times New Roman" w:eastAsia="宋体" w:hAnsi="Times New Roman"/>
          <w:b/>
          <w:sz w:val="21"/>
        </w:rPr>
        <w:t>表</w:t>
      </w:r>
      <w:r>
        <w:rPr>
          <w:rFonts w:ascii="Times New Roman" w:eastAsia="宋体" w:hAnsi="Times New Roman"/>
          <w:b/>
          <w:sz w:val="21"/>
        </w:rPr>
        <w:t xml:space="preserve"> S9</w:t>
      </w:r>
      <w:r>
        <w:rPr>
          <w:rFonts w:ascii="Times New Roman" w:eastAsia="宋体" w:hAnsi="Times New Roman"/>
          <w:b/>
          <w:sz w:val="21"/>
        </w:rPr>
        <w:t>｜六情景响应的方差分解（</w:t>
      </w:r>
      <w:r>
        <w:rPr>
          <w:rFonts w:ascii="Times New Roman" w:eastAsia="宋体" w:hAnsi="Times New Roman"/>
          <w:b/>
          <w:sz w:val="21"/>
        </w:rPr>
        <w:t xml:space="preserve">171 </w:t>
      </w:r>
      <w:r>
        <w:rPr>
          <w:rFonts w:ascii="Times New Roman" w:eastAsia="宋体" w:hAnsi="Times New Roman"/>
          <w:b/>
          <w:sz w:val="21"/>
        </w:rPr>
        <w:t>场</w:t>
      </w:r>
      <w:r>
        <w:rPr>
          <w:rFonts w:ascii="Times New Roman" w:eastAsia="宋体" w:hAnsi="Times New Roman"/>
          <w:b/>
          <w:sz w:val="21"/>
        </w:rPr>
        <w:t xml:space="preserve"> × 6 </w:t>
      </w:r>
      <w:r>
        <w:rPr>
          <w:rFonts w:ascii="Times New Roman" w:eastAsia="宋体" w:hAnsi="Times New Roman"/>
          <w:b/>
          <w:sz w:val="21"/>
        </w:rPr>
        <w:t>情境，</w:t>
      </w:r>
      <w:r>
        <w:rPr>
          <w:rFonts w:ascii="Times New Roman" w:eastAsia="宋体" w:hAnsi="Times New Roman"/>
          <w:b/>
          <w:sz w:val="21"/>
        </w:rPr>
        <w:t>η²</w:t>
      </w:r>
      <w:r>
        <w:rPr>
          <w:rFonts w:ascii="Times New Roman" w:eastAsia="宋体" w:hAnsi="Times New Roman"/>
          <w:b/>
          <w:sz w:val="21"/>
        </w:rPr>
        <w:t>）</w:t>
      </w:r>
    </w:p>
    <w:tbl>
      <w:tblPr>
        <w:tblStyle w:val="aff9"/>
        <w:tblW w:w="0" w:type="auto"/>
        <w:tblLook w:val="04A0" w:firstRow="1" w:lastRow="0" w:firstColumn="1" w:lastColumn="0" w:noHBand="0" w:noVBand="1"/>
      </w:tblPr>
      <w:tblGrid>
        <w:gridCol w:w="5443"/>
        <w:gridCol w:w="2494"/>
      </w:tblGrid>
      <w:tr w:rsidR="00771108" w14:paraId="27F4A388" w14:textId="77777777" w:rsidTr="00FB599C">
        <w:trPr>
          <w:cnfStyle w:val="100000000000" w:firstRow="1" w:lastRow="0" w:firstColumn="0" w:lastColumn="0" w:oddVBand="0" w:evenVBand="0" w:oddHBand="0" w:evenHBand="0" w:firstRowFirstColumn="0" w:firstRowLastColumn="0" w:lastRowFirstColumn="0" w:lastRowLastColumn="0"/>
        </w:trPr>
        <w:tc>
          <w:tcPr>
            <w:tcW w:w="5443" w:type="dxa"/>
          </w:tcPr>
          <w:p w14:paraId="5D9D80E0" w14:textId="77777777" w:rsidR="00771108" w:rsidRDefault="00000000">
            <w:r>
              <w:rPr>
                <w:rFonts w:ascii="Times New Roman" w:eastAsia="宋体" w:hAnsi="Times New Roman"/>
                <w:b/>
                <w:sz w:val="18"/>
              </w:rPr>
              <w:t>因素</w:t>
            </w:r>
          </w:p>
        </w:tc>
        <w:tc>
          <w:tcPr>
            <w:tcW w:w="2494" w:type="dxa"/>
          </w:tcPr>
          <w:p w14:paraId="7E65F1A8" w14:textId="77777777" w:rsidR="00771108" w:rsidRDefault="00000000">
            <w:r>
              <w:rPr>
                <w:rFonts w:ascii="Times New Roman" w:eastAsia="宋体" w:hAnsi="Times New Roman"/>
                <w:b/>
                <w:sz w:val="18"/>
              </w:rPr>
              <w:t>解释方差份额</w:t>
            </w:r>
          </w:p>
        </w:tc>
      </w:tr>
      <w:tr w:rsidR="00771108" w14:paraId="3794D17C" w14:textId="77777777" w:rsidTr="00FB599C">
        <w:tc>
          <w:tcPr>
            <w:tcW w:w="5443" w:type="dxa"/>
          </w:tcPr>
          <w:p w14:paraId="6F3268A7" w14:textId="77777777" w:rsidR="00771108" w:rsidRDefault="00000000">
            <w:pPr>
              <w:rPr>
                <w:lang w:eastAsia="zh-CN"/>
              </w:rPr>
            </w:pPr>
            <w:r>
              <w:rPr>
                <w:rFonts w:ascii="Times New Roman" w:eastAsia="宋体" w:hAnsi="Times New Roman"/>
                <w:sz w:val="18"/>
                <w:lang w:eastAsia="zh-CN"/>
              </w:rPr>
              <w:t>场址气候主效应（风速与风向）</w:t>
            </w:r>
          </w:p>
        </w:tc>
        <w:tc>
          <w:tcPr>
            <w:tcW w:w="2494" w:type="dxa"/>
          </w:tcPr>
          <w:p w14:paraId="7BE5BD1C" w14:textId="77777777" w:rsidR="00771108" w:rsidRDefault="00000000">
            <w:r>
              <w:rPr>
                <w:rFonts w:ascii="Times New Roman" w:eastAsia="宋体" w:hAnsi="Times New Roman"/>
                <w:sz w:val="18"/>
              </w:rPr>
              <w:t>60.72%</w:t>
            </w:r>
          </w:p>
        </w:tc>
      </w:tr>
      <w:tr w:rsidR="00771108" w14:paraId="4285939A" w14:textId="77777777" w:rsidTr="00FB599C">
        <w:tc>
          <w:tcPr>
            <w:tcW w:w="5443" w:type="dxa"/>
          </w:tcPr>
          <w:p w14:paraId="633554B1" w14:textId="77777777" w:rsidR="00771108" w:rsidRDefault="00000000">
            <w:r>
              <w:rPr>
                <w:rFonts w:ascii="Times New Roman" w:eastAsia="宋体" w:hAnsi="Times New Roman"/>
                <w:sz w:val="18"/>
              </w:rPr>
              <w:t>建设范式主效应</w:t>
            </w:r>
          </w:p>
        </w:tc>
        <w:tc>
          <w:tcPr>
            <w:tcW w:w="2494" w:type="dxa"/>
          </w:tcPr>
          <w:p w14:paraId="0FFEF18E" w14:textId="77777777" w:rsidR="00771108" w:rsidRDefault="00000000">
            <w:r>
              <w:rPr>
                <w:rFonts w:ascii="Times New Roman" w:eastAsia="宋体" w:hAnsi="Times New Roman"/>
                <w:sz w:val="18"/>
              </w:rPr>
              <w:t>19.27%</w:t>
            </w:r>
          </w:p>
        </w:tc>
      </w:tr>
      <w:tr w:rsidR="00771108" w14:paraId="562DA323" w14:textId="77777777" w:rsidTr="00FB599C">
        <w:tc>
          <w:tcPr>
            <w:tcW w:w="5443" w:type="dxa"/>
          </w:tcPr>
          <w:p w14:paraId="197C4B92" w14:textId="77777777" w:rsidR="00771108" w:rsidRDefault="00000000">
            <w:r>
              <w:rPr>
                <w:rFonts w:ascii="Times New Roman" w:eastAsia="宋体" w:hAnsi="Times New Roman"/>
                <w:sz w:val="18"/>
              </w:rPr>
              <w:t>气候</w:t>
            </w:r>
            <w:r>
              <w:rPr>
                <w:rFonts w:ascii="Times New Roman" w:eastAsia="宋体" w:hAnsi="Times New Roman"/>
                <w:sz w:val="18"/>
              </w:rPr>
              <w:t xml:space="preserve"> × </w:t>
            </w:r>
            <w:r>
              <w:rPr>
                <w:rFonts w:ascii="Times New Roman" w:eastAsia="宋体" w:hAnsi="Times New Roman"/>
                <w:sz w:val="18"/>
              </w:rPr>
              <w:t>范式交互</w:t>
            </w:r>
          </w:p>
        </w:tc>
        <w:tc>
          <w:tcPr>
            <w:tcW w:w="2494" w:type="dxa"/>
          </w:tcPr>
          <w:p w14:paraId="506BE499" w14:textId="77777777" w:rsidR="00771108" w:rsidRDefault="00000000">
            <w:r>
              <w:rPr>
                <w:rFonts w:ascii="Times New Roman" w:eastAsia="宋体" w:hAnsi="Times New Roman"/>
                <w:sz w:val="18"/>
              </w:rPr>
              <w:t>20.01%</w:t>
            </w:r>
          </w:p>
        </w:tc>
      </w:tr>
    </w:tbl>
    <w:p w14:paraId="2FD86296" w14:textId="77777777" w:rsidR="00771108" w:rsidRPr="0031728E" w:rsidRDefault="00000000">
      <w:pPr>
        <w:spacing w:before="60" w:after="160"/>
        <w:rPr>
          <w:iCs/>
          <w:lang w:eastAsia="zh-CN"/>
        </w:rPr>
      </w:pPr>
      <w:r w:rsidRPr="0031728E">
        <w:rPr>
          <w:rFonts w:ascii="Times New Roman" w:eastAsia="宋体" w:hAnsi="Times New Roman"/>
          <w:iCs/>
          <w:sz w:val="18"/>
          <w:lang w:eastAsia="zh-CN"/>
        </w:rPr>
        <w:t>注：包含风速与风向的场址气候主效应解释</w:t>
      </w:r>
      <w:r w:rsidRPr="0031728E">
        <w:rPr>
          <w:rFonts w:ascii="Times New Roman" w:eastAsia="宋体" w:hAnsi="Times New Roman"/>
          <w:iCs/>
          <w:sz w:val="18"/>
          <w:lang w:eastAsia="zh-CN"/>
        </w:rPr>
        <w:t xml:space="preserve"> 60.7% </w:t>
      </w:r>
      <w:r w:rsidRPr="0031728E">
        <w:rPr>
          <w:rFonts w:ascii="Times New Roman" w:eastAsia="宋体" w:hAnsi="Times New Roman"/>
          <w:iCs/>
          <w:sz w:val="18"/>
          <w:lang w:eastAsia="zh-CN"/>
        </w:rPr>
        <w:t>的响应方差，但该项为混合气候项（含风速与风向的联合作用），不应被单独解释为风向因果贡献。均匀风向负对照使</w:t>
      </w:r>
      <w:r w:rsidRPr="0031728E">
        <w:rPr>
          <w:rFonts w:ascii="Times New Roman" w:eastAsia="宋体" w:hAnsi="Times New Roman"/>
          <w:iCs/>
          <w:sz w:val="18"/>
          <w:lang w:eastAsia="zh-CN"/>
        </w:rPr>
        <w:t xml:space="preserve"> A </w:t>
      </w:r>
      <w:r w:rsidRPr="0031728E">
        <w:rPr>
          <w:rFonts w:ascii="Times New Roman" w:eastAsia="宋体" w:hAnsi="Times New Roman"/>
          <w:iCs/>
          <w:sz w:val="18"/>
          <w:lang w:eastAsia="zh-CN"/>
        </w:rPr>
        <w:t>降为</w:t>
      </w:r>
      <w:r w:rsidRPr="0031728E">
        <w:rPr>
          <w:rFonts w:ascii="Times New Roman" w:eastAsia="宋体" w:hAnsi="Times New Roman"/>
          <w:iCs/>
          <w:sz w:val="18"/>
          <w:lang w:eastAsia="zh-CN"/>
        </w:rPr>
        <w:t xml:space="preserve"> 0</w:t>
      </w:r>
      <w:r w:rsidRPr="0031728E">
        <w:rPr>
          <w:rFonts w:ascii="Times New Roman" w:eastAsia="宋体" w:hAnsi="Times New Roman"/>
          <w:iCs/>
          <w:sz w:val="18"/>
          <w:lang w:eastAsia="zh-CN"/>
        </w:rPr>
        <w:t>（表</w:t>
      </w:r>
      <w:r w:rsidRPr="0031728E">
        <w:rPr>
          <w:rFonts w:ascii="Times New Roman" w:eastAsia="宋体" w:hAnsi="Times New Roman"/>
          <w:iCs/>
          <w:sz w:val="18"/>
          <w:lang w:eastAsia="zh-CN"/>
        </w:rPr>
        <w:t xml:space="preserve"> S4 C3</w:t>
      </w:r>
      <w:r w:rsidRPr="0031728E">
        <w:rPr>
          <w:rFonts w:ascii="Times New Roman" w:eastAsia="宋体" w:hAnsi="Times New Roman"/>
          <w:iCs/>
          <w:sz w:val="18"/>
          <w:lang w:eastAsia="zh-CN"/>
        </w:rPr>
        <w:t>），说明非均匀风向组织是形成模型化朝向响应的必要条件。机读版：</w:t>
      </w:r>
      <w:r w:rsidRPr="0031728E">
        <w:rPr>
          <w:rFonts w:ascii="Times New Roman" w:eastAsia="宋体" w:hAnsi="Times New Roman"/>
          <w:iCs/>
          <w:sz w:val="18"/>
          <w:lang w:eastAsia="zh-CN"/>
        </w:rPr>
        <w:t>output-new/wp5c_variance_decomposition.csv</w:t>
      </w:r>
      <w:r w:rsidRPr="0031728E">
        <w:rPr>
          <w:rFonts w:ascii="Times New Roman" w:eastAsia="宋体" w:hAnsi="Times New Roman"/>
          <w:iCs/>
          <w:sz w:val="18"/>
          <w:lang w:eastAsia="zh-CN"/>
        </w:rPr>
        <w:t>（表</w:t>
      </w:r>
      <w:r w:rsidRPr="0031728E">
        <w:rPr>
          <w:rFonts w:ascii="Times New Roman" w:eastAsia="宋体" w:hAnsi="Times New Roman"/>
          <w:iCs/>
          <w:sz w:val="18"/>
          <w:lang w:eastAsia="zh-CN"/>
        </w:rPr>
        <w:t xml:space="preserve"> S8a</w:t>
      </w:r>
      <w:r w:rsidRPr="0031728E">
        <w:rPr>
          <w:rFonts w:ascii="Times New Roman" w:eastAsia="宋体" w:hAnsi="Times New Roman"/>
          <w:iCs/>
          <w:sz w:val="18"/>
          <w:lang w:eastAsia="zh-CN"/>
        </w:rPr>
        <w:t>）。</w:t>
      </w:r>
    </w:p>
    <w:p w14:paraId="1B4AEB69" w14:textId="77777777" w:rsidR="00771108" w:rsidRDefault="00000000">
      <w:pPr>
        <w:spacing w:before="280" w:after="160"/>
        <w:rPr>
          <w:lang w:eastAsia="zh-CN"/>
        </w:rPr>
      </w:pPr>
      <w:r>
        <w:rPr>
          <w:rFonts w:ascii="Times New Roman" w:eastAsia="黑体" w:hAnsi="Times New Roman"/>
          <w:b/>
          <w:color w:val="000000"/>
          <w:sz w:val="28"/>
          <w:lang w:eastAsia="zh-CN"/>
        </w:rPr>
        <w:t>S</w:t>
      </w:r>
      <w:proofErr w:type="gramStart"/>
      <w:r>
        <w:rPr>
          <w:rFonts w:ascii="Times New Roman" w:eastAsia="黑体" w:hAnsi="Times New Roman"/>
          <w:b/>
          <w:color w:val="000000"/>
          <w:sz w:val="28"/>
          <w:lang w:eastAsia="zh-CN"/>
        </w:rPr>
        <w:t xml:space="preserve">5  </w:t>
      </w:r>
      <w:r>
        <w:rPr>
          <w:rFonts w:ascii="Times New Roman" w:eastAsia="黑体" w:hAnsi="Times New Roman"/>
          <w:b/>
          <w:color w:val="000000"/>
          <w:sz w:val="28"/>
          <w:lang w:eastAsia="zh-CN"/>
        </w:rPr>
        <w:t>方向性走廊与项目级平行反事实</w:t>
      </w:r>
      <w:proofErr w:type="gramEnd"/>
      <w:r>
        <w:rPr>
          <w:rFonts w:ascii="Times New Roman" w:eastAsia="黑体" w:hAnsi="Times New Roman"/>
          <w:b/>
          <w:color w:val="000000"/>
          <w:sz w:val="28"/>
          <w:lang w:eastAsia="zh-CN"/>
        </w:rPr>
        <w:t>（支撑正文</w:t>
      </w:r>
      <w:r>
        <w:rPr>
          <w:rFonts w:ascii="Times New Roman" w:eastAsia="黑体" w:hAnsi="Times New Roman"/>
          <w:b/>
          <w:color w:val="000000"/>
          <w:sz w:val="28"/>
          <w:lang w:eastAsia="zh-CN"/>
        </w:rPr>
        <w:t xml:space="preserve"> 2.4</w:t>
      </w:r>
      <w:r>
        <w:rPr>
          <w:rFonts w:ascii="Times New Roman" w:eastAsia="黑体" w:hAnsi="Times New Roman"/>
          <w:b/>
          <w:color w:val="000000"/>
          <w:sz w:val="28"/>
          <w:lang w:eastAsia="zh-CN"/>
        </w:rPr>
        <w:t>）</w:t>
      </w:r>
    </w:p>
    <w:p w14:paraId="2435E999" w14:textId="77777777" w:rsidR="00771108" w:rsidRDefault="00000000">
      <w:pPr>
        <w:spacing w:before="200" w:after="120"/>
        <w:rPr>
          <w:lang w:eastAsia="zh-CN"/>
        </w:rPr>
      </w:pPr>
      <w:proofErr w:type="gramStart"/>
      <w:r>
        <w:rPr>
          <w:rFonts w:ascii="Times New Roman" w:eastAsia="黑体" w:hAnsi="Times New Roman"/>
          <w:b/>
          <w:color w:val="000000"/>
          <w:sz w:val="24"/>
          <w:lang w:eastAsia="zh-CN"/>
        </w:rPr>
        <w:t xml:space="preserve">S5.1  </w:t>
      </w:r>
      <w:r>
        <w:rPr>
          <w:rFonts w:ascii="Times New Roman" w:eastAsia="黑体" w:hAnsi="Times New Roman"/>
          <w:b/>
          <w:color w:val="000000"/>
          <w:sz w:val="24"/>
          <w:lang w:eastAsia="zh-CN"/>
        </w:rPr>
        <w:t>空间筛查模型的整组留出</w:t>
      </w:r>
      <w:proofErr w:type="gramEnd"/>
      <w:r>
        <w:rPr>
          <w:rFonts w:ascii="Times New Roman" w:eastAsia="黑体" w:hAnsi="Times New Roman"/>
          <w:b/>
          <w:color w:val="000000"/>
          <w:sz w:val="24"/>
          <w:lang w:eastAsia="zh-CN"/>
        </w:rPr>
        <w:t>（表</w:t>
      </w:r>
      <w:r>
        <w:rPr>
          <w:rFonts w:ascii="Times New Roman" w:eastAsia="黑体" w:hAnsi="Times New Roman"/>
          <w:b/>
          <w:color w:val="000000"/>
          <w:sz w:val="24"/>
          <w:lang w:eastAsia="zh-CN"/>
        </w:rPr>
        <w:t xml:space="preserve"> S10</w:t>
      </w:r>
      <w:r>
        <w:rPr>
          <w:rFonts w:ascii="Times New Roman" w:eastAsia="黑体" w:hAnsi="Times New Roman"/>
          <w:b/>
          <w:color w:val="000000"/>
          <w:sz w:val="24"/>
          <w:lang w:eastAsia="zh-CN"/>
        </w:rPr>
        <w:t>）</w:t>
      </w:r>
    </w:p>
    <w:p w14:paraId="434F4CE0" w14:textId="77777777" w:rsidR="00771108" w:rsidRDefault="00000000">
      <w:pPr>
        <w:spacing w:before="160" w:after="80"/>
        <w:rPr>
          <w:lang w:eastAsia="zh-CN"/>
        </w:rPr>
      </w:pPr>
      <w:r>
        <w:rPr>
          <w:rFonts w:ascii="Times New Roman" w:eastAsia="宋体" w:hAnsi="Times New Roman"/>
          <w:b/>
          <w:sz w:val="21"/>
          <w:lang w:eastAsia="zh-CN"/>
        </w:rPr>
        <w:t>表</w:t>
      </w:r>
      <w:r>
        <w:rPr>
          <w:rFonts w:ascii="Times New Roman" w:eastAsia="宋体" w:hAnsi="Times New Roman"/>
          <w:b/>
          <w:sz w:val="21"/>
          <w:lang w:eastAsia="zh-CN"/>
        </w:rPr>
        <w:t xml:space="preserve"> S10</w:t>
      </w:r>
      <w:r>
        <w:rPr>
          <w:rFonts w:ascii="Times New Roman" w:eastAsia="宋体" w:hAnsi="Times New Roman"/>
          <w:b/>
          <w:sz w:val="21"/>
          <w:lang w:eastAsia="zh-CN"/>
        </w:rPr>
        <w:t>｜整组留出验证（物理走廊整组留出</w:t>
      </w:r>
      <w:r>
        <w:rPr>
          <w:rFonts w:ascii="Times New Roman" w:eastAsia="宋体" w:hAnsi="Times New Roman"/>
          <w:b/>
          <w:sz w:val="21"/>
          <w:lang w:eastAsia="zh-CN"/>
        </w:rPr>
        <w:t xml:space="preserve"> / </w:t>
      </w:r>
      <w:r>
        <w:rPr>
          <w:rFonts w:ascii="Times New Roman" w:eastAsia="宋体" w:hAnsi="Times New Roman"/>
          <w:b/>
          <w:sz w:val="21"/>
          <w:lang w:eastAsia="zh-CN"/>
        </w:rPr>
        <w:t>国家整组留出）</w:t>
      </w:r>
    </w:p>
    <w:tbl>
      <w:tblPr>
        <w:tblStyle w:val="aff9"/>
        <w:tblW w:w="0" w:type="auto"/>
        <w:tblLook w:val="04A0" w:firstRow="1" w:lastRow="0" w:firstColumn="1" w:lastColumn="0" w:noHBand="0" w:noVBand="1"/>
      </w:tblPr>
      <w:tblGrid>
        <w:gridCol w:w="3975"/>
        <w:gridCol w:w="1295"/>
        <w:gridCol w:w="1846"/>
        <w:gridCol w:w="2126"/>
      </w:tblGrid>
      <w:tr w:rsidR="00771108" w14:paraId="0EC17D40" w14:textId="77777777" w:rsidTr="00FB599C">
        <w:trPr>
          <w:cnfStyle w:val="100000000000" w:firstRow="1" w:lastRow="0" w:firstColumn="0" w:lastColumn="0" w:oddVBand="0" w:evenVBand="0" w:oddHBand="0" w:evenHBand="0" w:firstRowFirstColumn="0" w:firstRowLastColumn="0" w:lastRowFirstColumn="0" w:lastRowLastColumn="0"/>
        </w:trPr>
        <w:tc>
          <w:tcPr>
            <w:tcW w:w="4309" w:type="dxa"/>
          </w:tcPr>
          <w:p w14:paraId="5445135A" w14:textId="77777777" w:rsidR="00771108" w:rsidRDefault="00000000">
            <w:proofErr w:type="spellStart"/>
            <w:r>
              <w:rPr>
                <w:rFonts w:ascii="Times New Roman" w:eastAsia="宋体" w:hAnsi="Times New Roman"/>
                <w:b/>
                <w:sz w:val="18"/>
              </w:rPr>
              <w:t>评价目标</w:t>
            </w:r>
            <w:proofErr w:type="spellEnd"/>
          </w:p>
        </w:tc>
        <w:tc>
          <w:tcPr>
            <w:tcW w:w="1361" w:type="dxa"/>
          </w:tcPr>
          <w:p w14:paraId="790445B3" w14:textId="77777777" w:rsidR="00771108" w:rsidRDefault="00000000">
            <w:r>
              <w:rPr>
                <w:rFonts w:ascii="Times New Roman" w:eastAsia="宋体" w:hAnsi="Times New Roman"/>
                <w:b/>
                <w:sz w:val="18"/>
              </w:rPr>
              <w:t>AUC</w:t>
            </w:r>
          </w:p>
        </w:tc>
        <w:tc>
          <w:tcPr>
            <w:tcW w:w="1928" w:type="dxa"/>
          </w:tcPr>
          <w:p w14:paraId="33F2D459" w14:textId="77777777" w:rsidR="00771108" w:rsidRDefault="00000000">
            <w:r>
              <w:rPr>
                <w:rFonts w:ascii="Times New Roman" w:eastAsia="宋体" w:hAnsi="Times New Roman"/>
                <w:b/>
                <w:sz w:val="18"/>
              </w:rPr>
              <w:t xml:space="preserve">Spearman </w:t>
            </w:r>
            <w:r>
              <w:rPr>
                <w:rFonts w:ascii="Times New Roman" w:eastAsia="宋体" w:hAnsi="Times New Roman"/>
                <w:b/>
                <w:sz w:val="18"/>
              </w:rPr>
              <w:t>秩相关</w:t>
            </w:r>
          </w:p>
        </w:tc>
        <w:tc>
          <w:tcPr>
            <w:tcW w:w="2268" w:type="dxa"/>
          </w:tcPr>
          <w:p w14:paraId="05C9189A" w14:textId="77777777" w:rsidR="00771108" w:rsidRDefault="00000000">
            <w:r>
              <w:rPr>
                <w:rFonts w:ascii="Times New Roman" w:eastAsia="宋体" w:hAnsi="Times New Roman"/>
                <w:b/>
                <w:sz w:val="18"/>
              </w:rPr>
              <w:t>前四分位捕获率</w:t>
            </w:r>
          </w:p>
        </w:tc>
      </w:tr>
      <w:tr w:rsidR="00771108" w14:paraId="73E78793" w14:textId="77777777" w:rsidTr="00FB599C">
        <w:tc>
          <w:tcPr>
            <w:tcW w:w="4309" w:type="dxa"/>
          </w:tcPr>
          <w:p w14:paraId="2FEEC7A8" w14:textId="77777777" w:rsidR="00771108" w:rsidRDefault="00000000">
            <w:pPr>
              <w:rPr>
                <w:lang w:eastAsia="zh-CN"/>
              </w:rPr>
            </w:pPr>
            <w:r>
              <w:rPr>
                <w:rFonts w:ascii="Times New Roman" w:eastAsia="宋体" w:hAnsi="Times New Roman"/>
                <w:sz w:val="18"/>
                <w:lang w:eastAsia="zh-CN"/>
              </w:rPr>
              <w:t>范式均值</w:t>
            </w:r>
            <w:r>
              <w:rPr>
                <w:rFonts w:ascii="Times New Roman" w:eastAsia="宋体" w:hAnsi="Times New Roman"/>
                <w:sz w:val="18"/>
                <w:lang w:eastAsia="zh-CN"/>
              </w:rPr>
              <w:t xml:space="preserve"> A</w:t>
            </w:r>
            <w:r>
              <w:rPr>
                <w:rFonts w:ascii="Times New Roman" w:eastAsia="宋体" w:hAnsi="Times New Roman"/>
                <w:sz w:val="18"/>
                <w:lang w:eastAsia="zh-CN"/>
              </w:rPr>
              <w:t>（简化筛查模型）</w:t>
            </w:r>
          </w:p>
        </w:tc>
        <w:tc>
          <w:tcPr>
            <w:tcW w:w="1361" w:type="dxa"/>
          </w:tcPr>
          <w:p w14:paraId="766E55D7" w14:textId="77777777" w:rsidR="00771108" w:rsidRDefault="00000000">
            <w:r>
              <w:rPr>
                <w:rFonts w:ascii="Times New Roman" w:eastAsia="宋体" w:hAnsi="Times New Roman"/>
                <w:sz w:val="18"/>
              </w:rPr>
              <w:t>0.628</w:t>
            </w:r>
          </w:p>
        </w:tc>
        <w:tc>
          <w:tcPr>
            <w:tcW w:w="1928" w:type="dxa"/>
          </w:tcPr>
          <w:p w14:paraId="01E002D5" w14:textId="77777777" w:rsidR="00771108" w:rsidRDefault="00000000">
            <w:r>
              <w:rPr>
                <w:rFonts w:ascii="Times New Roman" w:eastAsia="宋体" w:hAnsi="Times New Roman"/>
                <w:sz w:val="18"/>
              </w:rPr>
              <w:t>0.415</w:t>
            </w:r>
          </w:p>
        </w:tc>
        <w:tc>
          <w:tcPr>
            <w:tcW w:w="2268" w:type="dxa"/>
          </w:tcPr>
          <w:p w14:paraId="09D9643F" w14:textId="77777777" w:rsidR="00771108" w:rsidRDefault="00000000">
            <w:r>
              <w:rPr>
                <w:rFonts w:ascii="Times New Roman" w:eastAsia="宋体" w:hAnsi="Times New Roman"/>
                <w:sz w:val="18"/>
              </w:rPr>
              <w:t>35.7%</w:t>
            </w:r>
          </w:p>
        </w:tc>
      </w:tr>
      <w:tr w:rsidR="00771108" w14:paraId="23C1EACD" w14:textId="77777777" w:rsidTr="00FB599C">
        <w:tc>
          <w:tcPr>
            <w:tcW w:w="4309" w:type="dxa"/>
          </w:tcPr>
          <w:p w14:paraId="1448F633" w14:textId="77777777" w:rsidR="00771108" w:rsidRDefault="00000000">
            <w:pPr>
              <w:rPr>
                <w:lang w:eastAsia="zh-CN"/>
              </w:rPr>
            </w:pPr>
            <w:r>
              <w:rPr>
                <w:rFonts w:ascii="Times New Roman" w:eastAsia="宋体" w:hAnsi="Times New Roman"/>
                <w:sz w:val="18"/>
                <w:lang w:eastAsia="zh-CN"/>
              </w:rPr>
              <w:t>真实排布</w:t>
            </w:r>
            <w:r>
              <w:rPr>
                <w:rFonts w:ascii="Times New Roman" w:eastAsia="宋体" w:hAnsi="Times New Roman"/>
                <w:sz w:val="18"/>
                <w:lang w:eastAsia="zh-CN"/>
              </w:rPr>
              <w:t xml:space="preserve"> A</w:t>
            </w:r>
            <w:r>
              <w:rPr>
                <w:rFonts w:ascii="Times New Roman" w:eastAsia="宋体" w:hAnsi="Times New Roman"/>
                <w:sz w:val="18"/>
                <w:lang w:eastAsia="zh-CN"/>
              </w:rPr>
              <w:t>（同一模型）</w:t>
            </w:r>
          </w:p>
        </w:tc>
        <w:tc>
          <w:tcPr>
            <w:tcW w:w="1361" w:type="dxa"/>
          </w:tcPr>
          <w:p w14:paraId="4E19CB22" w14:textId="77777777" w:rsidR="00771108" w:rsidRDefault="00000000">
            <w:r>
              <w:rPr>
                <w:rFonts w:ascii="Times New Roman" w:eastAsia="宋体" w:hAnsi="Times New Roman"/>
                <w:sz w:val="18"/>
              </w:rPr>
              <w:t>0.498</w:t>
            </w:r>
          </w:p>
        </w:tc>
        <w:tc>
          <w:tcPr>
            <w:tcW w:w="1928" w:type="dxa"/>
          </w:tcPr>
          <w:p w14:paraId="4E92B191" w14:textId="77777777" w:rsidR="00771108" w:rsidRDefault="00000000">
            <w:r>
              <w:rPr>
                <w:rFonts w:ascii="Times New Roman" w:eastAsia="宋体" w:hAnsi="Times New Roman"/>
                <w:sz w:val="18"/>
              </w:rPr>
              <w:t>0.087</w:t>
            </w:r>
          </w:p>
        </w:tc>
        <w:tc>
          <w:tcPr>
            <w:tcW w:w="2268" w:type="dxa"/>
          </w:tcPr>
          <w:p w14:paraId="6CB2D5D3" w14:textId="77777777" w:rsidR="00771108" w:rsidRDefault="00000000">
            <w:r>
              <w:rPr>
                <w:rFonts w:ascii="Times New Roman" w:eastAsia="宋体" w:hAnsi="Times New Roman"/>
                <w:sz w:val="18"/>
              </w:rPr>
              <w:t>31.0%</w:t>
            </w:r>
          </w:p>
        </w:tc>
      </w:tr>
    </w:tbl>
    <w:p w14:paraId="61598AB8" w14:textId="77777777" w:rsidR="00771108" w:rsidRPr="0031728E" w:rsidRDefault="00000000">
      <w:pPr>
        <w:spacing w:before="60" w:after="160"/>
        <w:rPr>
          <w:iCs/>
          <w:lang w:eastAsia="zh-CN"/>
        </w:rPr>
      </w:pPr>
      <w:r w:rsidRPr="0031728E">
        <w:rPr>
          <w:rFonts w:ascii="Times New Roman" w:eastAsia="宋体" w:hAnsi="Times New Roman"/>
          <w:iCs/>
          <w:sz w:val="18"/>
          <w:lang w:eastAsia="zh-CN"/>
        </w:rPr>
        <w:lastRenderedPageBreak/>
        <w:t>注：统计模型预测值相对两种标签的</w:t>
      </w:r>
      <w:r w:rsidRPr="0031728E">
        <w:rPr>
          <w:rFonts w:ascii="Times New Roman" w:eastAsia="宋体" w:hAnsi="Times New Roman"/>
          <w:iCs/>
          <w:sz w:val="18"/>
          <w:lang w:eastAsia="zh-CN"/>
        </w:rPr>
        <w:t xml:space="preserve"> Spearman </w:t>
      </w:r>
      <w:r w:rsidRPr="0031728E">
        <w:rPr>
          <w:rFonts w:ascii="Times New Roman" w:eastAsia="宋体" w:hAnsi="Times New Roman"/>
          <w:iCs/>
          <w:sz w:val="18"/>
          <w:lang w:eastAsia="zh-CN"/>
        </w:rPr>
        <w:t>相关为</w:t>
      </w:r>
      <w:r w:rsidRPr="0031728E">
        <w:rPr>
          <w:rFonts w:ascii="Times New Roman" w:eastAsia="宋体" w:hAnsi="Times New Roman"/>
          <w:iCs/>
          <w:sz w:val="18"/>
          <w:lang w:eastAsia="zh-CN"/>
        </w:rPr>
        <w:t xml:space="preserve"> 0.680</w:t>
      </w:r>
      <w:r w:rsidRPr="0031728E">
        <w:rPr>
          <w:rFonts w:ascii="Times New Roman" w:eastAsia="宋体" w:hAnsi="Times New Roman"/>
          <w:iCs/>
          <w:sz w:val="18"/>
          <w:lang w:eastAsia="zh-CN"/>
        </w:rPr>
        <w:t>（范式均值</w:t>
      </w:r>
      <w:r w:rsidRPr="0031728E">
        <w:rPr>
          <w:rFonts w:ascii="Times New Roman" w:eastAsia="宋体" w:hAnsi="Times New Roman"/>
          <w:iCs/>
          <w:sz w:val="18"/>
          <w:lang w:eastAsia="zh-CN"/>
        </w:rPr>
        <w:t xml:space="preserve"> A</w:t>
      </w:r>
      <w:r w:rsidRPr="0031728E">
        <w:rPr>
          <w:rFonts w:ascii="Times New Roman" w:eastAsia="宋体" w:hAnsi="Times New Roman"/>
          <w:iCs/>
          <w:sz w:val="18"/>
          <w:lang w:eastAsia="zh-CN"/>
        </w:rPr>
        <w:t>）与</w:t>
      </w:r>
      <w:r w:rsidRPr="0031728E">
        <w:rPr>
          <w:rFonts w:ascii="Times New Roman" w:eastAsia="宋体" w:hAnsi="Times New Roman"/>
          <w:iCs/>
          <w:sz w:val="18"/>
          <w:lang w:eastAsia="zh-CN"/>
        </w:rPr>
        <w:t xml:space="preserve"> 0.609</w:t>
      </w:r>
      <w:r w:rsidRPr="0031728E">
        <w:rPr>
          <w:rFonts w:ascii="Times New Roman" w:eastAsia="宋体" w:hAnsi="Times New Roman"/>
          <w:iCs/>
          <w:sz w:val="18"/>
          <w:lang w:eastAsia="zh-CN"/>
        </w:rPr>
        <w:t>（真实</w:t>
      </w:r>
      <w:r w:rsidRPr="0031728E">
        <w:rPr>
          <w:rFonts w:ascii="Times New Roman" w:eastAsia="宋体" w:hAnsi="Times New Roman"/>
          <w:iCs/>
          <w:sz w:val="18"/>
          <w:lang w:eastAsia="zh-CN"/>
        </w:rPr>
        <w:t xml:space="preserve"> A</w:t>
      </w:r>
      <w:r w:rsidRPr="0031728E">
        <w:rPr>
          <w:rFonts w:ascii="Times New Roman" w:eastAsia="宋体" w:hAnsi="Times New Roman"/>
          <w:iCs/>
          <w:sz w:val="18"/>
          <w:lang w:eastAsia="zh-CN"/>
        </w:rPr>
        <w:t>）。管线设计目标（</w:t>
      </w:r>
      <w:r w:rsidRPr="0031728E">
        <w:rPr>
          <w:rFonts w:ascii="Times New Roman" w:eastAsia="宋体" w:hAnsi="Times New Roman"/>
          <w:iCs/>
          <w:sz w:val="18"/>
          <w:lang w:eastAsia="zh-CN"/>
        </w:rPr>
        <w:t>AUC ≥ 0.75</w:t>
      </w:r>
      <w:r w:rsidRPr="0031728E">
        <w:rPr>
          <w:rFonts w:ascii="Times New Roman" w:eastAsia="宋体" w:hAnsi="Times New Roman"/>
          <w:iCs/>
          <w:sz w:val="18"/>
          <w:lang w:eastAsia="zh-CN"/>
        </w:rPr>
        <w:t>、前</w:t>
      </w:r>
      <w:r w:rsidRPr="0031728E">
        <w:rPr>
          <w:rFonts w:ascii="Times New Roman" w:eastAsia="宋体" w:hAnsi="Times New Roman"/>
          <w:iCs/>
          <w:sz w:val="18"/>
          <w:lang w:eastAsia="zh-CN"/>
        </w:rPr>
        <w:t xml:space="preserve"> 25% </w:t>
      </w:r>
      <w:r w:rsidRPr="0031728E">
        <w:rPr>
          <w:rFonts w:ascii="Times New Roman" w:eastAsia="宋体" w:hAnsi="Times New Roman"/>
          <w:iCs/>
          <w:sz w:val="18"/>
          <w:lang w:eastAsia="zh-CN"/>
        </w:rPr>
        <w:t>捕获</w:t>
      </w:r>
      <w:r w:rsidRPr="0031728E">
        <w:rPr>
          <w:rFonts w:ascii="Times New Roman" w:eastAsia="宋体" w:hAnsi="Times New Roman"/>
          <w:iCs/>
          <w:sz w:val="18"/>
          <w:lang w:eastAsia="zh-CN"/>
        </w:rPr>
        <w:t xml:space="preserve"> ≥ 50%</w:t>
      </w:r>
      <w:r w:rsidRPr="0031728E">
        <w:rPr>
          <w:rFonts w:ascii="Times New Roman" w:eastAsia="宋体" w:hAnsi="Times New Roman"/>
          <w:iCs/>
          <w:sz w:val="18"/>
          <w:lang w:eastAsia="zh-CN"/>
        </w:rPr>
        <w:t>）未达到</w:t>
      </w:r>
      <w:r w:rsidRPr="0031728E">
        <w:rPr>
          <w:rFonts w:ascii="Times New Roman" w:eastAsia="宋体" w:hAnsi="Times New Roman"/>
          <w:iCs/>
          <w:sz w:val="18"/>
          <w:lang w:eastAsia="zh-CN"/>
        </w:rPr>
        <w:t>——</w:t>
      </w:r>
      <w:r w:rsidRPr="0031728E">
        <w:rPr>
          <w:rFonts w:ascii="Times New Roman" w:eastAsia="宋体" w:hAnsi="Times New Roman"/>
          <w:iCs/>
          <w:sz w:val="18"/>
          <w:lang w:eastAsia="zh-CN"/>
        </w:rPr>
        <w:t>整走廊留出仅用于界定简化筛查模型的外推边界，不评价六范式或真实排布直接复算的准确性；候选地图不能替代未知项目的直接方向响应计算。</w:t>
      </w:r>
      <w:r w:rsidRPr="0031728E">
        <w:rPr>
          <w:rFonts w:ascii="Times New Roman" w:eastAsia="宋体" w:hAnsi="Times New Roman"/>
          <w:iCs/>
          <w:sz w:val="18"/>
          <w:lang w:eastAsia="zh-CN"/>
        </w:rPr>
        <w:t xml:space="preserve">C3 </w:t>
      </w:r>
      <w:r w:rsidRPr="0031728E">
        <w:rPr>
          <w:rFonts w:ascii="Times New Roman" w:eastAsia="宋体" w:hAnsi="Times New Roman"/>
          <w:iCs/>
          <w:sz w:val="18"/>
          <w:lang w:eastAsia="zh-CN"/>
        </w:rPr>
        <w:t>均匀风向负对照：农场与格点</w:t>
      </w:r>
      <w:r w:rsidRPr="0031728E">
        <w:rPr>
          <w:rFonts w:ascii="Times New Roman" w:eastAsia="宋体" w:hAnsi="Times New Roman"/>
          <w:iCs/>
          <w:sz w:val="18"/>
          <w:lang w:eastAsia="zh-CN"/>
        </w:rPr>
        <w:t xml:space="preserve"> </w:t>
      </w:r>
      <w:proofErr w:type="spellStart"/>
      <w:r w:rsidRPr="0031728E">
        <w:rPr>
          <w:rFonts w:ascii="Times New Roman" w:eastAsia="宋体" w:hAnsi="Times New Roman"/>
          <w:iCs/>
          <w:sz w:val="18"/>
          <w:lang w:eastAsia="zh-CN"/>
        </w:rPr>
        <w:t>max|A</w:t>
      </w:r>
      <w:proofErr w:type="spellEnd"/>
      <w:r w:rsidRPr="0031728E">
        <w:rPr>
          <w:rFonts w:ascii="Times New Roman" w:eastAsia="宋体" w:hAnsi="Times New Roman"/>
          <w:iCs/>
          <w:sz w:val="18"/>
          <w:lang w:eastAsia="zh-CN"/>
        </w:rPr>
        <w:t>| = 0 pp</w:t>
      </w:r>
      <w:r w:rsidRPr="0031728E">
        <w:rPr>
          <w:rFonts w:ascii="Times New Roman" w:eastAsia="宋体" w:hAnsi="Times New Roman"/>
          <w:iCs/>
          <w:sz w:val="18"/>
          <w:lang w:eastAsia="zh-CN"/>
        </w:rPr>
        <w:t>（通过</w:t>
      </w:r>
      <w:r w:rsidRPr="0031728E">
        <w:rPr>
          <w:rFonts w:ascii="Times New Roman" w:eastAsia="宋体" w:hAnsi="Times New Roman"/>
          <w:iCs/>
          <w:sz w:val="18"/>
          <w:lang w:eastAsia="zh-CN"/>
        </w:rPr>
        <w:t xml:space="preserve"> ≤ 0.1 pp </w:t>
      </w:r>
      <w:r w:rsidRPr="0031728E">
        <w:rPr>
          <w:rFonts w:ascii="Times New Roman" w:eastAsia="宋体" w:hAnsi="Times New Roman"/>
          <w:iCs/>
          <w:sz w:val="18"/>
          <w:lang w:eastAsia="zh-CN"/>
        </w:rPr>
        <w:t>验收红线）。角度分辨率敏感性（</w:t>
      </w:r>
      <w:r w:rsidRPr="0031728E">
        <w:rPr>
          <w:rFonts w:ascii="Times New Roman" w:eastAsia="宋体" w:hAnsi="Times New Roman"/>
          <w:iCs/>
          <w:sz w:val="18"/>
          <w:lang w:eastAsia="zh-CN"/>
        </w:rPr>
        <w:t>5°→1°</w:t>
      </w:r>
      <w:r w:rsidRPr="0031728E">
        <w:rPr>
          <w:rFonts w:ascii="Times New Roman" w:eastAsia="宋体" w:hAnsi="Times New Roman"/>
          <w:iCs/>
          <w:sz w:val="18"/>
          <w:lang w:eastAsia="zh-CN"/>
        </w:rPr>
        <w:t>）：</w:t>
      </w:r>
      <w:r w:rsidRPr="0031728E">
        <w:rPr>
          <w:rFonts w:ascii="Times New Roman" w:eastAsia="宋体" w:hAnsi="Times New Roman"/>
          <w:iCs/>
          <w:sz w:val="18"/>
          <w:lang w:eastAsia="zh-CN"/>
        </w:rPr>
        <w:t>|</w:t>
      </w:r>
      <w:r w:rsidRPr="0031728E">
        <w:rPr>
          <w:rFonts w:ascii="Times New Roman" w:eastAsia="宋体" w:hAnsi="Times New Roman"/>
          <w:iCs/>
          <w:sz w:val="18"/>
        </w:rPr>
        <w:t>Δ</w:t>
      </w:r>
      <w:r w:rsidRPr="0031728E">
        <w:rPr>
          <w:rFonts w:ascii="Times New Roman" w:eastAsia="宋体" w:hAnsi="Times New Roman"/>
          <w:iCs/>
          <w:sz w:val="18"/>
          <w:lang w:eastAsia="zh-CN"/>
        </w:rPr>
        <w:t>A| p50 = 0.005</w:t>
      </w:r>
      <w:r w:rsidRPr="0031728E">
        <w:rPr>
          <w:rFonts w:ascii="Times New Roman" w:eastAsia="宋体" w:hAnsi="Times New Roman"/>
          <w:iCs/>
          <w:sz w:val="18"/>
          <w:lang w:eastAsia="zh-CN"/>
        </w:rPr>
        <w:t>、</w:t>
      </w:r>
      <w:r w:rsidRPr="0031728E">
        <w:rPr>
          <w:rFonts w:ascii="Times New Roman" w:eastAsia="宋体" w:hAnsi="Times New Roman"/>
          <w:iCs/>
          <w:sz w:val="18"/>
          <w:lang w:eastAsia="zh-CN"/>
        </w:rPr>
        <w:t>p95 = 0.058 pp</w:t>
      </w:r>
      <w:r w:rsidRPr="0031728E">
        <w:rPr>
          <w:rFonts w:ascii="Times New Roman" w:eastAsia="宋体" w:hAnsi="Times New Roman"/>
          <w:iCs/>
          <w:sz w:val="18"/>
          <w:lang w:eastAsia="zh-CN"/>
        </w:rPr>
        <w:t>（通过</w:t>
      </w:r>
      <w:r w:rsidRPr="0031728E">
        <w:rPr>
          <w:rFonts w:ascii="Times New Roman" w:eastAsia="宋体" w:hAnsi="Times New Roman"/>
          <w:iCs/>
          <w:sz w:val="18"/>
          <w:lang w:eastAsia="zh-CN"/>
        </w:rPr>
        <w:t xml:space="preserve"> ≤ 0.3 pp </w:t>
      </w:r>
      <w:r w:rsidRPr="0031728E">
        <w:rPr>
          <w:rFonts w:ascii="Times New Roman" w:eastAsia="宋体" w:hAnsi="Times New Roman"/>
          <w:iCs/>
          <w:sz w:val="18"/>
          <w:lang w:eastAsia="zh-CN"/>
        </w:rPr>
        <w:t>红线）。</w:t>
      </w:r>
    </w:p>
    <w:p w14:paraId="432BA34A" w14:textId="77777777" w:rsidR="00771108" w:rsidRDefault="00000000">
      <w:pPr>
        <w:spacing w:before="200" w:after="120"/>
        <w:rPr>
          <w:lang w:eastAsia="zh-CN"/>
        </w:rPr>
      </w:pPr>
      <w:proofErr w:type="gramStart"/>
      <w:r>
        <w:rPr>
          <w:rFonts w:ascii="Times New Roman" w:eastAsia="黑体" w:hAnsi="Times New Roman"/>
          <w:b/>
          <w:color w:val="000000"/>
          <w:sz w:val="24"/>
          <w:lang w:eastAsia="zh-CN"/>
        </w:rPr>
        <w:t xml:space="preserve">S5.2  </w:t>
      </w:r>
      <w:r>
        <w:rPr>
          <w:rFonts w:ascii="Times New Roman" w:eastAsia="黑体" w:hAnsi="Times New Roman"/>
          <w:b/>
          <w:color w:val="000000"/>
          <w:sz w:val="24"/>
          <w:lang w:eastAsia="zh-CN"/>
        </w:rPr>
        <w:t>项目级平行反事实</w:t>
      </w:r>
      <w:proofErr w:type="gramEnd"/>
      <w:r>
        <w:rPr>
          <w:rFonts w:ascii="Times New Roman" w:eastAsia="黑体" w:hAnsi="Times New Roman"/>
          <w:b/>
          <w:color w:val="000000"/>
          <w:sz w:val="24"/>
          <w:lang w:eastAsia="zh-CN"/>
        </w:rPr>
        <w:t>（表</w:t>
      </w:r>
      <w:r>
        <w:rPr>
          <w:rFonts w:ascii="Times New Roman" w:eastAsia="黑体" w:hAnsi="Times New Roman"/>
          <w:b/>
          <w:color w:val="000000"/>
          <w:sz w:val="24"/>
          <w:lang w:eastAsia="zh-CN"/>
        </w:rPr>
        <w:t xml:space="preserve"> S11</w:t>
      </w:r>
      <w:r>
        <w:rPr>
          <w:rFonts w:ascii="Times New Roman" w:eastAsia="黑体" w:hAnsi="Times New Roman"/>
          <w:b/>
          <w:color w:val="000000"/>
          <w:sz w:val="24"/>
          <w:lang w:eastAsia="zh-CN"/>
        </w:rPr>
        <w:t>）</w:t>
      </w:r>
    </w:p>
    <w:p w14:paraId="7C241DAE" w14:textId="77777777" w:rsidR="00771108" w:rsidRDefault="00000000">
      <w:pPr>
        <w:spacing w:after="120"/>
        <w:ind w:firstLine="420"/>
        <w:rPr>
          <w:lang w:eastAsia="zh-CN"/>
        </w:rPr>
      </w:pPr>
      <w:r>
        <w:rPr>
          <w:rFonts w:ascii="Times New Roman" w:eastAsia="宋体" w:hAnsi="Times New Roman"/>
          <w:sz w:val="21"/>
          <w:lang w:eastAsia="zh-CN"/>
        </w:rPr>
        <w:t>项目级分析纳入机组数不少于</w:t>
      </w:r>
      <w:r>
        <w:rPr>
          <w:rFonts w:ascii="Times New Roman" w:eastAsia="宋体" w:hAnsi="Times New Roman"/>
          <w:sz w:val="21"/>
          <w:lang w:eastAsia="zh-CN"/>
        </w:rPr>
        <w:t xml:space="preserve"> 10 </w:t>
      </w:r>
      <w:r>
        <w:rPr>
          <w:rFonts w:ascii="Times New Roman" w:eastAsia="宋体" w:hAnsi="Times New Roman"/>
          <w:sz w:val="21"/>
          <w:lang w:eastAsia="zh-CN"/>
        </w:rPr>
        <w:t>的</w:t>
      </w:r>
      <w:r>
        <w:rPr>
          <w:rFonts w:ascii="Times New Roman" w:eastAsia="宋体" w:hAnsi="Times New Roman"/>
          <w:sz w:val="21"/>
          <w:lang w:eastAsia="zh-CN"/>
        </w:rPr>
        <w:t xml:space="preserve"> 155 </w:t>
      </w:r>
      <w:r>
        <w:rPr>
          <w:rFonts w:ascii="Times New Roman" w:eastAsia="宋体" w:hAnsi="Times New Roman"/>
          <w:sz w:val="21"/>
          <w:lang w:eastAsia="zh-CN"/>
        </w:rPr>
        <w:t>个已建项目，以统一</w:t>
      </w:r>
      <w:r>
        <w:rPr>
          <w:rFonts w:ascii="Times New Roman" w:eastAsia="宋体" w:hAnsi="Times New Roman"/>
          <w:sz w:val="21"/>
          <w:lang w:eastAsia="zh-CN"/>
        </w:rPr>
        <w:t xml:space="preserve"> IEA 10 MW </w:t>
      </w:r>
      <w:r>
        <w:rPr>
          <w:rFonts w:ascii="Times New Roman" w:eastAsia="宋体" w:hAnsi="Times New Roman"/>
          <w:sz w:val="21"/>
          <w:lang w:eastAsia="zh-CN"/>
        </w:rPr>
        <w:t>机型计算并按项目机组数换算容量，总覆盖</w:t>
      </w:r>
      <w:r>
        <w:rPr>
          <w:rFonts w:ascii="Times New Roman" w:eastAsia="宋体" w:hAnsi="Times New Roman"/>
          <w:sz w:val="21"/>
          <w:lang w:eastAsia="zh-CN"/>
        </w:rPr>
        <w:t xml:space="preserve"> 149.2 GW</w:t>
      </w:r>
      <w:r>
        <w:rPr>
          <w:rFonts w:ascii="Times New Roman" w:eastAsia="宋体" w:hAnsi="Times New Roman"/>
          <w:sz w:val="21"/>
          <w:lang w:eastAsia="zh-CN"/>
        </w:rPr>
        <w:t>。三类情景均以建成排布在</w:t>
      </w:r>
      <w:r>
        <w:rPr>
          <w:rFonts w:ascii="Times New Roman" w:eastAsia="宋体" w:hAnsi="Times New Roman"/>
          <w:sz w:val="21"/>
          <w:lang w:eastAsia="zh-CN"/>
        </w:rPr>
        <w:t xml:space="preserve"> 0° </w:t>
      </w:r>
      <w:r>
        <w:rPr>
          <w:rFonts w:ascii="Times New Roman" w:eastAsia="宋体" w:hAnsi="Times New Roman"/>
          <w:sz w:val="21"/>
          <w:lang w:eastAsia="zh-CN"/>
        </w:rPr>
        <w:t>基线的年发电量为参照，使用</w:t>
      </w:r>
      <w:r>
        <w:rPr>
          <w:rFonts w:ascii="Times New Roman" w:eastAsia="宋体" w:hAnsi="Times New Roman"/>
          <w:sz w:val="21"/>
          <w:lang w:eastAsia="zh-CN"/>
        </w:rPr>
        <w:t xml:space="preserve"> 2014–2019 </w:t>
      </w:r>
      <w:r>
        <w:rPr>
          <w:rFonts w:ascii="Times New Roman" w:eastAsia="宋体" w:hAnsi="Times New Roman"/>
          <w:sz w:val="21"/>
          <w:lang w:eastAsia="zh-CN"/>
        </w:rPr>
        <w:t>年选择最优朝向，并在</w:t>
      </w:r>
      <w:r>
        <w:rPr>
          <w:rFonts w:ascii="Times New Roman" w:eastAsia="宋体" w:hAnsi="Times New Roman"/>
          <w:sz w:val="21"/>
          <w:lang w:eastAsia="zh-CN"/>
        </w:rPr>
        <w:t xml:space="preserve"> 2020–2024 </w:t>
      </w:r>
      <w:r>
        <w:rPr>
          <w:rFonts w:ascii="Times New Roman" w:eastAsia="宋体" w:hAnsi="Times New Roman"/>
          <w:sz w:val="21"/>
          <w:lang w:eastAsia="zh-CN"/>
        </w:rPr>
        <w:t>年逐年样本外评价。</w:t>
      </w:r>
    </w:p>
    <w:p w14:paraId="10938736" w14:textId="77777777" w:rsidR="00771108" w:rsidRDefault="00000000">
      <w:pPr>
        <w:spacing w:before="160" w:after="80"/>
      </w:pPr>
      <w:r>
        <w:rPr>
          <w:rFonts w:ascii="Times New Roman" w:eastAsia="宋体" w:hAnsi="Times New Roman"/>
          <w:b/>
          <w:sz w:val="21"/>
        </w:rPr>
        <w:t>表</w:t>
      </w:r>
      <w:r>
        <w:rPr>
          <w:rFonts w:ascii="Times New Roman" w:eastAsia="宋体" w:hAnsi="Times New Roman"/>
          <w:b/>
          <w:sz w:val="21"/>
        </w:rPr>
        <w:t xml:space="preserve"> S11</w:t>
      </w:r>
      <w:r>
        <w:rPr>
          <w:rFonts w:ascii="Times New Roman" w:eastAsia="宋体" w:hAnsi="Times New Roman"/>
          <w:b/>
          <w:sz w:val="21"/>
        </w:rPr>
        <w:t>｜</w:t>
      </w:r>
      <w:r>
        <w:rPr>
          <w:rFonts w:ascii="Times New Roman" w:eastAsia="宋体" w:hAnsi="Times New Roman"/>
          <w:b/>
          <w:sz w:val="21"/>
        </w:rPr>
        <w:t xml:space="preserve">S1/S2/S3 </w:t>
      </w:r>
      <w:r>
        <w:rPr>
          <w:rFonts w:ascii="Times New Roman" w:eastAsia="宋体" w:hAnsi="Times New Roman"/>
          <w:b/>
          <w:sz w:val="21"/>
        </w:rPr>
        <w:t>平行反事实：走廊（</w:t>
      </w:r>
      <w:r>
        <w:rPr>
          <w:rFonts w:ascii="Times New Roman" w:eastAsia="宋体" w:hAnsi="Times New Roman"/>
          <w:b/>
          <w:sz w:val="21"/>
        </w:rPr>
        <w:t xml:space="preserve">20 </w:t>
      </w:r>
      <w:r>
        <w:rPr>
          <w:rFonts w:ascii="Times New Roman" w:eastAsia="宋体" w:hAnsi="Times New Roman"/>
          <w:b/>
          <w:sz w:val="21"/>
        </w:rPr>
        <w:t>项目，</w:t>
      </w:r>
      <w:r>
        <w:rPr>
          <w:rFonts w:ascii="Times New Roman" w:eastAsia="宋体" w:hAnsi="Times New Roman"/>
          <w:b/>
          <w:sz w:val="21"/>
        </w:rPr>
        <w:t xml:space="preserve">11.28 GW = 7.6% </w:t>
      </w:r>
      <w:r>
        <w:rPr>
          <w:rFonts w:ascii="Times New Roman" w:eastAsia="宋体" w:hAnsi="Times New Roman"/>
          <w:b/>
          <w:sz w:val="21"/>
        </w:rPr>
        <w:t>装机）与其他海域对比</w:t>
      </w:r>
    </w:p>
    <w:tbl>
      <w:tblPr>
        <w:tblStyle w:val="aff9"/>
        <w:tblW w:w="0" w:type="auto"/>
        <w:tblLook w:val="04A0" w:firstRow="1" w:lastRow="0" w:firstColumn="1" w:lastColumn="0" w:noHBand="0" w:noVBand="1"/>
      </w:tblPr>
      <w:tblGrid>
        <w:gridCol w:w="1376"/>
        <w:gridCol w:w="972"/>
        <w:gridCol w:w="987"/>
        <w:gridCol w:w="987"/>
        <w:gridCol w:w="1166"/>
        <w:gridCol w:w="1166"/>
        <w:gridCol w:w="1298"/>
        <w:gridCol w:w="1290"/>
      </w:tblGrid>
      <w:tr w:rsidR="00771108" w14:paraId="6C6FEA2B" w14:textId="77777777" w:rsidTr="00FB599C">
        <w:trPr>
          <w:cnfStyle w:val="100000000000" w:firstRow="1" w:lastRow="0" w:firstColumn="0" w:lastColumn="0" w:oddVBand="0" w:evenVBand="0" w:oddHBand="0" w:evenHBand="0" w:firstRowFirstColumn="0" w:firstRowLastColumn="0" w:lastRowFirstColumn="0" w:lastRowLastColumn="0"/>
        </w:trPr>
        <w:tc>
          <w:tcPr>
            <w:tcW w:w="1587" w:type="dxa"/>
          </w:tcPr>
          <w:p w14:paraId="06B6E4C8" w14:textId="77777777" w:rsidR="00771108" w:rsidRDefault="00000000">
            <w:r>
              <w:rPr>
                <w:rFonts w:ascii="Times New Roman" w:eastAsia="宋体" w:hAnsi="Times New Roman"/>
                <w:b/>
                <w:sz w:val="17"/>
              </w:rPr>
              <w:t>情景</w:t>
            </w:r>
          </w:p>
        </w:tc>
        <w:tc>
          <w:tcPr>
            <w:tcW w:w="1020" w:type="dxa"/>
          </w:tcPr>
          <w:p w14:paraId="31738F0B" w14:textId="77777777" w:rsidR="00771108" w:rsidRDefault="00000000">
            <w:r>
              <w:rPr>
                <w:rFonts w:ascii="Times New Roman" w:eastAsia="宋体" w:hAnsi="Times New Roman"/>
                <w:b/>
                <w:sz w:val="17"/>
              </w:rPr>
              <w:t>全样本中位</w:t>
            </w:r>
          </w:p>
        </w:tc>
        <w:tc>
          <w:tcPr>
            <w:tcW w:w="1020" w:type="dxa"/>
          </w:tcPr>
          <w:p w14:paraId="3943704A" w14:textId="77777777" w:rsidR="00771108" w:rsidRDefault="00000000">
            <w:r>
              <w:rPr>
                <w:rFonts w:ascii="Times New Roman" w:eastAsia="宋体" w:hAnsi="Times New Roman"/>
                <w:b/>
                <w:sz w:val="17"/>
              </w:rPr>
              <w:t>走廊中位</w:t>
            </w:r>
          </w:p>
        </w:tc>
        <w:tc>
          <w:tcPr>
            <w:tcW w:w="1020" w:type="dxa"/>
          </w:tcPr>
          <w:p w14:paraId="6B3791CF" w14:textId="77777777" w:rsidR="00771108" w:rsidRDefault="00000000">
            <w:r>
              <w:rPr>
                <w:rFonts w:ascii="Times New Roman" w:eastAsia="宋体" w:hAnsi="Times New Roman"/>
                <w:b/>
                <w:sz w:val="17"/>
              </w:rPr>
              <w:t>其他中位</w:t>
            </w:r>
          </w:p>
        </w:tc>
        <w:tc>
          <w:tcPr>
            <w:tcW w:w="1247" w:type="dxa"/>
          </w:tcPr>
          <w:p w14:paraId="4DE1A49D" w14:textId="77777777" w:rsidR="00771108" w:rsidRDefault="00000000">
            <w:r>
              <w:rPr>
                <w:rFonts w:ascii="Times New Roman" w:eastAsia="宋体" w:hAnsi="Times New Roman"/>
                <w:b/>
                <w:sz w:val="17"/>
              </w:rPr>
              <w:t>走廊</w:t>
            </w:r>
            <w:r>
              <w:rPr>
                <w:rFonts w:ascii="Times New Roman" w:eastAsia="宋体" w:hAnsi="Times New Roman"/>
                <w:b/>
                <w:sz w:val="17"/>
              </w:rPr>
              <w:t xml:space="preserve"> [5–95%]</w:t>
            </w:r>
          </w:p>
        </w:tc>
        <w:tc>
          <w:tcPr>
            <w:tcW w:w="1247" w:type="dxa"/>
          </w:tcPr>
          <w:p w14:paraId="647502F5" w14:textId="77777777" w:rsidR="00771108" w:rsidRDefault="00000000">
            <w:r>
              <w:rPr>
                <w:rFonts w:ascii="Times New Roman" w:eastAsia="宋体" w:hAnsi="Times New Roman"/>
                <w:b/>
                <w:sz w:val="17"/>
              </w:rPr>
              <w:t>其他</w:t>
            </w:r>
            <w:r>
              <w:rPr>
                <w:rFonts w:ascii="Times New Roman" w:eastAsia="宋体" w:hAnsi="Times New Roman"/>
                <w:b/>
                <w:sz w:val="17"/>
              </w:rPr>
              <w:t xml:space="preserve"> [5–95%]</w:t>
            </w:r>
          </w:p>
        </w:tc>
        <w:tc>
          <w:tcPr>
            <w:tcW w:w="1361" w:type="dxa"/>
          </w:tcPr>
          <w:p w14:paraId="77FF6EBB" w14:textId="77777777" w:rsidR="00771108" w:rsidRDefault="00000000">
            <w:pPr>
              <w:rPr>
                <w:lang w:eastAsia="zh-CN"/>
              </w:rPr>
            </w:pPr>
            <w:r>
              <w:rPr>
                <w:rFonts w:ascii="Times New Roman" w:eastAsia="宋体" w:hAnsi="Times New Roman"/>
                <w:b/>
                <w:sz w:val="17"/>
                <w:lang w:eastAsia="zh-CN"/>
              </w:rPr>
              <w:t>走廊</w:t>
            </w:r>
            <w:r>
              <w:rPr>
                <w:rFonts w:ascii="Times New Roman" w:eastAsia="宋体" w:hAnsi="Times New Roman"/>
                <w:b/>
                <w:sz w:val="17"/>
                <w:lang w:eastAsia="zh-CN"/>
              </w:rPr>
              <w:t xml:space="preserve"> </w:t>
            </w:r>
            <w:r>
              <w:rPr>
                <w:rFonts w:ascii="Times New Roman" w:eastAsia="宋体" w:hAnsi="Times New Roman"/>
                <w:b/>
                <w:sz w:val="17"/>
              </w:rPr>
              <w:t>Δ</w:t>
            </w:r>
            <w:r>
              <w:rPr>
                <w:rFonts w:ascii="Times New Roman" w:eastAsia="宋体" w:hAnsi="Times New Roman"/>
                <w:b/>
                <w:sz w:val="17"/>
                <w:lang w:eastAsia="zh-CN"/>
              </w:rPr>
              <w:t>E</w:t>
            </w:r>
            <w:r>
              <w:rPr>
                <w:rFonts w:ascii="Times New Roman" w:eastAsia="宋体" w:hAnsi="Times New Roman"/>
                <w:b/>
                <w:sz w:val="17"/>
                <w:lang w:eastAsia="zh-CN"/>
              </w:rPr>
              <w:t>（</w:t>
            </w:r>
            <w:r>
              <w:rPr>
                <w:rFonts w:ascii="Times New Roman" w:eastAsia="宋体" w:hAnsi="Times New Roman"/>
                <w:b/>
                <w:sz w:val="17"/>
                <w:lang w:eastAsia="zh-CN"/>
              </w:rPr>
              <w:t>GWh</w:t>
            </w:r>
            <w:r>
              <w:rPr>
                <w:rFonts w:ascii="Times New Roman" w:eastAsia="宋体" w:hAnsi="Times New Roman"/>
                <w:b/>
                <w:sz w:val="17"/>
                <w:lang w:eastAsia="zh-CN"/>
              </w:rPr>
              <w:t>，占全样本）</w:t>
            </w:r>
          </w:p>
        </w:tc>
        <w:tc>
          <w:tcPr>
            <w:tcW w:w="1361" w:type="dxa"/>
          </w:tcPr>
          <w:p w14:paraId="1D47F432" w14:textId="77777777" w:rsidR="00771108" w:rsidRDefault="00000000">
            <w:r>
              <w:rPr>
                <w:rFonts w:ascii="Times New Roman" w:eastAsia="宋体" w:hAnsi="Times New Roman"/>
                <w:b/>
                <w:sz w:val="17"/>
              </w:rPr>
              <w:t xml:space="preserve">GWh/GW </w:t>
            </w:r>
            <w:proofErr w:type="spellStart"/>
            <w:r>
              <w:rPr>
                <w:rFonts w:ascii="Times New Roman" w:eastAsia="宋体" w:hAnsi="Times New Roman"/>
                <w:b/>
                <w:sz w:val="17"/>
              </w:rPr>
              <w:t>走廊</w:t>
            </w:r>
            <w:proofErr w:type="spellEnd"/>
            <w:r>
              <w:rPr>
                <w:rFonts w:ascii="Times New Roman" w:eastAsia="宋体" w:hAnsi="Times New Roman"/>
                <w:b/>
                <w:sz w:val="17"/>
              </w:rPr>
              <w:t xml:space="preserve"> vs </w:t>
            </w:r>
            <w:proofErr w:type="spellStart"/>
            <w:r>
              <w:rPr>
                <w:rFonts w:ascii="Times New Roman" w:eastAsia="宋体" w:hAnsi="Times New Roman"/>
                <w:b/>
                <w:sz w:val="17"/>
              </w:rPr>
              <w:t>其他</w:t>
            </w:r>
            <w:proofErr w:type="spellEnd"/>
          </w:p>
        </w:tc>
      </w:tr>
      <w:tr w:rsidR="00771108" w14:paraId="55DFE004" w14:textId="77777777" w:rsidTr="00FB599C">
        <w:tc>
          <w:tcPr>
            <w:tcW w:w="1587" w:type="dxa"/>
          </w:tcPr>
          <w:p w14:paraId="1C7762D1" w14:textId="77777777" w:rsidR="00771108" w:rsidRDefault="00000000">
            <w:r>
              <w:rPr>
                <w:rFonts w:ascii="Times New Roman" w:eastAsia="宋体" w:hAnsi="Times New Roman"/>
                <w:sz w:val="17"/>
              </w:rPr>
              <w:t xml:space="preserve">S1 </w:t>
            </w:r>
            <w:r>
              <w:rPr>
                <w:rFonts w:ascii="Times New Roman" w:eastAsia="宋体" w:hAnsi="Times New Roman"/>
                <w:sz w:val="17"/>
              </w:rPr>
              <w:t>仅校正朝向</w:t>
            </w:r>
          </w:p>
        </w:tc>
        <w:tc>
          <w:tcPr>
            <w:tcW w:w="1020" w:type="dxa"/>
          </w:tcPr>
          <w:p w14:paraId="2B16B4AF" w14:textId="77777777" w:rsidR="00771108" w:rsidRDefault="00000000">
            <w:r>
              <w:rPr>
                <w:rFonts w:ascii="Times New Roman" w:eastAsia="宋体" w:hAnsi="Times New Roman"/>
                <w:sz w:val="17"/>
              </w:rPr>
              <w:t>+0.5%</w:t>
            </w:r>
          </w:p>
        </w:tc>
        <w:tc>
          <w:tcPr>
            <w:tcW w:w="1020" w:type="dxa"/>
          </w:tcPr>
          <w:p w14:paraId="211E5F5D" w14:textId="77777777" w:rsidR="00771108" w:rsidRDefault="00000000">
            <w:r>
              <w:rPr>
                <w:rFonts w:ascii="Times New Roman" w:eastAsia="宋体" w:hAnsi="Times New Roman"/>
                <w:sz w:val="17"/>
              </w:rPr>
              <w:t>+2.77%</w:t>
            </w:r>
          </w:p>
        </w:tc>
        <w:tc>
          <w:tcPr>
            <w:tcW w:w="1020" w:type="dxa"/>
          </w:tcPr>
          <w:p w14:paraId="253D38B2" w14:textId="77777777" w:rsidR="00771108" w:rsidRDefault="00000000">
            <w:r>
              <w:rPr>
                <w:rFonts w:ascii="Times New Roman" w:eastAsia="宋体" w:hAnsi="Times New Roman"/>
                <w:sz w:val="17"/>
              </w:rPr>
              <w:t>+0.40%</w:t>
            </w:r>
          </w:p>
        </w:tc>
        <w:tc>
          <w:tcPr>
            <w:tcW w:w="1247" w:type="dxa"/>
          </w:tcPr>
          <w:p w14:paraId="38B4CA33" w14:textId="77777777" w:rsidR="00771108" w:rsidRDefault="00000000">
            <w:r>
              <w:rPr>
                <w:rFonts w:ascii="Times New Roman" w:eastAsia="宋体" w:hAnsi="Times New Roman"/>
                <w:sz w:val="17"/>
              </w:rPr>
              <w:t>[+0.61, +7.45]</w:t>
            </w:r>
          </w:p>
        </w:tc>
        <w:tc>
          <w:tcPr>
            <w:tcW w:w="1247" w:type="dxa"/>
          </w:tcPr>
          <w:p w14:paraId="0ABDCF96" w14:textId="77777777" w:rsidR="00771108" w:rsidRDefault="00000000">
            <w:r>
              <w:rPr>
                <w:rFonts w:ascii="Times New Roman" w:eastAsia="宋体" w:hAnsi="Times New Roman"/>
                <w:sz w:val="17"/>
              </w:rPr>
              <w:t>[+0.00, +2.19]</w:t>
            </w:r>
          </w:p>
        </w:tc>
        <w:tc>
          <w:tcPr>
            <w:tcW w:w="1361" w:type="dxa"/>
          </w:tcPr>
          <w:p w14:paraId="2ED164CA" w14:textId="77777777" w:rsidR="00771108" w:rsidRDefault="00000000">
            <w:r>
              <w:rPr>
                <w:rFonts w:ascii="Times New Roman" w:eastAsia="宋体" w:hAnsi="Times New Roman"/>
                <w:sz w:val="17"/>
              </w:rPr>
              <w:t>995</w:t>
            </w:r>
            <w:r>
              <w:rPr>
                <w:rFonts w:ascii="Times New Roman" w:eastAsia="宋体" w:hAnsi="Times New Roman"/>
                <w:sz w:val="17"/>
              </w:rPr>
              <w:t>（</w:t>
            </w:r>
            <w:r>
              <w:rPr>
                <w:rFonts w:ascii="Times New Roman" w:eastAsia="宋体" w:hAnsi="Times New Roman"/>
                <w:sz w:val="17"/>
              </w:rPr>
              <w:t>28.6%</w:t>
            </w:r>
            <w:r>
              <w:rPr>
                <w:rFonts w:ascii="Times New Roman" w:eastAsia="宋体" w:hAnsi="Times New Roman"/>
                <w:sz w:val="17"/>
              </w:rPr>
              <w:t>）</w:t>
            </w:r>
          </w:p>
        </w:tc>
        <w:tc>
          <w:tcPr>
            <w:tcW w:w="1361" w:type="dxa"/>
          </w:tcPr>
          <w:p w14:paraId="3214752C" w14:textId="77777777" w:rsidR="00771108" w:rsidRDefault="00000000">
            <w:r>
              <w:rPr>
                <w:rFonts w:ascii="Times New Roman" w:eastAsia="宋体" w:hAnsi="Times New Roman"/>
                <w:sz w:val="17"/>
              </w:rPr>
              <w:t>88 vs 18</w:t>
            </w:r>
          </w:p>
        </w:tc>
      </w:tr>
      <w:tr w:rsidR="00771108" w14:paraId="51018628" w14:textId="77777777" w:rsidTr="00FB599C">
        <w:tc>
          <w:tcPr>
            <w:tcW w:w="1587" w:type="dxa"/>
          </w:tcPr>
          <w:p w14:paraId="08A1DACA" w14:textId="77777777" w:rsidR="00771108" w:rsidRDefault="00000000">
            <w:r>
              <w:rPr>
                <w:rFonts w:ascii="Times New Roman" w:eastAsia="宋体" w:hAnsi="Times New Roman"/>
                <w:sz w:val="17"/>
              </w:rPr>
              <w:t xml:space="preserve">S2 </w:t>
            </w:r>
            <w:r>
              <w:rPr>
                <w:rFonts w:ascii="Times New Roman" w:eastAsia="宋体" w:hAnsi="Times New Roman"/>
                <w:sz w:val="17"/>
              </w:rPr>
              <w:t>匹配模板重排</w:t>
            </w:r>
          </w:p>
        </w:tc>
        <w:tc>
          <w:tcPr>
            <w:tcW w:w="1020" w:type="dxa"/>
          </w:tcPr>
          <w:p w14:paraId="445328FC" w14:textId="77777777" w:rsidR="00771108" w:rsidRDefault="00000000">
            <w:r>
              <w:rPr>
                <w:rFonts w:ascii="Times New Roman" w:eastAsia="宋体" w:hAnsi="Times New Roman"/>
                <w:sz w:val="17"/>
              </w:rPr>
              <w:t>+1.6%</w:t>
            </w:r>
          </w:p>
        </w:tc>
        <w:tc>
          <w:tcPr>
            <w:tcW w:w="1020" w:type="dxa"/>
          </w:tcPr>
          <w:p w14:paraId="45582ED4" w14:textId="77777777" w:rsidR="00771108" w:rsidRDefault="00000000">
            <w:r>
              <w:rPr>
                <w:rFonts w:ascii="Times New Roman" w:eastAsia="宋体" w:hAnsi="Times New Roman"/>
                <w:sz w:val="17"/>
              </w:rPr>
              <w:t>−1.36%</w:t>
            </w:r>
          </w:p>
        </w:tc>
        <w:tc>
          <w:tcPr>
            <w:tcW w:w="1020" w:type="dxa"/>
          </w:tcPr>
          <w:p w14:paraId="63094857" w14:textId="77777777" w:rsidR="00771108" w:rsidRDefault="00000000">
            <w:r>
              <w:rPr>
                <w:rFonts w:ascii="Times New Roman" w:eastAsia="宋体" w:hAnsi="Times New Roman"/>
                <w:sz w:val="17"/>
              </w:rPr>
              <w:t>+2.28%</w:t>
            </w:r>
          </w:p>
        </w:tc>
        <w:tc>
          <w:tcPr>
            <w:tcW w:w="1247" w:type="dxa"/>
          </w:tcPr>
          <w:p w14:paraId="76291CD3" w14:textId="77777777" w:rsidR="00771108" w:rsidRDefault="00000000">
            <w:r>
              <w:rPr>
                <w:rFonts w:ascii="Times New Roman" w:eastAsia="宋体" w:hAnsi="Times New Roman"/>
                <w:sz w:val="17"/>
              </w:rPr>
              <w:t>[−27.02, +12.25]</w:t>
            </w:r>
          </w:p>
        </w:tc>
        <w:tc>
          <w:tcPr>
            <w:tcW w:w="1247" w:type="dxa"/>
          </w:tcPr>
          <w:p w14:paraId="2243C816" w14:textId="77777777" w:rsidR="00771108" w:rsidRDefault="00000000">
            <w:r>
              <w:rPr>
                <w:rFonts w:ascii="Times New Roman" w:eastAsia="宋体" w:hAnsi="Times New Roman"/>
                <w:sz w:val="17"/>
              </w:rPr>
              <w:t>[−16.59, +22.38]</w:t>
            </w:r>
          </w:p>
        </w:tc>
        <w:tc>
          <w:tcPr>
            <w:tcW w:w="1361" w:type="dxa"/>
          </w:tcPr>
          <w:p w14:paraId="1D5FAA2B" w14:textId="77777777" w:rsidR="00771108" w:rsidRDefault="00000000">
            <w:r>
              <w:rPr>
                <w:rFonts w:ascii="Times New Roman" w:eastAsia="宋体" w:hAnsi="Times New Roman"/>
                <w:sz w:val="17"/>
              </w:rPr>
              <w:t>−626</w:t>
            </w:r>
            <w:r>
              <w:rPr>
                <w:rFonts w:ascii="Times New Roman" w:eastAsia="宋体" w:hAnsi="Times New Roman"/>
                <w:sz w:val="17"/>
              </w:rPr>
              <w:t>（</w:t>
            </w:r>
            <w:r>
              <w:rPr>
                <w:rFonts w:ascii="Times New Roman" w:eastAsia="宋体" w:hAnsi="Times New Roman"/>
                <w:sz w:val="17"/>
              </w:rPr>
              <w:t>−3.9%</w:t>
            </w:r>
            <w:r>
              <w:rPr>
                <w:rFonts w:ascii="Times New Roman" w:eastAsia="宋体" w:hAnsi="Times New Roman"/>
                <w:sz w:val="17"/>
              </w:rPr>
              <w:t>）</w:t>
            </w:r>
          </w:p>
        </w:tc>
        <w:tc>
          <w:tcPr>
            <w:tcW w:w="1361" w:type="dxa"/>
          </w:tcPr>
          <w:p w14:paraId="7A0FF39B" w14:textId="77777777" w:rsidR="00771108" w:rsidRDefault="00000000">
            <w:r>
              <w:rPr>
                <w:rFonts w:ascii="Times New Roman" w:eastAsia="宋体" w:hAnsi="Times New Roman"/>
                <w:sz w:val="17"/>
              </w:rPr>
              <w:t>−56 vs 120</w:t>
            </w:r>
          </w:p>
        </w:tc>
      </w:tr>
      <w:tr w:rsidR="00771108" w14:paraId="0EA0134A" w14:textId="77777777" w:rsidTr="00FB599C">
        <w:tc>
          <w:tcPr>
            <w:tcW w:w="1587" w:type="dxa"/>
          </w:tcPr>
          <w:p w14:paraId="42848852" w14:textId="77777777" w:rsidR="00771108" w:rsidRDefault="00000000">
            <w:r>
              <w:rPr>
                <w:rFonts w:ascii="Times New Roman" w:eastAsia="宋体" w:hAnsi="Times New Roman"/>
                <w:sz w:val="17"/>
              </w:rPr>
              <w:t xml:space="preserve">S3 </w:t>
            </w:r>
            <w:r>
              <w:rPr>
                <w:rFonts w:ascii="Times New Roman" w:eastAsia="宋体" w:hAnsi="Times New Roman"/>
                <w:sz w:val="17"/>
              </w:rPr>
              <w:t>六模板择优</w:t>
            </w:r>
          </w:p>
        </w:tc>
        <w:tc>
          <w:tcPr>
            <w:tcW w:w="1020" w:type="dxa"/>
          </w:tcPr>
          <w:p w14:paraId="716E78D2" w14:textId="77777777" w:rsidR="00771108" w:rsidRDefault="00000000">
            <w:r>
              <w:rPr>
                <w:rFonts w:ascii="Times New Roman" w:eastAsia="宋体" w:hAnsi="Times New Roman"/>
                <w:sz w:val="17"/>
              </w:rPr>
              <w:t>+10.8%</w:t>
            </w:r>
          </w:p>
        </w:tc>
        <w:tc>
          <w:tcPr>
            <w:tcW w:w="1020" w:type="dxa"/>
          </w:tcPr>
          <w:p w14:paraId="361DF19F" w14:textId="77777777" w:rsidR="00771108" w:rsidRDefault="00000000">
            <w:r>
              <w:rPr>
                <w:rFonts w:ascii="Times New Roman" w:eastAsia="宋体" w:hAnsi="Times New Roman"/>
                <w:sz w:val="17"/>
              </w:rPr>
              <w:t>+10.37%</w:t>
            </w:r>
          </w:p>
        </w:tc>
        <w:tc>
          <w:tcPr>
            <w:tcW w:w="1020" w:type="dxa"/>
          </w:tcPr>
          <w:p w14:paraId="35CB38CE" w14:textId="77777777" w:rsidR="00771108" w:rsidRDefault="00000000">
            <w:r>
              <w:rPr>
                <w:rFonts w:ascii="Times New Roman" w:eastAsia="宋体" w:hAnsi="Times New Roman"/>
                <w:sz w:val="17"/>
              </w:rPr>
              <w:t>+10.86%</w:t>
            </w:r>
          </w:p>
        </w:tc>
        <w:tc>
          <w:tcPr>
            <w:tcW w:w="1247" w:type="dxa"/>
          </w:tcPr>
          <w:p w14:paraId="504EFAB8" w14:textId="77777777" w:rsidR="00771108" w:rsidRDefault="00000000">
            <w:r>
              <w:rPr>
                <w:rFonts w:ascii="Times New Roman" w:eastAsia="宋体" w:hAnsi="Times New Roman"/>
                <w:sz w:val="17"/>
              </w:rPr>
              <w:t>[+1.51, +25.67]</w:t>
            </w:r>
          </w:p>
        </w:tc>
        <w:tc>
          <w:tcPr>
            <w:tcW w:w="1247" w:type="dxa"/>
          </w:tcPr>
          <w:p w14:paraId="00F5546B" w14:textId="77777777" w:rsidR="00771108" w:rsidRDefault="00000000">
            <w:r>
              <w:rPr>
                <w:rFonts w:ascii="Times New Roman" w:eastAsia="宋体" w:hAnsi="Times New Roman"/>
                <w:sz w:val="17"/>
              </w:rPr>
              <w:t>[+1.46, +29.81]</w:t>
            </w:r>
          </w:p>
        </w:tc>
        <w:tc>
          <w:tcPr>
            <w:tcW w:w="1361" w:type="dxa"/>
          </w:tcPr>
          <w:p w14:paraId="5EB42BBD" w14:textId="77777777" w:rsidR="00771108" w:rsidRDefault="00000000">
            <w:r>
              <w:rPr>
                <w:rFonts w:ascii="Times New Roman" w:eastAsia="宋体" w:hAnsi="Times New Roman"/>
                <w:sz w:val="17"/>
              </w:rPr>
              <w:t>4,244</w:t>
            </w:r>
            <w:r>
              <w:rPr>
                <w:rFonts w:ascii="Times New Roman" w:eastAsia="宋体" w:hAnsi="Times New Roman"/>
                <w:sz w:val="17"/>
              </w:rPr>
              <w:t>（</w:t>
            </w:r>
            <w:r>
              <w:rPr>
                <w:rFonts w:ascii="Times New Roman" w:eastAsia="宋体" w:hAnsi="Times New Roman"/>
                <w:sz w:val="17"/>
              </w:rPr>
              <w:t>5.6%</w:t>
            </w:r>
            <w:r>
              <w:rPr>
                <w:rFonts w:ascii="Times New Roman" w:eastAsia="宋体" w:hAnsi="Times New Roman"/>
                <w:sz w:val="17"/>
              </w:rPr>
              <w:t>）</w:t>
            </w:r>
          </w:p>
        </w:tc>
        <w:tc>
          <w:tcPr>
            <w:tcW w:w="1361" w:type="dxa"/>
          </w:tcPr>
          <w:p w14:paraId="40FEEB92" w14:textId="77777777" w:rsidR="00771108" w:rsidRDefault="00000000">
            <w:r>
              <w:rPr>
                <w:rFonts w:ascii="Times New Roman" w:eastAsia="宋体" w:hAnsi="Times New Roman"/>
                <w:sz w:val="17"/>
              </w:rPr>
              <w:t>376 vs 520</w:t>
            </w:r>
          </w:p>
        </w:tc>
      </w:tr>
    </w:tbl>
    <w:p w14:paraId="2E10A9CB" w14:textId="77777777" w:rsidR="00771108" w:rsidRPr="0031728E" w:rsidRDefault="00000000">
      <w:pPr>
        <w:spacing w:before="60" w:after="160"/>
        <w:rPr>
          <w:iCs/>
          <w:lang w:eastAsia="zh-CN"/>
        </w:rPr>
      </w:pPr>
      <w:r w:rsidRPr="0031728E">
        <w:rPr>
          <w:rFonts w:ascii="Times New Roman" w:eastAsia="宋体" w:hAnsi="Times New Roman"/>
          <w:iCs/>
          <w:sz w:val="18"/>
        </w:rPr>
        <w:t>注：全样本</w:t>
      </w:r>
      <w:r w:rsidRPr="0031728E">
        <w:rPr>
          <w:rFonts w:ascii="Times New Roman" w:eastAsia="宋体" w:hAnsi="Times New Roman"/>
          <w:iCs/>
          <w:sz w:val="18"/>
        </w:rPr>
        <w:t xml:space="preserve"> ΔE </w:t>
      </w:r>
      <w:r w:rsidRPr="0031728E">
        <w:rPr>
          <w:rFonts w:ascii="Times New Roman" w:eastAsia="宋体" w:hAnsi="Times New Roman"/>
          <w:iCs/>
          <w:sz w:val="18"/>
        </w:rPr>
        <w:t>为</w:t>
      </w:r>
      <w:r w:rsidRPr="0031728E">
        <w:rPr>
          <w:rFonts w:ascii="Times New Roman" w:eastAsia="宋体" w:hAnsi="Times New Roman"/>
          <w:iCs/>
          <w:sz w:val="18"/>
        </w:rPr>
        <w:t xml:space="preserve"> S1 3,474 / S2 15,889 / S3 75,966 GWh yr⁻¹</w:t>
      </w:r>
      <w:r w:rsidRPr="0031728E">
        <w:rPr>
          <w:rFonts w:ascii="Times New Roman" w:eastAsia="宋体" w:hAnsi="Times New Roman"/>
          <w:iCs/>
          <w:sz w:val="18"/>
        </w:rPr>
        <w:t>。</w:t>
      </w:r>
      <w:r w:rsidRPr="0031728E">
        <w:rPr>
          <w:rFonts w:ascii="Times New Roman" w:eastAsia="宋体" w:hAnsi="Times New Roman"/>
          <w:iCs/>
          <w:sz w:val="18"/>
        </w:rPr>
        <w:t xml:space="preserve">S3 </w:t>
      </w:r>
      <w:r w:rsidRPr="0031728E">
        <w:rPr>
          <w:rFonts w:ascii="Times New Roman" w:eastAsia="宋体" w:hAnsi="Times New Roman"/>
          <w:iCs/>
          <w:sz w:val="18"/>
        </w:rPr>
        <w:t>下增益超过</w:t>
      </w:r>
      <w:r w:rsidRPr="0031728E">
        <w:rPr>
          <w:rFonts w:ascii="Times New Roman" w:eastAsia="宋体" w:hAnsi="Times New Roman"/>
          <w:iCs/>
          <w:sz w:val="18"/>
        </w:rPr>
        <w:t xml:space="preserve"> 5% </w:t>
      </w:r>
      <w:r w:rsidRPr="0031728E">
        <w:rPr>
          <w:rFonts w:ascii="Times New Roman" w:eastAsia="宋体" w:hAnsi="Times New Roman"/>
          <w:iCs/>
          <w:sz w:val="18"/>
        </w:rPr>
        <w:t>的项目占比走廊</w:t>
      </w:r>
      <w:r w:rsidRPr="0031728E">
        <w:rPr>
          <w:rFonts w:ascii="Times New Roman" w:eastAsia="宋体" w:hAnsi="Times New Roman"/>
          <w:iCs/>
          <w:sz w:val="18"/>
        </w:rPr>
        <w:t xml:space="preserve"> 80.0% vs </w:t>
      </w:r>
      <w:r w:rsidRPr="0031728E">
        <w:rPr>
          <w:rFonts w:ascii="Times New Roman" w:eastAsia="宋体" w:hAnsi="Times New Roman"/>
          <w:iCs/>
          <w:sz w:val="18"/>
        </w:rPr>
        <w:t>其他</w:t>
      </w:r>
      <w:r w:rsidRPr="0031728E">
        <w:rPr>
          <w:rFonts w:ascii="Times New Roman" w:eastAsia="宋体" w:hAnsi="Times New Roman"/>
          <w:iCs/>
          <w:sz w:val="18"/>
        </w:rPr>
        <w:t xml:space="preserve"> 88.1%</w:t>
      </w:r>
      <w:r w:rsidRPr="0031728E">
        <w:rPr>
          <w:rFonts w:ascii="Times New Roman" w:eastAsia="宋体" w:hAnsi="Times New Roman"/>
          <w:iCs/>
          <w:sz w:val="18"/>
        </w:rPr>
        <w:t>，超过</w:t>
      </w:r>
      <w:r w:rsidRPr="0031728E">
        <w:rPr>
          <w:rFonts w:ascii="Times New Roman" w:eastAsia="宋体" w:hAnsi="Times New Roman"/>
          <w:iCs/>
          <w:sz w:val="18"/>
        </w:rPr>
        <w:t xml:space="preserve"> 10% </w:t>
      </w:r>
      <w:r w:rsidRPr="0031728E">
        <w:rPr>
          <w:rFonts w:ascii="Times New Roman" w:eastAsia="宋体" w:hAnsi="Times New Roman"/>
          <w:iCs/>
          <w:sz w:val="18"/>
        </w:rPr>
        <w:t>为</w:t>
      </w:r>
      <w:r w:rsidRPr="0031728E">
        <w:rPr>
          <w:rFonts w:ascii="Times New Roman" w:eastAsia="宋体" w:hAnsi="Times New Roman"/>
          <w:iCs/>
          <w:sz w:val="18"/>
        </w:rPr>
        <w:t xml:space="preserve"> 60.0% vs 56.3%</w:t>
      </w:r>
      <w:r w:rsidRPr="0031728E">
        <w:rPr>
          <w:rFonts w:ascii="Times New Roman" w:eastAsia="宋体" w:hAnsi="Times New Roman"/>
          <w:iCs/>
          <w:sz w:val="18"/>
        </w:rPr>
        <w:t>。</w:t>
      </w:r>
      <w:r w:rsidRPr="0031728E">
        <w:rPr>
          <w:rFonts w:ascii="Times New Roman" w:eastAsia="宋体" w:hAnsi="Times New Roman"/>
          <w:iCs/>
          <w:sz w:val="18"/>
          <w:lang w:eastAsia="zh-CN"/>
        </w:rPr>
        <w:t xml:space="preserve">S2 </w:t>
      </w:r>
      <w:r w:rsidRPr="0031728E">
        <w:rPr>
          <w:rFonts w:ascii="Times New Roman" w:eastAsia="宋体" w:hAnsi="Times New Roman"/>
          <w:iCs/>
          <w:sz w:val="18"/>
          <w:lang w:eastAsia="zh-CN"/>
        </w:rPr>
        <w:t>与</w:t>
      </w:r>
      <w:r w:rsidRPr="0031728E">
        <w:rPr>
          <w:rFonts w:ascii="Times New Roman" w:eastAsia="宋体" w:hAnsi="Times New Roman"/>
          <w:iCs/>
          <w:sz w:val="18"/>
          <w:lang w:eastAsia="zh-CN"/>
        </w:rPr>
        <w:t xml:space="preserve"> S3 </w:t>
      </w:r>
      <w:r w:rsidRPr="0031728E">
        <w:rPr>
          <w:rFonts w:ascii="Times New Roman" w:eastAsia="宋体" w:hAnsi="Times New Roman"/>
          <w:iCs/>
          <w:sz w:val="18"/>
          <w:lang w:eastAsia="zh-CN"/>
        </w:rPr>
        <w:t>是相对同一建成基线的平行、非嵌套反事实，其候选集中不必包含真实排布或</w:t>
      </w:r>
      <w:r w:rsidRPr="0031728E">
        <w:rPr>
          <w:rFonts w:ascii="Times New Roman" w:eastAsia="宋体" w:hAnsi="Times New Roman"/>
          <w:iCs/>
          <w:sz w:val="18"/>
          <w:lang w:eastAsia="zh-CN"/>
        </w:rPr>
        <w:t xml:space="preserve"> S1 </w:t>
      </w:r>
      <w:r w:rsidRPr="0031728E">
        <w:rPr>
          <w:rFonts w:ascii="Times New Roman" w:eastAsia="宋体" w:hAnsi="Times New Roman"/>
          <w:iCs/>
          <w:sz w:val="18"/>
          <w:lang w:eastAsia="zh-CN"/>
        </w:rPr>
        <w:t>解，因此相对建成基线可以为负；这些结果称为发电变化，而不预设为可避免损失。</w:t>
      </w:r>
      <w:r w:rsidRPr="0031728E">
        <w:rPr>
          <w:rFonts w:ascii="Times New Roman" w:eastAsia="宋体" w:hAnsi="Times New Roman"/>
          <w:iCs/>
          <w:sz w:val="18"/>
          <w:lang w:eastAsia="zh-CN"/>
        </w:rPr>
        <w:t xml:space="preserve">S3 </w:t>
      </w:r>
      <w:r w:rsidRPr="0031728E">
        <w:rPr>
          <w:rFonts w:ascii="Times New Roman" w:eastAsia="宋体" w:hAnsi="Times New Roman"/>
          <w:iCs/>
          <w:sz w:val="18"/>
          <w:lang w:eastAsia="zh-CN"/>
        </w:rPr>
        <w:t>未显式施加租区面积、海缆、排除区和成本约束，解释为标准模板库内的无约束上界。</w:t>
      </w:r>
    </w:p>
    <w:p w14:paraId="504E9528" w14:textId="77777777" w:rsidR="00771108" w:rsidRDefault="00000000">
      <w:pPr>
        <w:spacing w:after="120"/>
        <w:ind w:firstLine="420"/>
        <w:rPr>
          <w:lang w:eastAsia="zh-CN"/>
        </w:rPr>
      </w:pPr>
      <w:r>
        <w:rPr>
          <w:rFonts w:ascii="Times New Roman" w:eastAsia="宋体" w:hAnsi="Times New Roman"/>
          <w:sz w:val="21"/>
          <w:lang w:eastAsia="zh-CN"/>
        </w:rPr>
        <w:t>为把</w:t>
      </w:r>
      <w:proofErr w:type="gramStart"/>
      <w:r>
        <w:rPr>
          <w:rFonts w:ascii="Times New Roman" w:eastAsia="宋体" w:hAnsi="Times New Roman"/>
          <w:sz w:val="21"/>
          <w:lang w:eastAsia="zh-CN"/>
        </w:rPr>
        <w:t>"</w:t>
      </w:r>
      <w:r>
        <w:rPr>
          <w:rFonts w:ascii="Times New Roman" w:eastAsia="宋体" w:hAnsi="Times New Roman"/>
          <w:sz w:val="21"/>
          <w:lang w:eastAsia="zh-CN"/>
        </w:rPr>
        <w:t>模板</w:t>
      </w:r>
      <w:proofErr w:type="gramEnd"/>
      <w:r>
        <w:rPr>
          <w:rFonts w:ascii="Times New Roman" w:eastAsia="宋体" w:hAnsi="Times New Roman"/>
          <w:sz w:val="21"/>
          <w:lang w:eastAsia="zh-CN"/>
        </w:rPr>
        <w:t>替换后朝向仍保有</w:t>
      </w:r>
      <w:proofErr w:type="gramStart"/>
      <w:r>
        <w:rPr>
          <w:rFonts w:ascii="Times New Roman" w:eastAsia="宋体" w:hAnsi="Times New Roman"/>
          <w:sz w:val="21"/>
          <w:lang w:eastAsia="zh-CN"/>
        </w:rPr>
        <w:t>价值</w:t>
      </w:r>
      <w:r>
        <w:rPr>
          <w:rFonts w:ascii="Times New Roman" w:eastAsia="宋体" w:hAnsi="Times New Roman"/>
          <w:sz w:val="21"/>
          <w:lang w:eastAsia="zh-CN"/>
        </w:rPr>
        <w:t>"</w:t>
      </w:r>
      <w:proofErr w:type="gramEnd"/>
      <w:r>
        <w:rPr>
          <w:rFonts w:ascii="Times New Roman" w:eastAsia="宋体" w:hAnsi="Times New Roman"/>
          <w:sz w:val="21"/>
          <w:lang w:eastAsia="zh-CN"/>
        </w:rPr>
        <w:t>从范式级证据升级为项目级硬证据，按学长清单</w:t>
      </w:r>
      <w:r>
        <w:rPr>
          <w:rFonts w:ascii="Times New Roman" w:eastAsia="宋体" w:hAnsi="Times New Roman"/>
          <w:sz w:val="21"/>
          <w:lang w:eastAsia="zh-CN"/>
        </w:rPr>
        <w:t xml:space="preserve">P2-1 </w:t>
      </w:r>
      <w:r>
        <w:rPr>
          <w:rFonts w:ascii="Times New Roman" w:eastAsia="宋体" w:hAnsi="Times New Roman"/>
          <w:sz w:val="21"/>
          <w:lang w:eastAsia="zh-CN"/>
        </w:rPr>
        <w:t>计算六种模板下最优朝向相对旋转平均的年发电量差（表</w:t>
      </w:r>
      <w:r>
        <w:rPr>
          <w:rFonts w:ascii="Times New Roman" w:eastAsia="宋体" w:hAnsi="Times New Roman"/>
          <w:sz w:val="21"/>
          <w:lang w:eastAsia="zh-CN"/>
        </w:rPr>
        <w:t xml:space="preserve"> S18</w:t>
      </w:r>
      <w:r>
        <w:rPr>
          <w:rFonts w:ascii="Times New Roman" w:eastAsia="宋体" w:hAnsi="Times New Roman"/>
          <w:sz w:val="21"/>
          <w:lang w:eastAsia="zh-CN"/>
        </w:rPr>
        <w:t>）：场址气候</w:t>
      </w:r>
      <w:r>
        <w:rPr>
          <w:rFonts w:ascii="Times New Roman" w:eastAsia="宋体" w:hAnsi="Times New Roman"/>
          <w:sz w:val="21"/>
          <w:lang w:eastAsia="zh-CN"/>
        </w:rPr>
        <w:t xml:space="preserve"> × 64 </w:t>
      </w:r>
      <w:r>
        <w:rPr>
          <w:rFonts w:ascii="Times New Roman" w:eastAsia="宋体" w:hAnsi="Times New Roman"/>
          <w:sz w:val="21"/>
          <w:lang w:eastAsia="zh-CN"/>
        </w:rPr>
        <w:t>机位标准模板的</w:t>
      </w:r>
      <w:r>
        <w:rPr>
          <w:rFonts w:ascii="Times New Roman" w:eastAsia="宋体" w:hAnsi="Times New Roman"/>
          <w:sz w:val="21"/>
          <w:lang w:eastAsia="zh-CN"/>
        </w:rPr>
        <w:t xml:space="preserve"> E</w:t>
      </w:r>
      <w:proofErr w:type="gramStart"/>
      <w:r>
        <w:rPr>
          <w:rFonts w:ascii="Times New Roman" w:eastAsia="宋体" w:hAnsi="Times New Roman"/>
          <w:sz w:val="21"/>
          <w:lang w:eastAsia="zh-CN"/>
        </w:rPr>
        <w:t>(</w:t>
      </w:r>
      <w:r>
        <w:rPr>
          <w:rFonts w:ascii="Times New Roman" w:eastAsia="宋体" w:hAnsi="Times New Roman"/>
          <w:sz w:val="21"/>
        </w:rPr>
        <w:t>θ</w:t>
      </w:r>
      <w:r>
        <w:rPr>
          <w:rFonts w:ascii="Times New Roman" w:eastAsia="宋体" w:hAnsi="Times New Roman"/>
          <w:sz w:val="21"/>
          <w:lang w:eastAsia="zh-CN"/>
        </w:rPr>
        <w:t>)</w:t>
      </w:r>
      <w:proofErr w:type="gramEnd"/>
      <w:r>
        <w:rPr>
          <w:rFonts w:ascii="Times New Roman" w:eastAsia="宋体" w:hAnsi="Times New Roman"/>
          <w:sz w:val="21"/>
          <w:lang w:eastAsia="zh-CN"/>
        </w:rPr>
        <w:t xml:space="preserve"> </w:t>
      </w:r>
      <w:r>
        <w:rPr>
          <w:rFonts w:ascii="Times New Roman" w:eastAsia="宋体" w:hAnsi="Times New Roman"/>
          <w:sz w:val="21"/>
          <w:lang w:eastAsia="zh-CN"/>
        </w:rPr>
        <w:t>曲线（</w:t>
      </w:r>
      <w:r>
        <w:rPr>
          <w:rFonts w:ascii="Times New Roman" w:eastAsia="宋体" w:hAnsi="Times New Roman"/>
          <w:sz w:val="21"/>
          <w:lang w:eastAsia="zh-CN"/>
        </w:rPr>
        <w:t xml:space="preserve">wp5c </w:t>
      </w:r>
      <w:r>
        <w:rPr>
          <w:rFonts w:ascii="Times New Roman" w:eastAsia="宋体" w:hAnsi="Times New Roman"/>
          <w:sz w:val="21"/>
          <w:lang w:eastAsia="zh-CN"/>
        </w:rPr>
        <w:t>交叉仿真，</w:t>
      </w:r>
      <w:r>
        <w:rPr>
          <w:rFonts w:ascii="Times New Roman" w:eastAsia="宋体" w:hAnsi="Times New Roman"/>
          <w:sz w:val="21"/>
          <w:lang w:eastAsia="zh-CN"/>
        </w:rPr>
        <w:t>kWh/</w:t>
      </w:r>
      <w:r>
        <w:rPr>
          <w:rFonts w:ascii="Times New Roman" w:eastAsia="宋体" w:hAnsi="Times New Roman"/>
          <w:sz w:val="21"/>
          <w:lang w:eastAsia="zh-CN"/>
        </w:rPr>
        <w:t>台</w:t>
      </w:r>
      <w:r>
        <w:rPr>
          <w:rFonts w:ascii="Times New Roman" w:eastAsia="宋体" w:hAnsi="Times New Roman"/>
          <w:sz w:val="21"/>
          <w:lang w:eastAsia="zh-CN"/>
        </w:rPr>
        <w:t>·</w:t>
      </w:r>
      <w:r>
        <w:rPr>
          <w:rFonts w:ascii="Times New Roman" w:eastAsia="宋体" w:hAnsi="Times New Roman"/>
          <w:sz w:val="21"/>
          <w:lang w:eastAsia="zh-CN"/>
        </w:rPr>
        <w:t>年）取</w:t>
      </w:r>
      <w:r>
        <w:rPr>
          <w:rFonts w:ascii="Times New Roman" w:eastAsia="宋体" w:hAnsi="Times New Roman"/>
          <w:sz w:val="21"/>
          <w:lang w:eastAsia="zh-CN"/>
        </w:rPr>
        <w:t xml:space="preserve"> max − mean</w:t>
      </w:r>
      <w:r>
        <w:rPr>
          <w:rFonts w:ascii="Times New Roman" w:eastAsia="宋体" w:hAnsi="Times New Roman"/>
          <w:sz w:val="21"/>
          <w:lang w:eastAsia="zh-CN"/>
        </w:rPr>
        <w:t>，再按项目机组数换算。交叉检验：</w:t>
      </w:r>
      <w:proofErr w:type="spellStart"/>
      <w:r>
        <w:rPr>
          <w:rFonts w:ascii="Times New Roman" w:eastAsia="宋体" w:hAnsi="Times New Roman"/>
          <w:sz w:val="21"/>
          <w:lang w:eastAsia="zh-CN"/>
        </w:rPr>
        <w:t>pct_orientation</w:t>
      </w:r>
      <w:proofErr w:type="spellEnd"/>
      <w:r>
        <w:rPr>
          <w:rFonts w:ascii="Times New Roman" w:eastAsia="宋体" w:hAnsi="Times New Roman"/>
          <w:sz w:val="21"/>
          <w:lang w:eastAsia="zh-CN"/>
        </w:rPr>
        <w:t xml:space="preserve"> </w:t>
      </w:r>
      <w:r>
        <w:rPr>
          <w:rFonts w:ascii="Times New Roman" w:eastAsia="宋体" w:hAnsi="Times New Roman"/>
          <w:sz w:val="21"/>
          <w:lang w:eastAsia="zh-CN"/>
        </w:rPr>
        <w:t>与</w:t>
      </w:r>
      <w:r>
        <w:rPr>
          <w:rFonts w:ascii="Times New Roman" w:eastAsia="宋体" w:hAnsi="Times New Roman"/>
          <w:sz w:val="21"/>
          <w:lang w:eastAsia="zh-CN"/>
        </w:rPr>
        <w:t xml:space="preserve"> wp5c A </w:t>
      </w:r>
      <w:r>
        <w:rPr>
          <w:rFonts w:ascii="Times New Roman" w:eastAsia="宋体" w:hAnsi="Times New Roman"/>
          <w:sz w:val="21"/>
          <w:lang w:eastAsia="zh-CN"/>
        </w:rPr>
        <w:t>逐格最大差</w:t>
      </w:r>
      <w:r>
        <w:rPr>
          <w:rFonts w:ascii="Times New Roman" w:eastAsia="宋体" w:hAnsi="Times New Roman"/>
          <w:sz w:val="21"/>
          <w:lang w:eastAsia="zh-CN"/>
        </w:rPr>
        <w:t xml:space="preserve"> 0.011 pp</w:t>
      </w:r>
      <w:r>
        <w:rPr>
          <w:rFonts w:ascii="Times New Roman" w:eastAsia="宋体" w:hAnsi="Times New Roman"/>
          <w:sz w:val="21"/>
          <w:lang w:eastAsia="zh-CN"/>
        </w:rPr>
        <w:t>。即便在最宽松的</w:t>
      </w:r>
      <w:r>
        <w:rPr>
          <w:rFonts w:ascii="Times New Roman" w:eastAsia="宋体" w:hAnsi="Times New Roman"/>
          <w:sz w:val="21"/>
          <w:lang w:eastAsia="zh-CN"/>
        </w:rPr>
        <w:t xml:space="preserve"> 11.8D </w:t>
      </w:r>
      <w:r>
        <w:rPr>
          <w:rFonts w:ascii="Times New Roman" w:eastAsia="宋体" w:hAnsi="Times New Roman"/>
          <w:sz w:val="21"/>
          <w:lang w:eastAsia="zh-CN"/>
        </w:rPr>
        <w:t>大间距模板下，朝向自由度仍保留可测的项目级价值，且集中在走廊。</w:t>
      </w:r>
    </w:p>
    <w:p w14:paraId="71BCF326" w14:textId="77777777" w:rsidR="00771108" w:rsidRDefault="00000000">
      <w:pPr>
        <w:spacing w:before="160" w:after="80"/>
        <w:rPr>
          <w:lang w:eastAsia="zh-CN"/>
        </w:rPr>
      </w:pPr>
      <w:r>
        <w:rPr>
          <w:rFonts w:ascii="Times New Roman" w:eastAsia="宋体" w:hAnsi="Times New Roman"/>
          <w:b/>
          <w:sz w:val="21"/>
          <w:lang w:eastAsia="zh-CN"/>
        </w:rPr>
        <w:t>表</w:t>
      </w:r>
      <w:r>
        <w:rPr>
          <w:rFonts w:ascii="Times New Roman" w:eastAsia="宋体" w:hAnsi="Times New Roman"/>
          <w:b/>
          <w:sz w:val="21"/>
          <w:lang w:eastAsia="zh-CN"/>
        </w:rPr>
        <w:t xml:space="preserve"> S18</w:t>
      </w:r>
      <w:r>
        <w:rPr>
          <w:rFonts w:ascii="Times New Roman" w:eastAsia="宋体" w:hAnsi="Times New Roman"/>
          <w:b/>
          <w:sz w:val="21"/>
          <w:lang w:eastAsia="zh-CN"/>
        </w:rPr>
        <w:t>｜模板替换下的项目级朝向价值（</w:t>
      </w:r>
      <w:r>
        <w:rPr>
          <w:rFonts w:ascii="Times New Roman" w:eastAsia="宋体" w:hAnsi="Times New Roman"/>
          <w:b/>
          <w:sz w:val="21"/>
          <w:lang w:eastAsia="zh-CN"/>
        </w:rPr>
        <w:t xml:space="preserve">155 </w:t>
      </w:r>
      <w:r>
        <w:rPr>
          <w:rFonts w:ascii="Times New Roman" w:eastAsia="宋体" w:hAnsi="Times New Roman"/>
          <w:b/>
          <w:sz w:val="21"/>
          <w:lang w:eastAsia="zh-CN"/>
        </w:rPr>
        <w:t>项目</w:t>
      </w:r>
      <w:r>
        <w:rPr>
          <w:rFonts w:ascii="Times New Roman" w:eastAsia="宋体" w:hAnsi="Times New Roman"/>
          <w:b/>
          <w:sz w:val="21"/>
          <w:lang w:eastAsia="zh-CN"/>
        </w:rPr>
        <w:t xml:space="preserve"> × </w:t>
      </w:r>
      <w:r>
        <w:rPr>
          <w:rFonts w:ascii="Times New Roman" w:eastAsia="宋体" w:hAnsi="Times New Roman"/>
          <w:b/>
          <w:sz w:val="21"/>
          <w:lang w:eastAsia="zh-CN"/>
        </w:rPr>
        <w:t>六模板；</w:t>
      </w:r>
      <w:proofErr w:type="spellStart"/>
      <w:r>
        <w:rPr>
          <w:rFonts w:ascii="Times New Roman" w:eastAsia="宋体" w:hAnsi="Times New Roman"/>
          <w:b/>
          <w:sz w:val="21"/>
          <w:lang w:eastAsia="zh-CN"/>
        </w:rPr>
        <w:t>dE</w:t>
      </w:r>
      <w:proofErr w:type="spellEnd"/>
      <w:r>
        <w:rPr>
          <w:rFonts w:ascii="Times New Roman" w:eastAsia="宋体" w:hAnsi="Times New Roman"/>
          <w:b/>
          <w:sz w:val="21"/>
          <w:lang w:eastAsia="zh-CN"/>
        </w:rPr>
        <w:t xml:space="preserve"> = </w:t>
      </w:r>
      <w:r>
        <w:rPr>
          <w:rFonts w:ascii="Times New Roman" w:eastAsia="宋体" w:hAnsi="Times New Roman"/>
          <w:b/>
          <w:sz w:val="21"/>
          <w:lang w:eastAsia="zh-CN"/>
        </w:rPr>
        <w:t>最优朝向</w:t>
      </w:r>
      <w:r>
        <w:rPr>
          <w:rFonts w:ascii="Times New Roman" w:eastAsia="宋体" w:hAnsi="Times New Roman"/>
          <w:b/>
          <w:sz w:val="21"/>
          <w:lang w:eastAsia="zh-CN"/>
        </w:rPr>
        <w:t xml:space="preserve"> − </w:t>
      </w:r>
      <w:r>
        <w:rPr>
          <w:rFonts w:ascii="Times New Roman" w:eastAsia="宋体" w:hAnsi="Times New Roman"/>
          <w:b/>
          <w:sz w:val="21"/>
          <w:lang w:eastAsia="zh-CN"/>
        </w:rPr>
        <w:t>旋转平均）</w:t>
      </w:r>
    </w:p>
    <w:tbl>
      <w:tblPr>
        <w:tblStyle w:val="aff9"/>
        <w:tblW w:w="0" w:type="auto"/>
        <w:tblLook w:val="04A0" w:firstRow="1" w:lastRow="0" w:firstColumn="1" w:lastColumn="0" w:noHBand="0" w:noVBand="1"/>
      </w:tblPr>
      <w:tblGrid>
        <w:gridCol w:w="3175"/>
        <w:gridCol w:w="1814"/>
        <w:gridCol w:w="1928"/>
        <w:gridCol w:w="1361"/>
      </w:tblGrid>
      <w:tr w:rsidR="00771108" w14:paraId="066D9ED1" w14:textId="77777777" w:rsidTr="00FB599C">
        <w:trPr>
          <w:cnfStyle w:val="100000000000" w:firstRow="1" w:lastRow="0" w:firstColumn="0" w:lastColumn="0" w:oddVBand="0" w:evenVBand="0" w:oddHBand="0" w:evenHBand="0" w:firstRowFirstColumn="0" w:firstRowLastColumn="0" w:lastRowFirstColumn="0" w:lastRowLastColumn="0"/>
        </w:trPr>
        <w:tc>
          <w:tcPr>
            <w:tcW w:w="3175" w:type="dxa"/>
          </w:tcPr>
          <w:p w14:paraId="78C8EDEA" w14:textId="77777777" w:rsidR="00771108" w:rsidRDefault="00000000">
            <w:proofErr w:type="spellStart"/>
            <w:r>
              <w:rPr>
                <w:rFonts w:ascii="Times New Roman" w:eastAsia="宋体" w:hAnsi="Times New Roman"/>
                <w:b/>
                <w:sz w:val="18"/>
              </w:rPr>
              <w:t>模板（间距</w:t>
            </w:r>
            <w:proofErr w:type="spellEnd"/>
            <w:r>
              <w:rPr>
                <w:rFonts w:ascii="Times New Roman" w:eastAsia="宋体" w:hAnsi="Times New Roman"/>
                <w:b/>
                <w:sz w:val="18"/>
              </w:rPr>
              <w:t>）</w:t>
            </w:r>
          </w:p>
        </w:tc>
        <w:tc>
          <w:tcPr>
            <w:tcW w:w="1814" w:type="dxa"/>
          </w:tcPr>
          <w:p w14:paraId="4F5C269D" w14:textId="77777777" w:rsidR="00771108" w:rsidRDefault="00000000">
            <w:r>
              <w:rPr>
                <w:rFonts w:ascii="Times New Roman" w:eastAsia="宋体" w:hAnsi="Times New Roman"/>
                <w:b/>
                <w:sz w:val="18"/>
              </w:rPr>
              <w:t xml:space="preserve">dE </w:t>
            </w:r>
            <w:r>
              <w:rPr>
                <w:rFonts w:ascii="Times New Roman" w:eastAsia="宋体" w:hAnsi="Times New Roman"/>
                <w:b/>
                <w:sz w:val="18"/>
              </w:rPr>
              <w:t>中位（</w:t>
            </w:r>
            <w:r>
              <w:rPr>
                <w:rFonts w:ascii="Times New Roman" w:eastAsia="宋体" w:hAnsi="Times New Roman"/>
                <w:b/>
                <w:sz w:val="18"/>
              </w:rPr>
              <w:t>GWh yr⁻¹</w:t>
            </w:r>
            <w:r>
              <w:rPr>
                <w:rFonts w:ascii="Times New Roman" w:eastAsia="宋体" w:hAnsi="Times New Roman"/>
                <w:b/>
                <w:sz w:val="18"/>
              </w:rPr>
              <w:t>）</w:t>
            </w:r>
          </w:p>
        </w:tc>
        <w:tc>
          <w:tcPr>
            <w:tcW w:w="1928" w:type="dxa"/>
          </w:tcPr>
          <w:p w14:paraId="1D423193" w14:textId="77777777" w:rsidR="00771108" w:rsidRDefault="00000000">
            <w:r>
              <w:rPr>
                <w:rFonts w:ascii="Times New Roman" w:eastAsia="宋体" w:hAnsi="Times New Roman"/>
                <w:b/>
                <w:sz w:val="18"/>
              </w:rPr>
              <w:t xml:space="preserve">dE </w:t>
            </w:r>
            <w:r>
              <w:rPr>
                <w:rFonts w:ascii="Times New Roman" w:eastAsia="宋体" w:hAnsi="Times New Roman"/>
                <w:b/>
                <w:sz w:val="18"/>
              </w:rPr>
              <w:t>合计（</w:t>
            </w:r>
            <w:r>
              <w:rPr>
                <w:rFonts w:ascii="Times New Roman" w:eastAsia="宋体" w:hAnsi="Times New Roman"/>
                <w:b/>
                <w:sz w:val="18"/>
              </w:rPr>
              <w:t>GWh yr⁻¹</w:t>
            </w:r>
            <w:r>
              <w:rPr>
                <w:rFonts w:ascii="Times New Roman" w:eastAsia="宋体" w:hAnsi="Times New Roman"/>
                <w:b/>
                <w:sz w:val="18"/>
              </w:rPr>
              <w:t>）</w:t>
            </w:r>
          </w:p>
        </w:tc>
        <w:tc>
          <w:tcPr>
            <w:tcW w:w="1361" w:type="dxa"/>
          </w:tcPr>
          <w:p w14:paraId="0F749465" w14:textId="77777777" w:rsidR="00771108" w:rsidRDefault="00000000">
            <w:r>
              <w:rPr>
                <w:rFonts w:ascii="Times New Roman" w:eastAsia="宋体" w:hAnsi="Times New Roman"/>
                <w:b/>
                <w:sz w:val="18"/>
              </w:rPr>
              <w:t xml:space="preserve">pct </w:t>
            </w:r>
            <w:r>
              <w:rPr>
                <w:rFonts w:ascii="Times New Roman" w:eastAsia="宋体" w:hAnsi="Times New Roman"/>
                <w:b/>
                <w:sz w:val="18"/>
              </w:rPr>
              <w:t>中位</w:t>
            </w:r>
          </w:p>
        </w:tc>
      </w:tr>
      <w:tr w:rsidR="00771108" w14:paraId="0B097717" w14:textId="77777777" w:rsidTr="00FB599C">
        <w:tc>
          <w:tcPr>
            <w:tcW w:w="3175" w:type="dxa"/>
          </w:tcPr>
          <w:p w14:paraId="36726D47" w14:textId="77777777" w:rsidR="00771108" w:rsidRDefault="00000000">
            <w:r>
              <w:rPr>
                <w:rFonts w:ascii="Times New Roman" w:eastAsia="宋体" w:hAnsi="Times New Roman"/>
                <w:sz w:val="18"/>
              </w:rPr>
              <w:t xml:space="preserve">S_A </w:t>
            </w:r>
            <w:r>
              <w:rPr>
                <w:rFonts w:ascii="Times New Roman" w:eastAsia="宋体" w:hAnsi="Times New Roman"/>
                <w:sz w:val="18"/>
              </w:rPr>
              <w:t>侧风对齐（</w:t>
            </w:r>
            <w:r>
              <w:rPr>
                <w:rFonts w:ascii="Times New Roman" w:eastAsia="宋体" w:hAnsi="Times New Roman"/>
                <w:sz w:val="18"/>
              </w:rPr>
              <w:t>9.44D</w:t>
            </w:r>
            <w:r>
              <w:rPr>
                <w:rFonts w:ascii="Times New Roman" w:eastAsia="宋体" w:hAnsi="Times New Roman"/>
                <w:sz w:val="18"/>
              </w:rPr>
              <w:t>）</w:t>
            </w:r>
          </w:p>
        </w:tc>
        <w:tc>
          <w:tcPr>
            <w:tcW w:w="1814" w:type="dxa"/>
          </w:tcPr>
          <w:p w14:paraId="5ED6FCDB" w14:textId="77777777" w:rsidR="00771108" w:rsidRDefault="00000000">
            <w:r>
              <w:rPr>
                <w:rFonts w:ascii="Times New Roman" w:eastAsia="宋体" w:hAnsi="Times New Roman"/>
                <w:sz w:val="18"/>
              </w:rPr>
              <w:t>0.008</w:t>
            </w:r>
          </w:p>
        </w:tc>
        <w:tc>
          <w:tcPr>
            <w:tcW w:w="1928" w:type="dxa"/>
          </w:tcPr>
          <w:p w14:paraId="78AF4302" w14:textId="77777777" w:rsidR="00771108" w:rsidRDefault="00000000">
            <w:r>
              <w:rPr>
                <w:rFonts w:ascii="Times New Roman" w:eastAsia="宋体" w:hAnsi="Times New Roman"/>
                <w:sz w:val="18"/>
              </w:rPr>
              <w:t>1.96</w:t>
            </w:r>
          </w:p>
        </w:tc>
        <w:tc>
          <w:tcPr>
            <w:tcW w:w="1361" w:type="dxa"/>
          </w:tcPr>
          <w:p w14:paraId="76AAA1AE" w14:textId="77777777" w:rsidR="00771108" w:rsidRDefault="00000000">
            <w:r>
              <w:rPr>
                <w:rFonts w:ascii="Times New Roman" w:eastAsia="宋体" w:hAnsi="Times New Roman"/>
                <w:sz w:val="18"/>
              </w:rPr>
              <w:t>0.22%</w:t>
            </w:r>
          </w:p>
        </w:tc>
      </w:tr>
      <w:tr w:rsidR="00771108" w14:paraId="1CED0022" w14:textId="77777777" w:rsidTr="00FB599C">
        <w:tc>
          <w:tcPr>
            <w:tcW w:w="3175" w:type="dxa"/>
          </w:tcPr>
          <w:p w14:paraId="052A6FF8" w14:textId="77777777" w:rsidR="00771108" w:rsidRDefault="00000000">
            <w:r>
              <w:rPr>
                <w:rFonts w:ascii="Times New Roman" w:eastAsia="宋体" w:hAnsi="Times New Roman"/>
                <w:sz w:val="18"/>
              </w:rPr>
              <w:t xml:space="preserve">S_B0 </w:t>
            </w:r>
            <w:r>
              <w:rPr>
                <w:rFonts w:ascii="Times New Roman" w:eastAsia="宋体" w:hAnsi="Times New Roman"/>
                <w:sz w:val="18"/>
              </w:rPr>
              <w:t>约束轴</w:t>
            </w:r>
            <w:r>
              <w:rPr>
                <w:rFonts w:ascii="Times New Roman" w:eastAsia="宋体" w:hAnsi="Times New Roman"/>
                <w:sz w:val="18"/>
              </w:rPr>
              <w:t xml:space="preserve"> 0°</w:t>
            </w:r>
            <w:r>
              <w:rPr>
                <w:rFonts w:ascii="Times New Roman" w:eastAsia="宋体" w:hAnsi="Times New Roman"/>
                <w:sz w:val="18"/>
              </w:rPr>
              <w:t>（</w:t>
            </w:r>
            <w:r>
              <w:rPr>
                <w:rFonts w:ascii="Times New Roman" w:eastAsia="宋体" w:hAnsi="Times New Roman"/>
                <w:sz w:val="18"/>
              </w:rPr>
              <w:t>3.33D</w:t>
            </w:r>
            <w:r>
              <w:rPr>
                <w:rFonts w:ascii="Times New Roman" w:eastAsia="宋体" w:hAnsi="Times New Roman"/>
                <w:sz w:val="18"/>
              </w:rPr>
              <w:t>）</w:t>
            </w:r>
          </w:p>
        </w:tc>
        <w:tc>
          <w:tcPr>
            <w:tcW w:w="1814" w:type="dxa"/>
          </w:tcPr>
          <w:p w14:paraId="481642ED" w14:textId="77777777" w:rsidR="00771108" w:rsidRDefault="00000000">
            <w:r>
              <w:rPr>
                <w:rFonts w:ascii="Times New Roman" w:eastAsia="宋体" w:hAnsi="Times New Roman"/>
                <w:sz w:val="18"/>
              </w:rPr>
              <w:t>0.021</w:t>
            </w:r>
          </w:p>
        </w:tc>
        <w:tc>
          <w:tcPr>
            <w:tcW w:w="1928" w:type="dxa"/>
          </w:tcPr>
          <w:p w14:paraId="19126307" w14:textId="77777777" w:rsidR="00771108" w:rsidRDefault="00000000">
            <w:r>
              <w:rPr>
                <w:rFonts w:ascii="Times New Roman" w:eastAsia="宋体" w:hAnsi="Times New Roman"/>
                <w:sz w:val="18"/>
              </w:rPr>
              <w:t>6.86</w:t>
            </w:r>
          </w:p>
        </w:tc>
        <w:tc>
          <w:tcPr>
            <w:tcW w:w="1361" w:type="dxa"/>
          </w:tcPr>
          <w:p w14:paraId="716DD0B7" w14:textId="77777777" w:rsidR="00771108" w:rsidRDefault="00000000">
            <w:r>
              <w:rPr>
                <w:rFonts w:ascii="Times New Roman" w:eastAsia="宋体" w:hAnsi="Times New Roman"/>
                <w:sz w:val="18"/>
              </w:rPr>
              <w:t>0.83%</w:t>
            </w:r>
          </w:p>
        </w:tc>
      </w:tr>
      <w:tr w:rsidR="00771108" w14:paraId="65454414" w14:textId="77777777" w:rsidTr="00FB599C">
        <w:tc>
          <w:tcPr>
            <w:tcW w:w="3175" w:type="dxa"/>
          </w:tcPr>
          <w:p w14:paraId="4B2AD15F" w14:textId="77777777" w:rsidR="00771108" w:rsidRDefault="00000000">
            <w:r>
              <w:rPr>
                <w:rFonts w:ascii="Times New Roman" w:eastAsia="宋体" w:hAnsi="Times New Roman"/>
                <w:sz w:val="18"/>
              </w:rPr>
              <w:t xml:space="preserve">S_B45 </w:t>
            </w:r>
            <w:r>
              <w:rPr>
                <w:rFonts w:ascii="Times New Roman" w:eastAsia="宋体" w:hAnsi="Times New Roman"/>
                <w:sz w:val="18"/>
              </w:rPr>
              <w:t>约束轴</w:t>
            </w:r>
            <w:r>
              <w:rPr>
                <w:rFonts w:ascii="Times New Roman" w:eastAsia="宋体" w:hAnsi="Times New Roman"/>
                <w:sz w:val="18"/>
              </w:rPr>
              <w:t xml:space="preserve"> 45°</w:t>
            </w:r>
            <w:r>
              <w:rPr>
                <w:rFonts w:ascii="Times New Roman" w:eastAsia="宋体" w:hAnsi="Times New Roman"/>
                <w:sz w:val="18"/>
              </w:rPr>
              <w:t>（</w:t>
            </w:r>
            <w:r>
              <w:rPr>
                <w:rFonts w:ascii="Times New Roman" w:eastAsia="宋体" w:hAnsi="Times New Roman"/>
                <w:sz w:val="18"/>
              </w:rPr>
              <w:t>3.33D</w:t>
            </w:r>
            <w:r>
              <w:rPr>
                <w:rFonts w:ascii="Times New Roman" w:eastAsia="宋体" w:hAnsi="Times New Roman"/>
                <w:sz w:val="18"/>
              </w:rPr>
              <w:t>）</w:t>
            </w:r>
          </w:p>
        </w:tc>
        <w:tc>
          <w:tcPr>
            <w:tcW w:w="1814" w:type="dxa"/>
          </w:tcPr>
          <w:p w14:paraId="44AF0C1E" w14:textId="77777777" w:rsidR="00771108" w:rsidRDefault="00000000">
            <w:r>
              <w:rPr>
                <w:rFonts w:ascii="Times New Roman" w:eastAsia="宋体" w:hAnsi="Times New Roman"/>
                <w:sz w:val="18"/>
              </w:rPr>
              <w:t>0.021</w:t>
            </w:r>
          </w:p>
        </w:tc>
        <w:tc>
          <w:tcPr>
            <w:tcW w:w="1928" w:type="dxa"/>
          </w:tcPr>
          <w:p w14:paraId="0A70B63D" w14:textId="77777777" w:rsidR="00771108" w:rsidRDefault="00000000">
            <w:r>
              <w:rPr>
                <w:rFonts w:ascii="Times New Roman" w:eastAsia="宋体" w:hAnsi="Times New Roman"/>
                <w:sz w:val="18"/>
              </w:rPr>
              <w:t>6.86</w:t>
            </w:r>
          </w:p>
        </w:tc>
        <w:tc>
          <w:tcPr>
            <w:tcW w:w="1361" w:type="dxa"/>
          </w:tcPr>
          <w:p w14:paraId="210C05BF" w14:textId="77777777" w:rsidR="00771108" w:rsidRDefault="00000000">
            <w:r>
              <w:rPr>
                <w:rFonts w:ascii="Times New Roman" w:eastAsia="宋体" w:hAnsi="Times New Roman"/>
                <w:sz w:val="18"/>
              </w:rPr>
              <w:t>0.83%</w:t>
            </w:r>
          </w:p>
        </w:tc>
      </w:tr>
      <w:tr w:rsidR="00771108" w14:paraId="7DAED65E" w14:textId="77777777" w:rsidTr="00FB599C">
        <w:tc>
          <w:tcPr>
            <w:tcW w:w="3175" w:type="dxa"/>
          </w:tcPr>
          <w:p w14:paraId="2D51AF59" w14:textId="77777777" w:rsidR="00771108" w:rsidRDefault="00000000">
            <w:r>
              <w:rPr>
                <w:rFonts w:ascii="Times New Roman" w:eastAsia="宋体" w:hAnsi="Times New Roman"/>
                <w:sz w:val="18"/>
              </w:rPr>
              <w:t xml:space="preserve">S_C </w:t>
            </w:r>
            <w:r>
              <w:rPr>
                <w:rFonts w:ascii="Times New Roman" w:eastAsia="宋体" w:hAnsi="Times New Roman"/>
                <w:sz w:val="18"/>
              </w:rPr>
              <w:t>分期扩建（</w:t>
            </w:r>
            <w:r>
              <w:rPr>
                <w:rFonts w:ascii="Times New Roman" w:eastAsia="宋体" w:hAnsi="Times New Roman"/>
                <w:sz w:val="18"/>
              </w:rPr>
              <w:t>5.00D</w:t>
            </w:r>
            <w:r>
              <w:rPr>
                <w:rFonts w:ascii="Times New Roman" w:eastAsia="宋体" w:hAnsi="Times New Roman"/>
                <w:sz w:val="18"/>
              </w:rPr>
              <w:t>）</w:t>
            </w:r>
          </w:p>
        </w:tc>
        <w:tc>
          <w:tcPr>
            <w:tcW w:w="1814" w:type="dxa"/>
          </w:tcPr>
          <w:p w14:paraId="31C0BB61" w14:textId="77777777" w:rsidR="00771108" w:rsidRDefault="00000000">
            <w:r>
              <w:rPr>
                <w:rFonts w:ascii="Times New Roman" w:eastAsia="宋体" w:hAnsi="Times New Roman"/>
                <w:sz w:val="18"/>
              </w:rPr>
              <w:t>0.018</w:t>
            </w:r>
          </w:p>
        </w:tc>
        <w:tc>
          <w:tcPr>
            <w:tcW w:w="1928" w:type="dxa"/>
          </w:tcPr>
          <w:p w14:paraId="49E14E1B" w14:textId="77777777" w:rsidR="00771108" w:rsidRDefault="00000000">
            <w:r>
              <w:rPr>
                <w:rFonts w:ascii="Times New Roman" w:eastAsia="宋体" w:hAnsi="Times New Roman"/>
                <w:sz w:val="18"/>
              </w:rPr>
              <w:t>4.63</w:t>
            </w:r>
          </w:p>
        </w:tc>
        <w:tc>
          <w:tcPr>
            <w:tcW w:w="1361" w:type="dxa"/>
          </w:tcPr>
          <w:p w14:paraId="637E41CA" w14:textId="77777777" w:rsidR="00771108" w:rsidRDefault="00000000">
            <w:r>
              <w:rPr>
                <w:rFonts w:ascii="Times New Roman" w:eastAsia="宋体" w:hAnsi="Times New Roman"/>
                <w:sz w:val="18"/>
              </w:rPr>
              <w:t>0.54%</w:t>
            </w:r>
          </w:p>
        </w:tc>
      </w:tr>
      <w:tr w:rsidR="00771108" w14:paraId="28CD9854" w14:textId="77777777" w:rsidTr="00FB599C">
        <w:tc>
          <w:tcPr>
            <w:tcW w:w="3175" w:type="dxa"/>
          </w:tcPr>
          <w:p w14:paraId="3762DB3F" w14:textId="77777777" w:rsidR="00771108" w:rsidRDefault="00000000">
            <w:r>
              <w:rPr>
                <w:rFonts w:ascii="Times New Roman" w:eastAsia="宋体" w:hAnsi="Times New Roman"/>
                <w:sz w:val="18"/>
              </w:rPr>
              <w:t xml:space="preserve">S_D </w:t>
            </w:r>
            <w:r>
              <w:rPr>
                <w:rFonts w:ascii="Times New Roman" w:eastAsia="宋体" w:hAnsi="Times New Roman"/>
                <w:sz w:val="18"/>
              </w:rPr>
              <w:t>风资源梯度（</w:t>
            </w:r>
            <w:r>
              <w:rPr>
                <w:rFonts w:ascii="Times New Roman" w:eastAsia="宋体" w:hAnsi="Times New Roman"/>
                <w:sz w:val="18"/>
              </w:rPr>
              <w:t>4.00D</w:t>
            </w:r>
            <w:r>
              <w:rPr>
                <w:rFonts w:ascii="Times New Roman" w:eastAsia="宋体" w:hAnsi="Times New Roman"/>
                <w:sz w:val="18"/>
              </w:rPr>
              <w:t>）</w:t>
            </w:r>
          </w:p>
        </w:tc>
        <w:tc>
          <w:tcPr>
            <w:tcW w:w="1814" w:type="dxa"/>
          </w:tcPr>
          <w:p w14:paraId="6681C68B" w14:textId="77777777" w:rsidR="00771108" w:rsidRDefault="00000000">
            <w:r>
              <w:rPr>
                <w:rFonts w:ascii="Times New Roman" w:eastAsia="宋体" w:hAnsi="Times New Roman"/>
                <w:sz w:val="18"/>
              </w:rPr>
              <w:t>0.022</w:t>
            </w:r>
          </w:p>
        </w:tc>
        <w:tc>
          <w:tcPr>
            <w:tcW w:w="1928" w:type="dxa"/>
          </w:tcPr>
          <w:p w14:paraId="1BAAA75A" w14:textId="77777777" w:rsidR="00771108" w:rsidRDefault="00000000">
            <w:r>
              <w:rPr>
                <w:rFonts w:ascii="Times New Roman" w:eastAsia="宋体" w:hAnsi="Times New Roman"/>
                <w:sz w:val="18"/>
              </w:rPr>
              <w:t>6.64</w:t>
            </w:r>
          </w:p>
        </w:tc>
        <w:tc>
          <w:tcPr>
            <w:tcW w:w="1361" w:type="dxa"/>
          </w:tcPr>
          <w:p w14:paraId="7CE2EDE6" w14:textId="77777777" w:rsidR="00771108" w:rsidRDefault="00000000">
            <w:r>
              <w:rPr>
                <w:rFonts w:ascii="Times New Roman" w:eastAsia="宋体" w:hAnsi="Times New Roman"/>
                <w:sz w:val="18"/>
              </w:rPr>
              <w:t>0.78%</w:t>
            </w:r>
          </w:p>
        </w:tc>
      </w:tr>
      <w:tr w:rsidR="00771108" w14:paraId="2CBD89E3" w14:textId="77777777" w:rsidTr="00FB599C">
        <w:tc>
          <w:tcPr>
            <w:tcW w:w="3175" w:type="dxa"/>
          </w:tcPr>
          <w:p w14:paraId="72598715" w14:textId="77777777" w:rsidR="00771108" w:rsidRDefault="00000000">
            <w:r>
              <w:rPr>
                <w:rFonts w:ascii="Times New Roman" w:eastAsia="宋体" w:hAnsi="Times New Roman"/>
                <w:sz w:val="18"/>
              </w:rPr>
              <w:t xml:space="preserve">S_E </w:t>
            </w:r>
            <w:r>
              <w:rPr>
                <w:rFonts w:ascii="Times New Roman" w:eastAsia="宋体" w:hAnsi="Times New Roman"/>
                <w:sz w:val="18"/>
              </w:rPr>
              <w:t>大间距（</w:t>
            </w:r>
            <w:r>
              <w:rPr>
                <w:rFonts w:ascii="Times New Roman" w:eastAsia="宋体" w:hAnsi="Times New Roman"/>
                <w:sz w:val="18"/>
              </w:rPr>
              <w:t>11.80D</w:t>
            </w:r>
            <w:r>
              <w:rPr>
                <w:rFonts w:ascii="Times New Roman" w:eastAsia="宋体" w:hAnsi="Times New Roman"/>
                <w:sz w:val="18"/>
              </w:rPr>
              <w:t>）</w:t>
            </w:r>
          </w:p>
        </w:tc>
        <w:tc>
          <w:tcPr>
            <w:tcW w:w="1814" w:type="dxa"/>
          </w:tcPr>
          <w:p w14:paraId="6FA03626" w14:textId="77777777" w:rsidR="00771108" w:rsidRDefault="00000000">
            <w:r>
              <w:rPr>
                <w:rFonts w:ascii="Times New Roman" w:eastAsia="宋体" w:hAnsi="Times New Roman"/>
                <w:sz w:val="18"/>
              </w:rPr>
              <w:t>0.006</w:t>
            </w:r>
          </w:p>
        </w:tc>
        <w:tc>
          <w:tcPr>
            <w:tcW w:w="1928" w:type="dxa"/>
          </w:tcPr>
          <w:p w14:paraId="704A4404" w14:textId="77777777" w:rsidR="00771108" w:rsidRDefault="00000000">
            <w:r>
              <w:rPr>
                <w:rFonts w:ascii="Times New Roman" w:eastAsia="宋体" w:hAnsi="Times New Roman"/>
                <w:sz w:val="18"/>
              </w:rPr>
              <w:t>1.37</w:t>
            </w:r>
          </w:p>
        </w:tc>
        <w:tc>
          <w:tcPr>
            <w:tcW w:w="1361" w:type="dxa"/>
          </w:tcPr>
          <w:p w14:paraId="6C20432A" w14:textId="77777777" w:rsidR="00771108" w:rsidRDefault="00000000">
            <w:r>
              <w:rPr>
                <w:rFonts w:ascii="Times New Roman" w:eastAsia="宋体" w:hAnsi="Times New Roman"/>
                <w:sz w:val="18"/>
              </w:rPr>
              <w:t>0.15%</w:t>
            </w:r>
          </w:p>
        </w:tc>
      </w:tr>
    </w:tbl>
    <w:p w14:paraId="7E5F8508" w14:textId="77777777" w:rsidR="00771108" w:rsidRPr="0031728E" w:rsidRDefault="00000000">
      <w:pPr>
        <w:spacing w:before="60" w:after="160"/>
        <w:rPr>
          <w:iCs/>
          <w:lang w:eastAsia="zh-CN"/>
        </w:rPr>
      </w:pPr>
      <w:r w:rsidRPr="0031728E">
        <w:rPr>
          <w:rFonts w:ascii="Times New Roman" w:eastAsia="宋体" w:hAnsi="Times New Roman"/>
          <w:iCs/>
          <w:sz w:val="18"/>
          <w:lang w:eastAsia="zh-CN"/>
        </w:rPr>
        <w:t>注：</w:t>
      </w:r>
      <w:r w:rsidRPr="0031728E">
        <w:rPr>
          <w:rFonts w:ascii="Times New Roman" w:eastAsia="宋体" w:hAnsi="Times New Roman"/>
          <w:iCs/>
          <w:sz w:val="18"/>
          <w:lang w:eastAsia="zh-CN"/>
        </w:rPr>
        <w:t>S_E</w:t>
      </w:r>
      <w:r w:rsidRPr="0031728E">
        <w:rPr>
          <w:rFonts w:ascii="Times New Roman" w:eastAsia="宋体" w:hAnsi="Times New Roman"/>
          <w:iCs/>
          <w:sz w:val="18"/>
          <w:lang w:eastAsia="zh-CN"/>
        </w:rPr>
        <w:t>（</w:t>
      </w:r>
      <w:r w:rsidRPr="0031728E">
        <w:rPr>
          <w:rFonts w:ascii="Times New Roman" w:eastAsia="宋体" w:hAnsi="Times New Roman"/>
          <w:iCs/>
          <w:sz w:val="18"/>
          <w:lang w:eastAsia="zh-CN"/>
        </w:rPr>
        <w:t xml:space="preserve">11.8D </w:t>
      </w:r>
      <w:r w:rsidRPr="0031728E">
        <w:rPr>
          <w:rFonts w:ascii="Times New Roman" w:eastAsia="宋体" w:hAnsi="Times New Roman"/>
          <w:iCs/>
          <w:sz w:val="18"/>
          <w:lang w:eastAsia="zh-CN"/>
        </w:rPr>
        <w:t>大间距）下走廊</w:t>
      </w:r>
      <w:r w:rsidRPr="0031728E">
        <w:rPr>
          <w:rFonts w:ascii="Times New Roman" w:eastAsia="宋体" w:hAnsi="Times New Roman"/>
          <w:iCs/>
          <w:sz w:val="18"/>
          <w:lang w:eastAsia="zh-CN"/>
        </w:rPr>
        <w:t xml:space="preserve"> 20 </w:t>
      </w:r>
      <w:r w:rsidRPr="0031728E">
        <w:rPr>
          <w:rFonts w:ascii="Times New Roman" w:eastAsia="宋体" w:hAnsi="Times New Roman"/>
          <w:iCs/>
          <w:sz w:val="18"/>
          <w:lang w:eastAsia="zh-CN"/>
        </w:rPr>
        <w:t>项目</w:t>
      </w:r>
      <w:r w:rsidRPr="0031728E">
        <w:rPr>
          <w:rFonts w:ascii="Times New Roman" w:eastAsia="宋体" w:hAnsi="Times New Roman"/>
          <w:iCs/>
          <w:sz w:val="18"/>
          <w:lang w:eastAsia="zh-CN"/>
        </w:rPr>
        <w:t xml:space="preserve"> pct </w:t>
      </w:r>
      <w:r w:rsidRPr="0031728E">
        <w:rPr>
          <w:rFonts w:ascii="Times New Roman" w:eastAsia="宋体" w:hAnsi="Times New Roman"/>
          <w:iCs/>
          <w:sz w:val="18"/>
          <w:lang w:eastAsia="zh-CN"/>
        </w:rPr>
        <w:t>中位</w:t>
      </w:r>
      <w:r w:rsidRPr="0031728E">
        <w:rPr>
          <w:rFonts w:ascii="Times New Roman" w:eastAsia="宋体" w:hAnsi="Times New Roman"/>
          <w:iCs/>
          <w:sz w:val="18"/>
          <w:lang w:eastAsia="zh-CN"/>
        </w:rPr>
        <w:t xml:space="preserve"> 0.86% vs </w:t>
      </w:r>
      <w:r w:rsidRPr="0031728E">
        <w:rPr>
          <w:rFonts w:ascii="Times New Roman" w:eastAsia="宋体" w:hAnsi="Times New Roman"/>
          <w:iCs/>
          <w:sz w:val="18"/>
          <w:lang w:eastAsia="zh-CN"/>
        </w:rPr>
        <w:t>其他</w:t>
      </w:r>
      <w:r w:rsidRPr="0031728E">
        <w:rPr>
          <w:rFonts w:ascii="Times New Roman" w:eastAsia="宋体" w:hAnsi="Times New Roman"/>
          <w:iCs/>
          <w:sz w:val="18"/>
          <w:lang w:eastAsia="zh-CN"/>
        </w:rPr>
        <w:t xml:space="preserve"> 135 </w:t>
      </w:r>
      <w:r w:rsidRPr="0031728E">
        <w:rPr>
          <w:rFonts w:ascii="Times New Roman" w:eastAsia="宋体" w:hAnsi="Times New Roman"/>
          <w:iCs/>
          <w:sz w:val="18"/>
          <w:lang w:eastAsia="zh-CN"/>
        </w:rPr>
        <w:t>项目</w:t>
      </w:r>
      <w:r w:rsidRPr="0031728E">
        <w:rPr>
          <w:rFonts w:ascii="Times New Roman" w:eastAsia="宋体" w:hAnsi="Times New Roman"/>
          <w:iCs/>
          <w:sz w:val="18"/>
          <w:lang w:eastAsia="zh-CN"/>
        </w:rPr>
        <w:t xml:space="preserve"> 0.14%</w:t>
      </w:r>
      <w:r w:rsidRPr="0031728E">
        <w:rPr>
          <w:rFonts w:ascii="Times New Roman" w:eastAsia="宋体" w:hAnsi="Times New Roman"/>
          <w:iCs/>
          <w:sz w:val="18"/>
          <w:lang w:eastAsia="zh-CN"/>
        </w:rPr>
        <w:t>（约</w:t>
      </w:r>
      <w:r w:rsidRPr="0031728E">
        <w:rPr>
          <w:rFonts w:ascii="Times New Roman" w:eastAsia="宋体" w:hAnsi="Times New Roman"/>
          <w:iCs/>
          <w:sz w:val="18"/>
          <w:lang w:eastAsia="zh-CN"/>
        </w:rPr>
        <w:t xml:space="preserve"> 6×</w:t>
      </w:r>
      <w:r w:rsidRPr="0031728E">
        <w:rPr>
          <w:rFonts w:ascii="Times New Roman" w:eastAsia="宋体" w:hAnsi="Times New Roman"/>
          <w:iCs/>
          <w:sz w:val="18"/>
          <w:lang w:eastAsia="zh-CN"/>
        </w:rPr>
        <w:t>；正文</w:t>
      </w:r>
      <w:proofErr w:type="gramStart"/>
      <w:r w:rsidRPr="0031728E">
        <w:rPr>
          <w:rFonts w:ascii="Times New Roman" w:eastAsia="宋体" w:hAnsi="Times New Roman"/>
          <w:iCs/>
          <w:sz w:val="18"/>
          <w:lang w:eastAsia="zh-CN"/>
        </w:rPr>
        <w:t>"</w:t>
      </w:r>
      <w:r w:rsidRPr="0031728E">
        <w:rPr>
          <w:rFonts w:ascii="Times New Roman" w:eastAsia="宋体" w:hAnsi="Times New Roman"/>
          <w:iCs/>
          <w:sz w:val="18"/>
          <w:lang w:eastAsia="zh-CN"/>
        </w:rPr>
        <w:t>仍</w:t>
      </w:r>
      <w:proofErr w:type="gramEnd"/>
      <w:r w:rsidRPr="0031728E">
        <w:rPr>
          <w:rFonts w:ascii="Times New Roman" w:eastAsia="宋体" w:hAnsi="Times New Roman"/>
          <w:iCs/>
          <w:sz w:val="18"/>
          <w:lang w:eastAsia="zh-CN"/>
        </w:rPr>
        <w:t>为其他海域</w:t>
      </w:r>
      <w:r w:rsidRPr="0031728E">
        <w:rPr>
          <w:rFonts w:ascii="Times New Roman" w:eastAsia="宋体" w:hAnsi="Times New Roman"/>
          <w:iCs/>
          <w:sz w:val="18"/>
          <w:lang w:eastAsia="zh-CN"/>
        </w:rPr>
        <w:t xml:space="preserve"> 5.5 </w:t>
      </w:r>
      <w:proofErr w:type="gramStart"/>
      <w:r w:rsidRPr="0031728E">
        <w:rPr>
          <w:rFonts w:ascii="Times New Roman" w:eastAsia="宋体" w:hAnsi="Times New Roman"/>
          <w:iCs/>
          <w:sz w:val="18"/>
          <w:lang w:eastAsia="zh-CN"/>
        </w:rPr>
        <w:t>倍</w:t>
      </w:r>
      <w:r w:rsidRPr="0031728E">
        <w:rPr>
          <w:rFonts w:ascii="Times New Roman" w:eastAsia="宋体" w:hAnsi="Times New Roman"/>
          <w:iCs/>
          <w:sz w:val="18"/>
          <w:lang w:eastAsia="zh-CN"/>
        </w:rPr>
        <w:t>"</w:t>
      </w:r>
      <w:proofErr w:type="gramEnd"/>
      <w:r w:rsidRPr="0031728E">
        <w:rPr>
          <w:rFonts w:ascii="Times New Roman" w:eastAsia="宋体" w:hAnsi="Times New Roman"/>
          <w:iCs/>
          <w:sz w:val="18"/>
          <w:lang w:eastAsia="zh-CN"/>
        </w:rPr>
        <w:t>为范式级</w:t>
      </w:r>
      <w:r w:rsidRPr="0031728E">
        <w:rPr>
          <w:rFonts w:ascii="Times New Roman" w:eastAsia="宋体" w:hAnsi="Times New Roman"/>
          <w:iCs/>
          <w:sz w:val="18"/>
          <w:lang w:eastAsia="zh-CN"/>
        </w:rPr>
        <w:t xml:space="preserve"> A </w:t>
      </w:r>
      <w:r w:rsidRPr="0031728E">
        <w:rPr>
          <w:rFonts w:ascii="Times New Roman" w:eastAsia="宋体" w:hAnsi="Times New Roman"/>
          <w:iCs/>
          <w:sz w:val="18"/>
          <w:lang w:eastAsia="zh-CN"/>
        </w:rPr>
        <w:t>中位口径</w:t>
      </w:r>
      <w:r w:rsidRPr="0031728E">
        <w:rPr>
          <w:rFonts w:ascii="Times New Roman" w:eastAsia="宋体" w:hAnsi="Times New Roman"/>
          <w:iCs/>
          <w:sz w:val="18"/>
          <w:lang w:eastAsia="zh-CN"/>
        </w:rPr>
        <w:t xml:space="preserve"> 0.82%/0.15%</w:t>
      </w:r>
      <w:r w:rsidRPr="0031728E">
        <w:rPr>
          <w:rFonts w:ascii="Times New Roman" w:eastAsia="宋体" w:hAnsi="Times New Roman"/>
          <w:iCs/>
          <w:sz w:val="18"/>
          <w:lang w:eastAsia="zh-CN"/>
        </w:rPr>
        <w:t>）。全部</w:t>
      </w:r>
      <w:r w:rsidRPr="0031728E">
        <w:rPr>
          <w:rFonts w:ascii="Times New Roman" w:eastAsia="宋体" w:hAnsi="Times New Roman"/>
          <w:iCs/>
          <w:sz w:val="18"/>
          <w:lang w:eastAsia="zh-CN"/>
        </w:rPr>
        <w:t xml:space="preserve"> 155 </w:t>
      </w:r>
      <w:r w:rsidRPr="0031728E">
        <w:rPr>
          <w:rFonts w:ascii="Times New Roman" w:eastAsia="宋体" w:hAnsi="Times New Roman"/>
          <w:iCs/>
          <w:sz w:val="18"/>
          <w:lang w:eastAsia="zh-CN"/>
        </w:rPr>
        <w:t>项目在</w:t>
      </w:r>
      <w:r w:rsidRPr="0031728E">
        <w:rPr>
          <w:rFonts w:ascii="Times New Roman" w:eastAsia="宋体" w:hAnsi="Times New Roman"/>
          <w:iCs/>
          <w:sz w:val="18"/>
          <w:lang w:eastAsia="zh-CN"/>
        </w:rPr>
        <w:t xml:space="preserve"> S_E </w:t>
      </w:r>
      <w:r w:rsidRPr="0031728E">
        <w:rPr>
          <w:rFonts w:ascii="Times New Roman" w:eastAsia="宋体" w:hAnsi="Times New Roman"/>
          <w:iCs/>
          <w:sz w:val="18"/>
          <w:lang w:eastAsia="zh-CN"/>
        </w:rPr>
        <w:t>下合计</w:t>
      </w:r>
      <w:r w:rsidRPr="0031728E">
        <w:rPr>
          <w:rFonts w:ascii="Times New Roman" w:eastAsia="宋体" w:hAnsi="Times New Roman"/>
          <w:iCs/>
          <w:sz w:val="18"/>
          <w:lang w:eastAsia="zh-CN"/>
        </w:rPr>
        <w:t xml:space="preserve"> 1.37 GWh yr⁻¹</w:t>
      </w:r>
      <w:r w:rsidRPr="0031728E">
        <w:rPr>
          <w:rFonts w:ascii="Times New Roman" w:eastAsia="宋体" w:hAnsi="Times New Roman"/>
          <w:iCs/>
          <w:sz w:val="18"/>
          <w:lang w:eastAsia="zh-CN"/>
        </w:rPr>
        <w:t>。</w:t>
      </w:r>
      <w:proofErr w:type="spellStart"/>
      <w:r w:rsidRPr="0031728E">
        <w:rPr>
          <w:rFonts w:ascii="Times New Roman" w:eastAsia="宋体" w:hAnsi="Times New Roman"/>
          <w:iCs/>
          <w:sz w:val="18"/>
          <w:lang w:eastAsia="zh-CN"/>
        </w:rPr>
        <w:t>dE</w:t>
      </w:r>
      <w:proofErr w:type="spellEnd"/>
      <w:r w:rsidRPr="0031728E">
        <w:rPr>
          <w:rFonts w:ascii="Times New Roman" w:eastAsia="宋体" w:hAnsi="Times New Roman"/>
          <w:iCs/>
          <w:sz w:val="18"/>
          <w:lang w:eastAsia="zh-CN"/>
        </w:rPr>
        <w:t xml:space="preserve"> </w:t>
      </w:r>
      <w:r w:rsidRPr="0031728E">
        <w:rPr>
          <w:rFonts w:ascii="Times New Roman" w:eastAsia="宋体" w:hAnsi="Times New Roman"/>
          <w:iCs/>
          <w:sz w:val="18"/>
          <w:lang w:eastAsia="zh-CN"/>
        </w:rPr>
        <w:t>为相对旋转平均的差值口径（</w:t>
      </w:r>
      <w:r w:rsidRPr="0031728E">
        <w:rPr>
          <w:rFonts w:ascii="Times New Roman" w:eastAsia="宋体" w:hAnsi="Times New Roman"/>
          <w:iCs/>
          <w:sz w:val="18"/>
          <w:lang w:eastAsia="zh-CN"/>
        </w:rPr>
        <w:t>max − mean</w:t>
      </w:r>
      <w:r w:rsidRPr="0031728E">
        <w:rPr>
          <w:rFonts w:ascii="Times New Roman" w:eastAsia="宋体" w:hAnsi="Times New Roman"/>
          <w:iCs/>
          <w:sz w:val="18"/>
          <w:lang w:eastAsia="zh-CN"/>
        </w:rPr>
        <w:t>），与表</w:t>
      </w:r>
      <w:r w:rsidRPr="0031728E">
        <w:rPr>
          <w:rFonts w:ascii="Times New Roman" w:eastAsia="宋体" w:hAnsi="Times New Roman"/>
          <w:iCs/>
          <w:sz w:val="18"/>
          <w:lang w:eastAsia="zh-CN"/>
        </w:rPr>
        <w:t xml:space="preserve"> S7 </w:t>
      </w:r>
      <w:r w:rsidRPr="0031728E">
        <w:rPr>
          <w:rFonts w:ascii="Times New Roman" w:eastAsia="宋体" w:hAnsi="Times New Roman"/>
          <w:iCs/>
          <w:sz w:val="18"/>
          <w:lang w:eastAsia="zh-CN"/>
        </w:rPr>
        <w:t>的相对建成</w:t>
      </w:r>
      <w:r w:rsidRPr="0031728E">
        <w:rPr>
          <w:rFonts w:ascii="Times New Roman" w:eastAsia="宋体" w:hAnsi="Times New Roman"/>
          <w:iCs/>
          <w:sz w:val="18"/>
          <w:lang w:eastAsia="zh-CN"/>
        </w:rPr>
        <w:t xml:space="preserve"> 0° </w:t>
      </w:r>
      <w:r w:rsidRPr="0031728E">
        <w:rPr>
          <w:rFonts w:ascii="Times New Roman" w:eastAsia="宋体" w:hAnsi="Times New Roman"/>
          <w:iCs/>
          <w:sz w:val="18"/>
          <w:lang w:eastAsia="zh-CN"/>
        </w:rPr>
        <w:t>基线口径不同。数据文件：</w:t>
      </w:r>
      <w:r w:rsidRPr="0031728E">
        <w:rPr>
          <w:rFonts w:ascii="Times New Roman" w:eastAsia="宋体" w:hAnsi="Times New Roman"/>
          <w:iCs/>
          <w:sz w:val="18"/>
          <w:lang w:eastAsia="zh-CN"/>
        </w:rPr>
        <w:t>output-new/wp7e_orientation_value_by_template.csv</w:t>
      </w:r>
      <w:r w:rsidRPr="0031728E">
        <w:rPr>
          <w:rFonts w:ascii="Times New Roman" w:eastAsia="宋体" w:hAnsi="Times New Roman"/>
          <w:iCs/>
          <w:sz w:val="18"/>
          <w:lang w:eastAsia="zh-CN"/>
        </w:rPr>
        <w:t>（</w:t>
      </w:r>
      <w:r w:rsidRPr="0031728E">
        <w:rPr>
          <w:rFonts w:ascii="Times New Roman" w:eastAsia="宋体" w:hAnsi="Times New Roman"/>
          <w:iCs/>
          <w:sz w:val="18"/>
          <w:lang w:eastAsia="zh-CN"/>
        </w:rPr>
        <w:t xml:space="preserve">155×6 </w:t>
      </w:r>
      <w:r w:rsidRPr="0031728E">
        <w:rPr>
          <w:rFonts w:ascii="Times New Roman" w:eastAsia="宋体" w:hAnsi="Times New Roman"/>
          <w:iCs/>
          <w:sz w:val="18"/>
          <w:lang w:eastAsia="zh-CN"/>
        </w:rPr>
        <w:t>行，表</w:t>
      </w:r>
      <w:r w:rsidRPr="0031728E">
        <w:rPr>
          <w:rFonts w:ascii="Times New Roman" w:eastAsia="宋体" w:hAnsi="Times New Roman"/>
          <w:iCs/>
          <w:sz w:val="18"/>
          <w:lang w:eastAsia="zh-CN"/>
        </w:rPr>
        <w:t xml:space="preserve"> S8a</w:t>
      </w:r>
      <w:r w:rsidRPr="0031728E">
        <w:rPr>
          <w:rFonts w:ascii="Times New Roman" w:eastAsia="宋体" w:hAnsi="Times New Roman"/>
          <w:iCs/>
          <w:sz w:val="18"/>
          <w:lang w:eastAsia="zh-CN"/>
        </w:rPr>
        <w:t>）。</w:t>
      </w:r>
    </w:p>
    <w:p w14:paraId="317F6D42" w14:textId="77777777" w:rsidR="00771108" w:rsidRDefault="00000000">
      <w:pPr>
        <w:spacing w:before="200" w:after="120"/>
      </w:pPr>
      <w:proofErr w:type="gramStart"/>
      <w:r>
        <w:rPr>
          <w:rFonts w:ascii="Times New Roman" w:eastAsia="黑体" w:hAnsi="Times New Roman"/>
          <w:b/>
          <w:color w:val="000000"/>
          <w:sz w:val="24"/>
        </w:rPr>
        <w:t xml:space="preserve">S5.3  </w:t>
      </w:r>
      <w:proofErr w:type="spellStart"/>
      <w:r>
        <w:rPr>
          <w:rFonts w:ascii="Times New Roman" w:eastAsia="黑体" w:hAnsi="Times New Roman"/>
          <w:b/>
          <w:color w:val="000000"/>
          <w:sz w:val="24"/>
        </w:rPr>
        <w:t>分走廊区域结果</w:t>
      </w:r>
      <w:proofErr w:type="gramEnd"/>
      <w:r>
        <w:rPr>
          <w:rFonts w:ascii="Times New Roman" w:eastAsia="黑体" w:hAnsi="Times New Roman"/>
          <w:b/>
          <w:color w:val="000000"/>
          <w:sz w:val="24"/>
        </w:rPr>
        <w:t>（表</w:t>
      </w:r>
      <w:proofErr w:type="spellEnd"/>
      <w:r>
        <w:rPr>
          <w:rFonts w:ascii="Times New Roman" w:eastAsia="黑体" w:hAnsi="Times New Roman"/>
          <w:b/>
          <w:color w:val="000000"/>
          <w:sz w:val="24"/>
        </w:rPr>
        <w:t xml:space="preserve"> S12</w:t>
      </w:r>
      <w:r>
        <w:rPr>
          <w:rFonts w:ascii="Times New Roman" w:eastAsia="黑体" w:hAnsi="Times New Roman"/>
          <w:b/>
          <w:color w:val="000000"/>
          <w:sz w:val="24"/>
        </w:rPr>
        <w:t>）</w:t>
      </w:r>
    </w:p>
    <w:p w14:paraId="008F3F71" w14:textId="77777777" w:rsidR="00771108" w:rsidRDefault="00000000">
      <w:pPr>
        <w:spacing w:before="160" w:after="80"/>
      </w:pPr>
      <w:r>
        <w:rPr>
          <w:rFonts w:ascii="Times New Roman" w:eastAsia="宋体" w:hAnsi="Times New Roman"/>
          <w:b/>
          <w:sz w:val="21"/>
        </w:rPr>
        <w:t>表</w:t>
      </w:r>
      <w:r>
        <w:rPr>
          <w:rFonts w:ascii="Times New Roman" w:eastAsia="宋体" w:hAnsi="Times New Roman"/>
          <w:b/>
          <w:sz w:val="21"/>
        </w:rPr>
        <w:t xml:space="preserve"> S12</w:t>
      </w:r>
      <w:r>
        <w:rPr>
          <w:rFonts w:ascii="Times New Roman" w:eastAsia="宋体" w:hAnsi="Times New Roman"/>
          <w:b/>
          <w:sz w:val="21"/>
        </w:rPr>
        <w:t>｜分走廊区域结果（</w:t>
      </w:r>
      <w:r>
        <w:rPr>
          <w:rFonts w:ascii="Times New Roman" w:eastAsia="宋体" w:hAnsi="Times New Roman"/>
          <w:b/>
          <w:sz w:val="21"/>
        </w:rPr>
        <w:t xml:space="preserve">n ≥ 10 </w:t>
      </w:r>
      <w:r>
        <w:rPr>
          <w:rFonts w:ascii="Times New Roman" w:eastAsia="宋体" w:hAnsi="Times New Roman"/>
          <w:b/>
          <w:sz w:val="21"/>
        </w:rPr>
        <w:t>口径，</w:t>
      </w:r>
      <w:r>
        <w:rPr>
          <w:rFonts w:ascii="Times New Roman" w:eastAsia="宋体" w:hAnsi="Times New Roman"/>
          <w:b/>
          <w:sz w:val="21"/>
        </w:rPr>
        <w:t xml:space="preserve">155 </w:t>
      </w:r>
      <w:r>
        <w:rPr>
          <w:rFonts w:ascii="Times New Roman" w:eastAsia="宋体" w:hAnsi="Times New Roman"/>
          <w:b/>
          <w:sz w:val="21"/>
        </w:rPr>
        <w:t>项目、</w:t>
      </w:r>
      <w:r>
        <w:rPr>
          <w:rFonts w:ascii="Times New Roman" w:eastAsia="宋体" w:hAnsi="Times New Roman"/>
          <w:b/>
          <w:sz w:val="21"/>
        </w:rPr>
        <w:t>149.2 GW</w:t>
      </w:r>
      <w:r>
        <w:rPr>
          <w:rFonts w:ascii="Times New Roman" w:eastAsia="宋体" w:hAnsi="Times New Roman"/>
          <w:b/>
          <w:sz w:val="21"/>
        </w:rPr>
        <w:t>）</w:t>
      </w:r>
    </w:p>
    <w:tbl>
      <w:tblPr>
        <w:tblStyle w:val="aff9"/>
        <w:tblW w:w="0" w:type="auto"/>
        <w:tblLook w:val="04A0" w:firstRow="1" w:lastRow="0" w:firstColumn="1" w:lastColumn="0" w:noHBand="0" w:noVBand="1"/>
      </w:tblPr>
      <w:tblGrid>
        <w:gridCol w:w="1261"/>
        <w:gridCol w:w="821"/>
        <w:gridCol w:w="1080"/>
        <w:gridCol w:w="922"/>
        <w:gridCol w:w="922"/>
        <w:gridCol w:w="939"/>
        <w:gridCol w:w="1099"/>
        <w:gridCol w:w="1099"/>
        <w:gridCol w:w="1099"/>
      </w:tblGrid>
      <w:tr w:rsidR="00771108" w14:paraId="15400AEB" w14:textId="77777777" w:rsidTr="00FB599C">
        <w:trPr>
          <w:cnfStyle w:val="100000000000" w:firstRow="1" w:lastRow="0" w:firstColumn="0" w:lastColumn="0" w:oddVBand="0" w:evenVBand="0" w:oddHBand="0" w:evenHBand="0" w:firstRowFirstColumn="0" w:firstRowLastColumn="0" w:lastRowFirstColumn="0" w:lastRowLastColumn="0"/>
        </w:trPr>
        <w:tc>
          <w:tcPr>
            <w:tcW w:w="1474" w:type="dxa"/>
          </w:tcPr>
          <w:p w14:paraId="128189F3" w14:textId="77777777" w:rsidR="00771108" w:rsidRDefault="00000000">
            <w:r>
              <w:rPr>
                <w:rFonts w:ascii="Times New Roman" w:eastAsia="宋体" w:hAnsi="Times New Roman"/>
                <w:b/>
                <w:sz w:val="17"/>
              </w:rPr>
              <w:t>走廊</w:t>
            </w:r>
            <w:r>
              <w:rPr>
                <w:rFonts w:ascii="Times New Roman" w:eastAsia="宋体" w:hAnsi="Times New Roman"/>
                <w:b/>
                <w:sz w:val="17"/>
              </w:rPr>
              <w:t xml:space="preserve"> / </w:t>
            </w:r>
            <w:r>
              <w:rPr>
                <w:rFonts w:ascii="Times New Roman" w:eastAsia="宋体" w:hAnsi="Times New Roman"/>
                <w:b/>
                <w:sz w:val="17"/>
              </w:rPr>
              <w:t>区域</w:t>
            </w:r>
          </w:p>
        </w:tc>
        <w:tc>
          <w:tcPr>
            <w:tcW w:w="907" w:type="dxa"/>
          </w:tcPr>
          <w:p w14:paraId="0E95F617" w14:textId="77777777" w:rsidR="00771108" w:rsidRDefault="00000000">
            <w:r>
              <w:rPr>
                <w:rFonts w:ascii="Times New Roman" w:eastAsia="宋体" w:hAnsi="Times New Roman"/>
                <w:b/>
                <w:sz w:val="17"/>
              </w:rPr>
              <w:t>项目数</w:t>
            </w:r>
          </w:p>
        </w:tc>
        <w:tc>
          <w:tcPr>
            <w:tcW w:w="1134" w:type="dxa"/>
          </w:tcPr>
          <w:p w14:paraId="2A0E81EC" w14:textId="77777777" w:rsidR="00771108" w:rsidRDefault="00000000">
            <w:r>
              <w:rPr>
                <w:rFonts w:ascii="Times New Roman" w:eastAsia="宋体" w:hAnsi="Times New Roman"/>
                <w:b/>
                <w:sz w:val="17"/>
              </w:rPr>
              <w:t>装机（</w:t>
            </w:r>
            <w:r>
              <w:rPr>
                <w:rFonts w:ascii="Times New Roman" w:eastAsia="宋体" w:hAnsi="Times New Roman"/>
                <w:b/>
                <w:sz w:val="17"/>
              </w:rPr>
              <w:t>GW</w:t>
            </w:r>
            <w:r>
              <w:rPr>
                <w:rFonts w:ascii="Times New Roman" w:eastAsia="宋体" w:hAnsi="Times New Roman"/>
                <w:b/>
                <w:sz w:val="17"/>
              </w:rPr>
              <w:t>）</w:t>
            </w:r>
          </w:p>
        </w:tc>
        <w:tc>
          <w:tcPr>
            <w:tcW w:w="964" w:type="dxa"/>
          </w:tcPr>
          <w:p w14:paraId="099B075A" w14:textId="77777777" w:rsidR="00771108" w:rsidRDefault="00000000">
            <w:r>
              <w:rPr>
                <w:rFonts w:ascii="Times New Roman" w:eastAsia="宋体" w:hAnsi="Times New Roman"/>
                <w:b/>
                <w:sz w:val="17"/>
              </w:rPr>
              <w:t xml:space="preserve">S1 </w:t>
            </w:r>
            <w:r>
              <w:rPr>
                <w:rFonts w:ascii="Times New Roman" w:eastAsia="宋体" w:hAnsi="Times New Roman"/>
                <w:b/>
                <w:sz w:val="17"/>
              </w:rPr>
              <w:t>中位</w:t>
            </w:r>
          </w:p>
        </w:tc>
        <w:tc>
          <w:tcPr>
            <w:tcW w:w="964" w:type="dxa"/>
          </w:tcPr>
          <w:p w14:paraId="1B75C3E7" w14:textId="77777777" w:rsidR="00771108" w:rsidRDefault="00000000">
            <w:r>
              <w:rPr>
                <w:rFonts w:ascii="Times New Roman" w:eastAsia="宋体" w:hAnsi="Times New Roman"/>
                <w:b/>
                <w:sz w:val="17"/>
              </w:rPr>
              <w:t xml:space="preserve">S2 </w:t>
            </w:r>
            <w:r>
              <w:rPr>
                <w:rFonts w:ascii="Times New Roman" w:eastAsia="宋体" w:hAnsi="Times New Roman"/>
                <w:b/>
                <w:sz w:val="17"/>
              </w:rPr>
              <w:t>中位</w:t>
            </w:r>
          </w:p>
        </w:tc>
        <w:tc>
          <w:tcPr>
            <w:tcW w:w="964" w:type="dxa"/>
          </w:tcPr>
          <w:p w14:paraId="0FE93998" w14:textId="77777777" w:rsidR="00771108" w:rsidRDefault="00000000">
            <w:r>
              <w:rPr>
                <w:rFonts w:ascii="Times New Roman" w:eastAsia="宋体" w:hAnsi="Times New Roman"/>
                <w:b/>
                <w:sz w:val="17"/>
              </w:rPr>
              <w:t xml:space="preserve">S3 </w:t>
            </w:r>
            <w:r>
              <w:rPr>
                <w:rFonts w:ascii="Times New Roman" w:eastAsia="宋体" w:hAnsi="Times New Roman"/>
                <w:b/>
                <w:sz w:val="17"/>
              </w:rPr>
              <w:t>中位</w:t>
            </w:r>
          </w:p>
        </w:tc>
        <w:tc>
          <w:tcPr>
            <w:tcW w:w="1134" w:type="dxa"/>
          </w:tcPr>
          <w:p w14:paraId="01532EB0" w14:textId="77777777" w:rsidR="00771108" w:rsidRDefault="00000000">
            <w:r>
              <w:rPr>
                <w:rFonts w:ascii="Times New Roman" w:eastAsia="宋体" w:hAnsi="Times New Roman"/>
                <w:b/>
                <w:sz w:val="17"/>
              </w:rPr>
              <w:t>ΔE S1</w:t>
            </w:r>
            <w:r>
              <w:rPr>
                <w:rFonts w:ascii="Times New Roman" w:eastAsia="宋体" w:hAnsi="Times New Roman"/>
                <w:b/>
                <w:sz w:val="17"/>
              </w:rPr>
              <w:t>（</w:t>
            </w:r>
            <w:r>
              <w:rPr>
                <w:rFonts w:ascii="Times New Roman" w:eastAsia="宋体" w:hAnsi="Times New Roman"/>
                <w:b/>
                <w:sz w:val="17"/>
              </w:rPr>
              <w:t>GWh</w:t>
            </w:r>
            <w:r>
              <w:rPr>
                <w:rFonts w:ascii="Times New Roman" w:eastAsia="宋体" w:hAnsi="Times New Roman"/>
                <w:b/>
                <w:sz w:val="17"/>
              </w:rPr>
              <w:t>）</w:t>
            </w:r>
          </w:p>
        </w:tc>
        <w:tc>
          <w:tcPr>
            <w:tcW w:w="1134" w:type="dxa"/>
          </w:tcPr>
          <w:p w14:paraId="6F32C314" w14:textId="77777777" w:rsidR="00771108" w:rsidRDefault="00000000">
            <w:r>
              <w:rPr>
                <w:rFonts w:ascii="Times New Roman" w:eastAsia="宋体" w:hAnsi="Times New Roman"/>
                <w:b/>
                <w:sz w:val="17"/>
              </w:rPr>
              <w:t>ΔE S2</w:t>
            </w:r>
            <w:r>
              <w:rPr>
                <w:rFonts w:ascii="Times New Roman" w:eastAsia="宋体" w:hAnsi="Times New Roman"/>
                <w:b/>
                <w:sz w:val="17"/>
              </w:rPr>
              <w:t>（</w:t>
            </w:r>
            <w:r>
              <w:rPr>
                <w:rFonts w:ascii="Times New Roman" w:eastAsia="宋体" w:hAnsi="Times New Roman"/>
                <w:b/>
                <w:sz w:val="17"/>
              </w:rPr>
              <w:t>GWh</w:t>
            </w:r>
            <w:r>
              <w:rPr>
                <w:rFonts w:ascii="Times New Roman" w:eastAsia="宋体" w:hAnsi="Times New Roman"/>
                <w:b/>
                <w:sz w:val="17"/>
              </w:rPr>
              <w:t>）</w:t>
            </w:r>
          </w:p>
        </w:tc>
        <w:tc>
          <w:tcPr>
            <w:tcW w:w="1134" w:type="dxa"/>
          </w:tcPr>
          <w:p w14:paraId="0972D41D" w14:textId="77777777" w:rsidR="00771108" w:rsidRDefault="00000000">
            <w:r>
              <w:rPr>
                <w:rFonts w:ascii="Times New Roman" w:eastAsia="宋体" w:hAnsi="Times New Roman"/>
                <w:b/>
                <w:sz w:val="17"/>
              </w:rPr>
              <w:t>ΔE S3</w:t>
            </w:r>
            <w:r>
              <w:rPr>
                <w:rFonts w:ascii="Times New Roman" w:eastAsia="宋体" w:hAnsi="Times New Roman"/>
                <w:b/>
                <w:sz w:val="17"/>
              </w:rPr>
              <w:t>（</w:t>
            </w:r>
            <w:r>
              <w:rPr>
                <w:rFonts w:ascii="Times New Roman" w:eastAsia="宋体" w:hAnsi="Times New Roman"/>
                <w:b/>
                <w:sz w:val="17"/>
              </w:rPr>
              <w:t>GWh</w:t>
            </w:r>
            <w:r>
              <w:rPr>
                <w:rFonts w:ascii="Times New Roman" w:eastAsia="宋体" w:hAnsi="Times New Roman"/>
                <w:b/>
                <w:sz w:val="17"/>
              </w:rPr>
              <w:t>）</w:t>
            </w:r>
          </w:p>
        </w:tc>
      </w:tr>
      <w:tr w:rsidR="00771108" w14:paraId="238D60DB" w14:textId="77777777" w:rsidTr="00FB599C">
        <w:tc>
          <w:tcPr>
            <w:tcW w:w="1474" w:type="dxa"/>
          </w:tcPr>
          <w:p w14:paraId="54EF9D8E" w14:textId="77777777" w:rsidR="00771108" w:rsidRDefault="00000000">
            <w:r>
              <w:rPr>
                <w:rFonts w:ascii="Times New Roman" w:eastAsia="宋体" w:hAnsi="Times New Roman"/>
                <w:sz w:val="17"/>
              </w:rPr>
              <w:t>台湾海峡</w:t>
            </w:r>
          </w:p>
        </w:tc>
        <w:tc>
          <w:tcPr>
            <w:tcW w:w="907" w:type="dxa"/>
          </w:tcPr>
          <w:p w14:paraId="077C35AB" w14:textId="77777777" w:rsidR="00771108" w:rsidRDefault="00000000">
            <w:r>
              <w:rPr>
                <w:rFonts w:ascii="Times New Roman" w:eastAsia="宋体" w:hAnsi="Times New Roman"/>
                <w:sz w:val="17"/>
              </w:rPr>
              <w:t>8</w:t>
            </w:r>
          </w:p>
        </w:tc>
        <w:tc>
          <w:tcPr>
            <w:tcW w:w="1134" w:type="dxa"/>
          </w:tcPr>
          <w:p w14:paraId="432395DF" w14:textId="77777777" w:rsidR="00771108" w:rsidRDefault="00000000">
            <w:r>
              <w:rPr>
                <w:rFonts w:ascii="Times New Roman" w:eastAsia="宋体" w:hAnsi="Times New Roman"/>
                <w:sz w:val="17"/>
              </w:rPr>
              <w:t>6.13</w:t>
            </w:r>
          </w:p>
        </w:tc>
        <w:tc>
          <w:tcPr>
            <w:tcW w:w="964" w:type="dxa"/>
          </w:tcPr>
          <w:p w14:paraId="4739610E" w14:textId="77777777" w:rsidR="00771108" w:rsidRDefault="00000000">
            <w:r>
              <w:rPr>
                <w:rFonts w:ascii="Times New Roman" w:eastAsia="宋体" w:hAnsi="Times New Roman"/>
                <w:sz w:val="17"/>
              </w:rPr>
              <w:t>+2.92%</w:t>
            </w:r>
          </w:p>
        </w:tc>
        <w:tc>
          <w:tcPr>
            <w:tcW w:w="964" w:type="dxa"/>
          </w:tcPr>
          <w:p w14:paraId="7F4D3624" w14:textId="77777777" w:rsidR="00771108" w:rsidRDefault="00000000">
            <w:r>
              <w:rPr>
                <w:rFonts w:ascii="Times New Roman" w:eastAsia="宋体" w:hAnsi="Times New Roman"/>
                <w:sz w:val="17"/>
              </w:rPr>
              <w:t>+2.47%</w:t>
            </w:r>
          </w:p>
        </w:tc>
        <w:tc>
          <w:tcPr>
            <w:tcW w:w="964" w:type="dxa"/>
          </w:tcPr>
          <w:p w14:paraId="5022FE09" w14:textId="77777777" w:rsidR="00771108" w:rsidRDefault="00000000">
            <w:r>
              <w:rPr>
                <w:rFonts w:ascii="Times New Roman" w:eastAsia="宋体" w:hAnsi="Times New Roman"/>
                <w:sz w:val="17"/>
              </w:rPr>
              <w:t>+15.36%</w:t>
            </w:r>
          </w:p>
        </w:tc>
        <w:tc>
          <w:tcPr>
            <w:tcW w:w="1134" w:type="dxa"/>
          </w:tcPr>
          <w:p w14:paraId="69787BF4" w14:textId="77777777" w:rsidR="00771108" w:rsidRDefault="00000000">
            <w:r>
              <w:rPr>
                <w:rFonts w:ascii="Times New Roman" w:eastAsia="宋体" w:hAnsi="Times New Roman"/>
                <w:sz w:val="17"/>
              </w:rPr>
              <w:t>659.3</w:t>
            </w:r>
          </w:p>
        </w:tc>
        <w:tc>
          <w:tcPr>
            <w:tcW w:w="1134" w:type="dxa"/>
          </w:tcPr>
          <w:p w14:paraId="4E3833EE" w14:textId="77777777" w:rsidR="00771108" w:rsidRDefault="00000000">
            <w:r>
              <w:rPr>
                <w:rFonts w:ascii="Times New Roman" w:eastAsia="宋体" w:hAnsi="Times New Roman"/>
                <w:sz w:val="17"/>
              </w:rPr>
              <w:t>216.7</w:t>
            </w:r>
          </w:p>
        </w:tc>
        <w:tc>
          <w:tcPr>
            <w:tcW w:w="1134" w:type="dxa"/>
          </w:tcPr>
          <w:p w14:paraId="5D2D07B4" w14:textId="77777777" w:rsidR="00771108" w:rsidRDefault="00000000">
            <w:r>
              <w:rPr>
                <w:rFonts w:ascii="Times New Roman" w:eastAsia="宋体" w:hAnsi="Times New Roman"/>
                <w:sz w:val="17"/>
              </w:rPr>
              <w:t>2,714.4</w:t>
            </w:r>
          </w:p>
        </w:tc>
      </w:tr>
      <w:tr w:rsidR="00771108" w14:paraId="38008CAB" w14:textId="77777777" w:rsidTr="00FB599C">
        <w:tc>
          <w:tcPr>
            <w:tcW w:w="1474" w:type="dxa"/>
          </w:tcPr>
          <w:p w14:paraId="01C96A95" w14:textId="77777777" w:rsidR="00771108" w:rsidRDefault="00000000">
            <w:r>
              <w:rPr>
                <w:rFonts w:ascii="Times New Roman" w:eastAsia="宋体" w:hAnsi="Times New Roman"/>
                <w:sz w:val="17"/>
              </w:rPr>
              <w:t>越南</w:t>
            </w:r>
          </w:p>
        </w:tc>
        <w:tc>
          <w:tcPr>
            <w:tcW w:w="907" w:type="dxa"/>
          </w:tcPr>
          <w:p w14:paraId="270A9260" w14:textId="77777777" w:rsidR="00771108" w:rsidRDefault="00000000">
            <w:r>
              <w:rPr>
                <w:rFonts w:ascii="Times New Roman" w:eastAsia="宋体" w:hAnsi="Times New Roman"/>
                <w:sz w:val="17"/>
              </w:rPr>
              <w:t>12</w:t>
            </w:r>
          </w:p>
        </w:tc>
        <w:tc>
          <w:tcPr>
            <w:tcW w:w="1134" w:type="dxa"/>
          </w:tcPr>
          <w:p w14:paraId="5B9E21DA" w14:textId="77777777" w:rsidR="00771108" w:rsidRDefault="00000000">
            <w:r>
              <w:rPr>
                <w:rFonts w:ascii="Times New Roman" w:eastAsia="宋体" w:hAnsi="Times New Roman"/>
                <w:sz w:val="17"/>
              </w:rPr>
              <w:t>5.15</w:t>
            </w:r>
          </w:p>
        </w:tc>
        <w:tc>
          <w:tcPr>
            <w:tcW w:w="964" w:type="dxa"/>
          </w:tcPr>
          <w:p w14:paraId="5C8582C8" w14:textId="77777777" w:rsidR="00771108" w:rsidRDefault="00000000">
            <w:r>
              <w:rPr>
                <w:rFonts w:ascii="Times New Roman" w:eastAsia="宋体" w:hAnsi="Times New Roman"/>
                <w:sz w:val="17"/>
              </w:rPr>
              <w:t>+1.58%</w:t>
            </w:r>
          </w:p>
        </w:tc>
        <w:tc>
          <w:tcPr>
            <w:tcW w:w="964" w:type="dxa"/>
          </w:tcPr>
          <w:p w14:paraId="08F723A7" w14:textId="77777777" w:rsidR="00771108" w:rsidRDefault="00000000">
            <w:r>
              <w:rPr>
                <w:rFonts w:ascii="Times New Roman" w:eastAsia="宋体" w:hAnsi="Times New Roman"/>
                <w:sz w:val="17"/>
              </w:rPr>
              <w:t>−5.66%</w:t>
            </w:r>
          </w:p>
        </w:tc>
        <w:tc>
          <w:tcPr>
            <w:tcW w:w="964" w:type="dxa"/>
          </w:tcPr>
          <w:p w14:paraId="0C1F6DDA" w14:textId="77777777" w:rsidR="00771108" w:rsidRDefault="00000000">
            <w:r>
              <w:rPr>
                <w:rFonts w:ascii="Times New Roman" w:eastAsia="宋体" w:hAnsi="Times New Roman"/>
                <w:sz w:val="17"/>
              </w:rPr>
              <w:t>+8.30%</w:t>
            </w:r>
          </w:p>
        </w:tc>
        <w:tc>
          <w:tcPr>
            <w:tcW w:w="1134" w:type="dxa"/>
          </w:tcPr>
          <w:p w14:paraId="2CC5EFCE" w14:textId="77777777" w:rsidR="00771108" w:rsidRDefault="00000000">
            <w:r>
              <w:rPr>
                <w:rFonts w:ascii="Times New Roman" w:eastAsia="宋体" w:hAnsi="Times New Roman"/>
                <w:sz w:val="17"/>
              </w:rPr>
              <w:t>335.9</w:t>
            </w:r>
          </w:p>
        </w:tc>
        <w:tc>
          <w:tcPr>
            <w:tcW w:w="1134" w:type="dxa"/>
          </w:tcPr>
          <w:p w14:paraId="408D80BC" w14:textId="77777777" w:rsidR="00771108" w:rsidRDefault="00000000">
            <w:r>
              <w:rPr>
                <w:rFonts w:ascii="Times New Roman" w:eastAsia="宋体" w:hAnsi="Times New Roman"/>
                <w:sz w:val="17"/>
              </w:rPr>
              <w:t>−843.2</w:t>
            </w:r>
          </w:p>
        </w:tc>
        <w:tc>
          <w:tcPr>
            <w:tcW w:w="1134" w:type="dxa"/>
          </w:tcPr>
          <w:p w14:paraId="0F909068" w14:textId="77777777" w:rsidR="00771108" w:rsidRDefault="00000000">
            <w:r>
              <w:rPr>
                <w:rFonts w:ascii="Times New Roman" w:eastAsia="宋体" w:hAnsi="Times New Roman"/>
                <w:sz w:val="17"/>
              </w:rPr>
              <w:t>1,529.4</w:t>
            </w:r>
          </w:p>
        </w:tc>
      </w:tr>
      <w:tr w:rsidR="00771108" w14:paraId="59D96406" w14:textId="77777777" w:rsidTr="00FB599C">
        <w:tc>
          <w:tcPr>
            <w:tcW w:w="1474" w:type="dxa"/>
          </w:tcPr>
          <w:p w14:paraId="08216061" w14:textId="77777777" w:rsidR="00771108" w:rsidRDefault="00000000">
            <w:r>
              <w:rPr>
                <w:rFonts w:ascii="Times New Roman" w:eastAsia="宋体" w:hAnsi="Times New Roman"/>
                <w:sz w:val="17"/>
              </w:rPr>
              <w:lastRenderedPageBreak/>
              <w:t>其他海域</w:t>
            </w:r>
          </w:p>
        </w:tc>
        <w:tc>
          <w:tcPr>
            <w:tcW w:w="907" w:type="dxa"/>
          </w:tcPr>
          <w:p w14:paraId="037B1E11" w14:textId="77777777" w:rsidR="00771108" w:rsidRDefault="00000000">
            <w:r>
              <w:rPr>
                <w:rFonts w:ascii="Times New Roman" w:eastAsia="宋体" w:hAnsi="Times New Roman"/>
                <w:sz w:val="17"/>
              </w:rPr>
              <w:t>135</w:t>
            </w:r>
          </w:p>
        </w:tc>
        <w:tc>
          <w:tcPr>
            <w:tcW w:w="1134" w:type="dxa"/>
          </w:tcPr>
          <w:p w14:paraId="253D27D4" w14:textId="77777777" w:rsidR="00771108" w:rsidRDefault="00000000">
            <w:r>
              <w:rPr>
                <w:rFonts w:ascii="Times New Roman" w:eastAsia="宋体" w:hAnsi="Times New Roman"/>
                <w:sz w:val="17"/>
              </w:rPr>
              <w:t>137.87</w:t>
            </w:r>
          </w:p>
        </w:tc>
        <w:tc>
          <w:tcPr>
            <w:tcW w:w="964" w:type="dxa"/>
          </w:tcPr>
          <w:p w14:paraId="362DA597" w14:textId="77777777" w:rsidR="00771108" w:rsidRDefault="00000000">
            <w:r>
              <w:rPr>
                <w:rFonts w:ascii="Times New Roman" w:eastAsia="宋体" w:hAnsi="Times New Roman"/>
                <w:sz w:val="17"/>
              </w:rPr>
              <w:t>+0.40%</w:t>
            </w:r>
          </w:p>
        </w:tc>
        <w:tc>
          <w:tcPr>
            <w:tcW w:w="964" w:type="dxa"/>
          </w:tcPr>
          <w:p w14:paraId="103666D4" w14:textId="77777777" w:rsidR="00771108" w:rsidRDefault="00000000">
            <w:r>
              <w:rPr>
                <w:rFonts w:ascii="Times New Roman" w:eastAsia="宋体" w:hAnsi="Times New Roman"/>
                <w:sz w:val="17"/>
              </w:rPr>
              <w:t>+2.28%</w:t>
            </w:r>
          </w:p>
        </w:tc>
        <w:tc>
          <w:tcPr>
            <w:tcW w:w="964" w:type="dxa"/>
          </w:tcPr>
          <w:p w14:paraId="121385BF" w14:textId="77777777" w:rsidR="00771108" w:rsidRDefault="00000000">
            <w:r>
              <w:rPr>
                <w:rFonts w:ascii="Times New Roman" w:eastAsia="宋体" w:hAnsi="Times New Roman"/>
                <w:sz w:val="17"/>
              </w:rPr>
              <w:t>+10.86%</w:t>
            </w:r>
          </w:p>
        </w:tc>
        <w:tc>
          <w:tcPr>
            <w:tcW w:w="1134" w:type="dxa"/>
          </w:tcPr>
          <w:p w14:paraId="11FEA2BE" w14:textId="77777777" w:rsidR="00771108" w:rsidRDefault="00000000">
            <w:r>
              <w:rPr>
                <w:rFonts w:ascii="Times New Roman" w:eastAsia="宋体" w:hAnsi="Times New Roman"/>
                <w:sz w:val="17"/>
              </w:rPr>
              <w:t>2,478.9</w:t>
            </w:r>
          </w:p>
        </w:tc>
        <w:tc>
          <w:tcPr>
            <w:tcW w:w="1134" w:type="dxa"/>
          </w:tcPr>
          <w:p w14:paraId="70B608E5" w14:textId="77777777" w:rsidR="00771108" w:rsidRDefault="00000000">
            <w:r>
              <w:rPr>
                <w:rFonts w:ascii="Times New Roman" w:eastAsia="宋体" w:hAnsi="Times New Roman"/>
                <w:sz w:val="17"/>
              </w:rPr>
              <w:t>16,515.3</w:t>
            </w:r>
          </w:p>
        </w:tc>
        <w:tc>
          <w:tcPr>
            <w:tcW w:w="1134" w:type="dxa"/>
          </w:tcPr>
          <w:p w14:paraId="12802A09" w14:textId="77777777" w:rsidR="00771108" w:rsidRDefault="00000000">
            <w:r>
              <w:rPr>
                <w:rFonts w:ascii="Times New Roman" w:eastAsia="宋体" w:hAnsi="Times New Roman"/>
                <w:sz w:val="17"/>
              </w:rPr>
              <w:t>71,722.4</w:t>
            </w:r>
          </w:p>
        </w:tc>
      </w:tr>
    </w:tbl>
    <w:p w14:paraId="03DF2256" w14:textId="77777777" w:rsidR="00771108" w:rsidRPr="0031728E" w:rsidRDefault="00000000">
      <w:pPr>
        <w:spacing w:before="60" w:after="160"/>
        <w:rPr>
          <w:iCs/>
          <w:lang w:eastAsia="zh-CN"/>
        </w:rPr>
      </w:pPr>
      <w:r w:rsidRPr="0031728E">
        <w:rPr>
          <w:rFonts w:ascii="Times New Roman" w:eastAsia="宋体" w:hAnsi="Times New Roman"/>
          <w:iCs/>
          <w:sz w:val="18"/>
          <w:lang w:eastAsia="zh-CN"/>
        </w:rPr>
        <w:t>注：仅校正朝向的</w:t>
      </w:r>
      <w:r w:rsidRPr="0031728E">
        <w:rPr>
          <w:rFonts w:ascii="Times New Roman" w:eastAsia="宋体" w:hAnsi="Times New Roman"/>
          <w:iCs/>
          <w:sz w:val="18"/>
          <w:lang w:eastAsia="zh-CN"/>
        </w:rPr>
        <w:t xml:space="preserve"> S1 </w:t>
      </w:r>
      <w:r w:rsidRPr="0031728E">
        <w:rPr>
          <w:rFonts w:ascii="Times New Roman" w:eastAsia="宋体" w:hAnsi="Times New Roman"/>
          <w:iCs/>
          <w:sz w:val="18"/>
          <w:lang w:eastAsia="zh-CN"/>
        </w:rPr>
        <w:t>收益明显集中于走廊（</w:t>
      </w:r>
      <w:r w:rsidRPr="0031728E">
        <w:rPr>
          <w:rFonts w:ascii="Times New Roman" w:eastAsia="宋体" w:hAnsi="Times New Roman"/>
          <w:iCs/>
          <w:sz w:val="18"/>
          <w:lang w:eastAsia="zh-CN"/>
        </w:rPr>
        <w:t xml:space="preserve">28.6% </w:t>
      </w:r>
      <w:r w:rsidRPr="0031728E">
        <w:rPr>
          <w:rFonts w:ascii="Times New Roman" w:eastAsia="宋体" w:hAnsi="Times New Roman"/>
          <w:iCs/>
          <w:sz w:val="18"/>
          <w:lang w:eastAsia="zh-CN"/>
        </w:rPr>
        <w:t>的新增电量来自</w:t>
      </w:r>
      <w:r w:rsidRPr="0031728E">
        <w:rPr>
          <w:rFonts w:ascii="Times New Roman" w:eastAsia="宋体" w:hAnsi="Times New Roman"/>
          <w:iCs/>
          <w:sz w:val="18"/>
          <w:lang w:eastAsia="zh-CN"/>
        </w:rPr>
        <w:t xml:space="preserve"> 7.6% </w:t>
      </w:r>
      <w:r w:rsidRPr="0031728E">
        <w:rPr>
          <w:rFonts w:ascii="Times New Roman" w:eastAsia="宋体" w:hAnsi="Times New Roman"/>
          <w:iCs/>
          <w:sz w:val="18"/>
          <w:lang w:eastAsia="zh-CN"/>
        </w:rPr>
        <w:t>的装机）；标准模板替换（</w:t>
      </w:r>
      <w:r w:rsidRPr="0031728E">
        <w:rPr>
          <w:rFonts w:ascii="Times New Roman" w:eastAsia="宋体" w:hAnsi="Times New Roman"/>
          <w:iCs/>
          <w:sz w:val="18"/>
          <w:lang w:eastAsia="zh-CN"/>
        </w:rPr>
        <w:t>S2</w:t>
      </w:r>
      <w:r w:rsidRPr="0031728E">
        <w:rPr>
          <w:rFonts w:ascii="Times New Roman" w:eastAsia="宋体" w:hAnsi="Times New Roman"/>
          <w:iCs/>
          <w:sz w:val="18"/>
          <w:lang w:eastAsia="zh-CN"/>
        </w:rPr>
        <w:t>）和六模板择优（</w:t>
      </w:r>
      <w:r w:rsidRPr="0031728E">
        <w:rPr>
          <w:rFonts w:ascii="Times New Roman" w:eastAsia="宋体" w:hAnsi="Times New Roman"/>
          <w:iCs/>
          <w:sz w:val="18"/>
          <w:lang w:eastAsia="zh-CN"/>
        </w:rPr>
        <w:t>S3</w:t>
      </w:r>
      <w:r w:rsidRPr="0031728E">
        <w:rPr>
          <w:rFonts w:ascii="Times New Roman" w:eastAsia="宋体" w:hAnsi="Times New Roman"/>
          <w:iCs/>
          <w:sz w:val="18"/>
          <w:lang w:eastAsia="zh-CN"/>
        </w:rPr>
        <w:t>）同时改变间距与几何，结果并不在走廊内集中。规划含义因而是有选择地保留方向自由度，并在具体租区和工程约束下复核，而不是对全球海上风电施加统一的朝向增益率。</w:t>
      </w:r>
    </w:p>
    <w:p w14:paraId="2234DCCA" w14:textId="77777777" w:rsidR="00771108" w:rsidRDefault="00000000">
      <w:pPr>
        <w:spacing w:before="280" w:after="160"/>
        <w:rPr>
          <w:lang w:eastAsia="zh-CN"/>
        </w:rPr>
      </w:pPr>
      <w:r>
        <w:rPr>
          <w:rFonts w:ascii="Times New Roman" w:eastAsia="黑体" w:hAnsi="Times New Roman"/>
          <w:b/>
          <w:color w:val="000000"/>
          <w:sz w:val="28"/>
          <w:lang w:eastAsia="zh-CN"/>
        </w:rPr>
        <w:t>S</w:t>
      </w:r>
      <w:proofErr w:type="gramStart"/>
      <w:r>
        <w:rPr>
          <w:rFonts w:ascii="Times New Roman" w:eastAsia="黑体" w:hAnsi="Times New Roman"/>
          <w:b/>
          <w:color w:val="000000"/>
          <w:sz w:val="28"/>
          <w:lang w:eastAsia="zh-CN"/>
        </w:rPr>
        <w:t xml:space="preserve">6  </w:t>
      </w:r>
      <w:r>
        <w:rPr>
          <w:rFonts w:ascii="Times New Roman" w:eastAsia="黑体" w:hAnsi="Times New Roman"/>
          <w:b/>
          <w:color w:val="000000"/>
          <w:sz w:val="28"/>
          <w:lang w:eastAsia="zh-CN"/>
        </w:rPr>
        <w:t>敏感性分析可视化</w:t>
      </w:r>
      <w:proofErr w:type="gramEnd"/>
    </w:p>
    <w:p w14:paraId="6106F6EA" w14:textId="77777777" w:rsidR="00771108" w:rsidRDefault="00000000">
      <w:pPr>
        <w:spacing w:before="200" w:after="120"/>
        <w:rPr>
          <w:lang w:eastAsia="zh-CN"/>
        </w:rPr>
      </w:pPr>
      <w:proofErr w:type="gramStart"/>
      <w:r>
        <w:rPr>
          <w:rFonts w:ascii="Times New Roman" w:eastAsia="黑体" w:hAnsi="Times New Roman"/>
          <w:b/>
          <w:color w:val="000000"/>
          <w:sz w:val="24"/>
          <w:lang w:eastAsia="zh-CN"/>
        </w:rPr>
        <w:t xml:space="preserve">S6.0  </w:t>
      </w:r>
      <w:r>
        <w:rPr>
          <w:rFonts w:ascii="Times New Roman" w:eastAsia="黑体" w:hAnsi="Times New Roman"/>
          <w:b/>
          <w:color w:val="000000"/>
          <w:sz w:val="24"/>
          <w:lang w:eastAsia="zh-CN"/>
        </w:rPr>
        <w:t>敏感性分析总览</w:t>
      </w:r>
      <w:proofErr w:type="gramEnd"/>
      <w:r>
        <w:rPr>
          <w:rFonts w:ascii="Times New Roman" w:eastAsia="黑体" w:hAnsi="Times New Roman"/>
          <w:b/>
          <w:color w:val="000000"/>
          <w:sz w:val="24"/>
          <w:lang w:eastAsia="zh-CN"/>
        </w:rPr>
        <w:t>（表</w:t>
      </w:r>
      <w:r>
        <w:rPr>
          <w:rFonts w:ascii="Times New Roman" w:eastAsia="黑体" w:hAnsi="Times New Roman"/>
          <w:b/>
          <w:color w:val="000000"/>
          <w:sz w:val="24"/>
          <w:lang w:eastAsia="zh-CN"/>
        </w:rPr>
        <w:t xml:space="preserve"> S6a</w:t>
      </w:r>
      <w:r>
        <w:rPr>
          <w:rFonts w:ascii="Times New Roman" w:eastAsia="黑体" w:hAnsi="Times New Roman"/>
          <w:b/>
          <w:color w:val="000000"/>
          <w:sz w:val="24"/>
          <w:lang w:eastAsia="zh-CN"/>
        </w:rPr>
        <w:t>）</w:t>
      </w:r>
    </w:p>
    <w:p w14:paraId="633B5E6D" w14:textId="77777777" w:rsidR="00771108" w:rsidRDefault="00000000">
      <w:pPr>
        <w:spacing w:after="80"/>
        <w:ind w:firstLine="420"/>
        <w:rPr>
          <w:lang w:eastAsia="zh-CN"/>
        </w:rPr>
      </w:pPr>
      <w:r>
        <w:rPr>
          <w:rFonts w:ascii="Times New Roman" w:eastAsia="宋体" w:hAnsi="Times New Roman"/>
          <w:sz w:val="19"/>
          <w:lang w:eastAsia="zh-CN"/>
        </w:rPr>
        <w:t>表</w:t>
      </w:r>
      <w:r>
        <w:rPr>
          <w:rFonts w:ascii="Times New Roman" w:eastAsia="宋体" w:hAnsi="Times New Roman"/>
          <w:sz w:val="19"/>
          <w:lang w:eastAsia="zh-CN"/>
        </w:rPr>
        <w:t xml:space="preserve"> S6a </w:t>
      </w:r>
      <w:r>
        <w:rPr>
          <w:rFonts w:ascii="Times New Roman" w:eastAsia="宋体" w:hAnsi="Times New Roman"/>
          <w:sz w:val="19"/>
          <w:lang w:eastAsia="zh-CN"/>
        </w:rPr>
        <w:t>以一行一条的方式汇总全文执行过的全部敏感性检验：改动什么、如何改动、结果如何变化、结论是否稳健。各检验的细节与图</w:t>
      </w:r>
      <w:r>
        <w:rPr>
          <w:rFonts w:ascii="Times New Roman" w:eastAsia="宋体" w:hAnsi="Times New Roman"/>
          <w:sz w:val="19"/>
          <w:lang w:eastAsia="zh-CN"/>
        </w:rPr>
        <w:t>/</w:t>
      </w:r>
      <w:r>
        <w:rPr>
          <w:rFonts w:ascii="Times New Roman" w:eastAsia="宋体" w:hAnsi="Times New Roman"/>
          <w:sz w:val="19"/>
          <w:lang w:eastAsia="zh-CN"/>
        </w:rPr>
        <w:t>表见</w:t>
      </w:r>
      <w:proofErr w:type="gramStart"/>
      <w:r>
        <w:rPr>
          <w:rFonts w:ascii="Times New Roman" w:eastAsia="宋体" w:hAnsi="Times New Roman"/>
          <w:sz w:val="19"/>
          <w:lang w:eastAsia="zh-CN"/>
        </w:rPr>
        <w:t>"</w:t>
      </w:r>
      <w:r>
        <w:rPr>
          <w:rFonts w:ascii="Times New Roman" w:eastAsia="宋体" w:hAnsi="Times New Roman"/>
          <w:sz w:val="19"/>
          <w:lang w:eastAsia="zh-CN"/>
        </w:rPr>
        <w:t>出处</w:t>
      </w:r>
      <w:r>
        <w:rPr>
          <w:rFonts w:ascii="Times New Roman" w:eastAsia="宋体" w:hAnsi="Times New Roman"/>
          <w:sz w:val="19"/>
          <w:lang w:eastAsia="zh-CN"/>
        </w:rPr>
        <w:t>"</w:t>
      </w:r>
      <w:proofErr w:type="gramEnd"/>
      <w:r>
        <w:rPr>
          <w:rFonts w:ascii="Times New Roman" w:eastAsia="宋体" w:hAnsi="Times New Roman"/>
          <w:sz w:val="19"/>
          <w:lang w:eastAsia="zh-CN"/>
        </w:rPr>
        <w:t>列。</w:t>
      </w:r>
    </w:p>
    <w:p w14:paraId="77A25941" w14:textId="77777777" w:rsidR="00771108" w:rsidRDefault="00000000">
      <w:pPr>
        <w:spacing w:before="160" w:after="80"/>
      </w:pPr>
      <w:r>
        <w:rPr>
          <w:rFonts w:ascii="Times New Roman" w:eastAsia="宋体" w:hAnsi="Times New Roman"/>
          <w:b/>
          <w:sz w:val="21"/>
        </w:rPr>
        <w:t>表</w:t>
      </w:r>
      <w:r>
        <w:rPr>
          <w:rFonts w:ascii="Times New Roman" w:eastAsia="宋体" w:hAnsi="Times New Roman"/>
          <w:b/>
          <w:sz w:val="21"/>
        </w:rPr>
        <w:t xml:space="preserve"> S6a</w:t>
      </w:r>
      <w:r>
        <w:rPr>
          <w:rFonts w:ascii="Times New Roman" w:eastAsia="宋体" w:hAnsi="Times New Roman"/>
          <w:b/>
          <w:sz w:val="21"/>
        </w:rPr>
        <w:t>｜敏感性分析总览（一行一条）</w:t>
      </w:r>
    </w:p>
    <w:tbl>
      <w:tblPr>
        <w:tblStyle w:val="aff9"/>
        <w:tblW w:w="0" w:type="auto"/>
        <w:tblLook w:val="04A0" w:firstRow="1" w:lastRow="0" w:firstColumn="1" w:lastColumn="0" w:noHBand="0" w:noVBand="1"/>
      </w:tblPr>
      <w:tblGrid>
        <w:gridCol w:w="1330"/>
        <w:gridCol w:w="2351"/>
        <w:gridCol w:w="2888"/>
        <w:gridCol w:w="1444"/>
        <w:gridCol w:w="1229"/>
      </w:tblGrid>
      <w:tr w:rsidR="00771108" w14:paraId="6F0B7F6D" w14:textId="77777777" w:rsidTr="00FB599C">
        <w:trPr>
          <w:cnfStyle w:val="100000000000" w:firstRow="1" w:lastRow="0" w:firstColumn="0" w:lastColumn="0" w:oddVBand="0" w:evenVBand="0" w:oddHBand="0" w:evenHBand="0" w:firstRowFirstColumn="0" w:firstRowLastColumn="0" w:lastRowFirstColumn="0" w:lastRowLastColumn="0"/>
        </w:trPr>
        <w:tc>
          <w:tcPr>
            <w:tcW w:w="1361" w:type="dxa"/>
          </w:tcPr>
          <w:p w14:paraId="2A4714C4" w14:textId="77777777" w:rsidR="00771108" w:rsidRDefault="00000000">
            <w:r>
              <w:rPr>
                <w:rFonts w:ascii="Times New Roman" w:eastAsia="宋体" w:hAnsi="Times New Roman"/>
                <w:b/>
                <w:sz w:val="17"/>
              </w:rPr>
              <w:t>维度</w:t>
            </w:r>
          </w:p>
        </w:tc>
        <w:tc>
          <w:tcPr>
            <w:tcW w:w="2381" w:type="dxa"/>
          </w:tcPr>
          <w:p w14:paraId="03F46A50" w14:textId="77777777" w:rsidR="00771108" w:rsidRDefault="00000000">
            <w:r>
              <w:rPr>
                <w:rFonts w:ascii="Times New Roman" w:eastAsia="宋体" w:hAnsi="Times New Roman"/>
                <w:b/>
                <w:sz w:val="17"/>
              </w:rPr>
              <w:t>测试方式</w:t>
            </w:r>
          </w:p>
        </w:tc>
        <w:tc>
          <w:tcPr>
            <w:tcW w:w="2948" w:type="dxa"/>
          </w:tcPr>
          <w:p w14:paraId="529F4100" w14:textId="77777777" w:rsidR="00771108" w:rsidRDefault="00000000">
            <w:r>
              <w:rPr>
                <w:rFonts w:ascii="Times New Roman" w:eastAsia="宋体" w:hAnsi="Times New Roman"/>
                <w:b/>
                <w:sz w:val="17"/>
              </w:rPr>
              <w:t>结果</w:t>
            </w:r>
          </w:p>
        </w:tc>
        <w:tc>
          <w:tcPr>
            <w:tcW w:w="1474" w:type="dxa"/>
          </w:tcPr>
          <w:p w14:paraId="428D70D8" w14:textId="77777777" w:rsidR="00771108" w:rsidRDefault="00000000">
            <w:r>
              <w:rPr>
                <w:rFonts w:ascii="Times New Roman" w:eastAsia="宋体" w:hAnsi="Times New Roman"/>
                <w:b/>
                <w:sz w:val="17"/>
              </w:rPr>
              <w:t>稳健性</w:t>
            </w:r>
          </w:p>
        </w:tc>
        <w:tc>
          <w:tcPr>
            <w:tcW w:w="1247" w:type="dxa"/>
          </w:tcPr>
          <w:p w14:paraId="472EF220" w14:textId="77777777" w:rsidR="00771108" w:rsidRDefault="00000000">
            <w:r>
              <w:rPr>
                <w:rFonts w:ascii="Times New Roman" w:eastAsia="宋体" w:hAnsi="Times New Roman"/>
                <w:b/>
                <w:sz w:val="17"/>
              </w:rPr>
              <w:t>出处</w:t>
            </w:r>
          </w:p>
        </w:tc>
      </w:tr>
      <w:tr w:rsidR="00771108" w14:paraId="61FF19D0" w14:textId="77777777" w:rsidTr="00FB599C">
        <w:tc>
          <w:tcPr>
            <w:tcW w:w="1361" w:type="dxa"/>
          </w:tcPr>
          <w:p w14:paraId="27247594" w14:textId="77777777" w:rsidR="00771108" w:rsidRDefault="00000000">
            <w:r>
              <w:rPr>
                <w:rFonts w:ascii="Times New Roman" w:eastAsia="宋体" w:hAnsi="Times New Roman"/>
                <w:sz w:val="17"/>
              </w:rPr>
              <w:t>记录长度</w:t>
            </w:r>
          </w:p>
        </w:tc>
        <w:tc>
          <w:tcPr>
            <w:tcW w:w="2381" w:type="dxa"/>
          </w:tcPr>
          <w:p w14:paraId="3CBF87B5" w14:textId="77777777" w:rsidR="00771108" w:rsidRDefault="00000000">
            <w:pPr>
              <w:rPr>
                <w:lang w:eastAsia="zh-CN"/>
              </w:rPr>
            </w:pPr>
            <w:r>
              <w:rPr>
                <w:rFonts w:ascii="Times New Roman" w:eastAsia="宋体" w:hAnsi="Times New Roman"/>
                <w:sz w:val="17"/>
                <w:lang w:eastAsia="zh-CN"/>
              </w:rPr>
              <w:t>主判据</w:t>
            </w:r>
            <w:r>
              <w:rPr>
                <w:rFonts w:ascii="Times New Roman" w:eastAsia="宋体" w:hAnsi="Times New Roman"/>
                <w:sz w:val="17"/>
                <w:lang w:eastAsia="zh-CN"/>
              </w:rPr>
              <w:t xml:space="preserve"> ≥5 </w:t>
            </w:r>
            <w:r>
              <w:rPr>
                <w:rFonts w:ascii="Times New Roman" w:eastAsia="宋体" w:hAnsi="Times New Roman"/>
                <w:sz w:val="17"/>
                <w:lang w:eastAsia="zh-CN"/>
              </w:rPr>
              <w:t>年放宽到</w:t>
            </w:r>
            <w:r>
              <w:rPr>
                <w:rFonts w:ascii="Times New Roman" w:eastAsia="宋体" w:hAnsi="Times New Roman"/>
                <w:sz w:val="17"/>
                <w:lang w:eastAsia="zh-CN"/>
              </w:rPr>
              <w:t xml:space="preserve"> ≥3 </w:t>
            </w:r>
            <w:r>
              <w:rPr>
                <w:rFonts w:ascii="Times New Roman" w:eastAsia="宋体" w:hAnsi="Times New Roman"/>
                <w:sz w:val="17"/>
                <w:lang w:eastAsia="zh-CN"/>
              </w:rPr>
              <w:t>年</w:t>
            </w:r>
          </w:p>
        </w:tc>
        <w:tc>
          <w:tcPr>
            <w:tcW w:w="2948" w:type="dxa"/>
          </w:tcPr>
          <w:p w14:paraId="1AC5F589" w14:textId="77777777" w:rsidR="00771108" w:rsidRDefault="00000000">
            <w:pPr>
              <w:rPr>
                <w:lang w:eastAsia="zh-CN"/>
              </w:rPr>
            </w:pPr>
            <w:r>
              <w:rPr>
                <w:rFonts w:ascii="Times New Roman" w:eastAsia="宋体" w:hAnsi="Times New Roman"/>
                <w:sz w:val="17"/>
                <w:lang w:eastAsia="zh-CN"/>
              </w:rPr>
              <w:t>4/108</w:t>
            </w:r>
            <w:r>
              <w:rPr>
                <w:rFonts w:ascii="Times New Roman" w:eastAsia="宋体" w:hAnsi="Times New Roman"/>
                <w:sz w:val="17"/>
                <w:lang w:eastAsia="zh-CN"/>
              </w:rPr>
              <w:t>（</w:t>
            </w:r>
            <w:r>
              <w:rPr>
                <w:rFonts w:ascii="Times New Roman" w:eastAsia="宋体" w:hAnsi="Times New Roman"/>
                <w:sz w:val="17"/>
                <w:lang w:eastAsia="zh-CN"/>
              </w:rPr>
              <w:t>3.7%</w:t>
            </w:r>
            <w:r>
              <w:rPr>
                <w:rFonts w:ascii="Times New Roman" w:eastAsia="宋体" w:hAnsi="Times New Roman"/>
                <w:sz w:val="17"/>
                <w:lang w:eastAsia="zh-CN"/>
              </w:rPr>
              <w:t>）</w:t>
            </w:r>
            <w:r>
              <w:rPr>
                <w:rFonts w:ascii="Times New Roman" w:eastAsia="宋体" w:hAnsi="Times New Roman"/>
                <w:sz w:val="17"/>
                <w:lang w:eastAsia="zh-CN"/>
              </w:rPr>
              <w:t>→ 5/146</w:t>
            </w:r>
            <w:r>
              <w:rPr>
                <w:rFonts w:ascii="Times New Roman" w:eastAsia="宋体" w:hAnsi="Times New Roman"/>
                <w:sz w:val="17"/>
                <w:lang w:eastAsia="zh-CN"/>
              </w:rPr>
              <w:t>（</w:t>
            </w:r>
            <w:r>
              <w:rPr>
                <w:rFonts w:ascii="Times New Roman" w:eastAsia="宋体" w:hAnsi="Times New Roman"/>
                <w:sz w:val="17"/>
                <w:lang w:eastAsia="zh-CN"/>
              </w:rPr>
              <w:t>3.4%</w:t>
            </w:r>
            <w:r>
              <w:rPr>
                <w:rFonts w:ascii="Times New Roman" w:eastAsia="宋体" w:hAnsi="Times New Roman"/>
                <w:sz w:val="17"/>
                <w:lang w:eastAsia="zh-CN"/>
              </w:rPr>
              <w:t>）；两组</w:t>
            </w:r>
            <w:r>
              <w:rPr>
                <w:rFonts w:ascii="Times New Roman" w:eastAsia="宋体" w:hAnsi="Times New Roman"/>
                <w:sz w:val="17"/>
                <w:lang w:eastAsia="zh-CN"/>
              </w:rPr>
              <w:t xml:space="preserve"> G </w:t>
            </w:r>
            <w:r>
              <w:rPr>
                <w:rFonts w:ascii="Times New Roman" w:eastAsia="宋体" w:hAnsi="Times New Roman"/>
                <w:sz w:val="17"/>
                <w:lang w:eastAsia="zh-CN"/>
              </w:rPr>
              <w:t>累积分布几乎重合</w:t>
            </w:r>
          </w:p>
        </w:tc>
        <w:tc>
          <w:tcPr>
            <w:tcW w:w="1474" w:type="dxa"/>
          </w:tcPr>
          <w:p w14:paraId="376946E3" w14:textId="77777777" w:rsidR="00771108" w:rsidRDefault="00000000">
            <w:proofErr w:type="spellStart"/>
            <w:r>
              <w:rPr>
                <w:rFonts w:ascii="Times New Roman" w:eastAsia="宋体" w:hAnsi="Times New Roman"/>
                <w:sz w:val="17"/>
              </w:rPr>
              <w:t>稳健</w:t>
            </w:r>
            <w:proofErr w:type="spellEnd"/>
          </w:p>
        </w:tc>
        <w:tc>
          <w:tcPr>
            <w:tcW w:w="1247" w:type="dxa"/>
          </w:tcPr>
          <w:p w14:paraId="5CD13C31" w14:textId="77777777" w:rsidR="00771108" w:rsidRDefault="00000000">
            <w:r>
              <w:rPr>
                <w:rFonts w:ascii="Times New Roman" w:eastAsia="宋体" w:hAnsi="Times New Roman"/>
                <w:sz w:val="17"/>
              </w:rPr>
              <w:t>图</w:t>
            </w:r>
            <w:r>
              <w:rPr>
                <w:rFonts w:ascii="Times New Roman" w:eastAsia="宋体" w:hAnsi="Times New Roman"/>
                <w:sz w:val="17"/>
              </w:rPr>
              <w:t xml:space="preserve"> S3a</w:t>
            </w:r>
            <w:r>
              <w:rPr>
                <w:rFonts w:ascii="Times New Roman" w:eastAsia="宋体" w:hAnsi="Times New Roman"/>
                <w:sz w:val="17"/>
              </w:rPr>
              <w:t>、表</w:t>
            </w:r>
            <w:r>
              <w:rPr>
                <w:rFonts w:ascii="Times New Roman" w:eastAsia="宋体" w:hAnsi="Times New Roman"/>
                <w:sz w:val="17"/>
              </w:rPr>
              <w:t xml:space="preserve"> S1</w:t>
            </w:r>
          </w:p>
        </w:tc>
      </w:tr>
      <w:tr w:rsidR="00771108" w14:paraId="287D4757" w14:textId="77777777" w:rsidTr="00FB599C">
        <w:tc>
          <w:tcPr>
            <w:tcW w:w="1361" w:type="dxa"/>
          </w:tcPr>
          <w:p w14:paraId="128E1DA0" w14:textId="77777777" w:rsidR="00771108" w:rsidRDefault="00000000">
            <w:r>
              <w:rPr>
                <w:rFonts w:ascii="Times New Roman" w:eastAsia="宋体" w:hAnsi="Times New Roman"/>
                <w:sz w:val="17"/>
              </w:rPr>
              <w:t>机型口径</w:t>
            </w:r>
          </w:p>
        </w:tc>
        <w:tc>
          <w:tcPr>
            <w:tcW w:w="2381" w:type="dxa"/>
          </w:tcPr>
          <w:p w14:paraId="71134D87" w14:textId="77777777" w:rsidR="00771108" w:rsidRDefault="00000000">
            <w:r>
              <w:rPr>
                <w:rFonts w:ascii="Times New Roman" w:eastAsia="宋体" w:hAnsi="Times New Roman"/>
                <w:sz w:val="17"/>
              </w:rPr>
              <w:t>NREL 5 MW / IEA 10 MW</w:t>
            </w:r>
            <w:r>
              <w:rPr>
                <w:rFonts w:ascii="Times New Roman" w:eastAsia="宋体" w:hAnsi="Times New Roman"/>
                <w:sz w:val="17"/>
              </w:rPr>
              <w:t>（基准）</w:t>
            </w:r>
            <w:r>
              <w:rPr>
                <w:rFonts w:ascii="Times New Roman" w:eastAsia="宋体" w:hAnsi="Times New Roman"/>
                <w:sz w:val="17"/>
              </w:rPr>
              <w:t xml:space="preserve">/ IEA 15 MW / </w:t>
            </w:r>
            <w:r>
              <w:rPr>
                <w:rFonts w:ascii="Times New Roman" w:eastAsia="宋体" w:hAnsi="Times New Roman"/>
                <w:sz w:val="17"/>
              </w:rPr>
              <w:t>年代匹配</w:t>
            </w:r>
          </w:p>
        </w:tc>
        <w:tc>
          <w:tcPr>
            <w:tcW w:w="2948" w:type="dxa"/>
          </w:tcPr>
          <w:p w14:paraId="0C921C0C" w14:textId="77777777" w:rsidR="00771108" w:rsidRDefault="00000000">
            <w:r>
              <w:rPr>
                <w:rFonts w:ascii="Times New Roman" w:eastAsia="宋体" w:hAnsi="Times New Roman"/>
                <w:sz w:val="17"/>
              </w:rPr>
              <w:t>走廊</w:t>
            </w:r>
            <w:r>
              <w:rPr>
                <w:rFonts w:ascii="Times New Roman" w:eastAsia="宋体" w:hAnsi="Times New Roman"/>
                <w:sz w:val="17"/>
              </w:rPr>
              <w:t>/</w:t>
            </w:r>
            <w:r>
              <w:rPr>
                <w:rFonts w:ascii="Times New Roman" w:eastAsia="宋体" w:hAnsi="Times New Roman"/>
                <w:sz w:val="17"/>
              </w:rPr>
              <w:t>其他</w:t>
            </w:r>
            <w:r>
              <w:rPr>
                <w:rFonts w:ascii="Times New Roman" w:eastAsia="宋体" w:hAnsi="Times New Roman"/>
                <w:sz w:val="17"/>
              </w:rPr>
              <w:t xml:space="preserve"> A </w:t>
            </w:r>
            <w:r>
              <w:rPr>
                <w:rFonts w:ascii="Times New Roman" w:eastAsia="宋体" w:hAnsi="Times New Roman"/>
                <w:sz w:val="17"/>
              </w:rPr>
              <w:t>倍比</w:t>
            </w:r>
            <w:r>
              <w:rPr>
                <w:rFonts w:ascii="Times New Roman" w:eastAsia="宋体" w:hAnsi="Times New Roman"/>
                <w:sz w:val="17"/>
              </w:rPr>
              <w:t xml:space="preserve"> 5.1–7.4×</w:t>
            </w:r>
            <w:r>
              <w:rPr>
                <w:rFonts w:ascii="Times New Roman" w:eastAsia="宋体" w:hAnsi="Times New Roman"/>
                <w:sz w:val="17"/>
              </w:rPr>
              <w:t>；场址排序两两</w:t>
            </w:r>
            <w:r>
              <w:rPr>
                <w:rFonts w:ascii="Times New Roman" w:eastAsia="宋体" w:hAnsi="Times New Roman"/>
                <w:sz w:val="17"/>
              </w:rPr>
              <w:t xml:space="preserve"> Spearman </w:t>
            </w:r>
            <w:r>
              <w:rPr>
                <w:rFonts w:ascii="Times New Roman" w:eastAsia="宋体" w:hAnsi="Times New Roman"/>
                <w:sz w:val="17"/>
              </w:rPr>
              <w:t>中位</w:t>
            </w:r>
            <w:r>
              <w:rPr>
                <w:rFonts w:ascii="Times New Roman" w:eastAsia="宋体" w:hAnsi="Times New Roman"/>
                <w:sz w:val="17"/>
              </w:rPr>
              <w:t xml:space="preserve"> ≥0.955</w:t>
            </w:r>
          </w:p>
        </w:tc>
        <w:tc>
          <w:tcPr>
            <w:tcW w:w="1474" w:type="dxa"/>
          </w:tcPr>
          <w:p w14:paraId="5C4AB054" w14:textId="77777777" w:rsidR="00771108" w:rsidRDefault="00000000">
            <w:r>
              <w:rPr>
                <w:rFonts w:ascii="Times New Roman" w:eastAsia="宋体" w:hAnsi="Times New Roman"/>
                <w:sz w:val="17"/>
              </w:rPr>
              <w:t>稳健</w:t>
            </w:r>
          </w:p>
        </w:tc>
        <w:tc>
          <w:tcPr>
            <w:tcW w:w="1247" w:type="dxa"/>
          </w:tcPr>
          <w:p w14:paraId="385B7AA8" w14:textId="77777777" w:rsidR="00771108" w:rsidRDefault="00000000">
            <w:r>
              <w:rPr>
                <w:rFonts w:ascii="Times New Roman" w:eastAsia="宋体" w:hAnsi="Times New Roman"/>
                <w:sz w:val="17"/>
              </w:rPr>
              <w:t>表</w:t>
            </w:r>
            <w:r>
              <w:rPr>
                <w:rFonts w:ascii="Times New Roman" w:eastAsia="宋体" w:hAnsi="Times New Roman"/>
                <w:sz w:val="17"/>
              </w:rPr>
              <w:t xml:space="preserve"> S8</w:t>
            </w:r>
            <w:r>
              <w:rPr>
                <w:rFonts w:ascii="Times New Roman" w:eastAsia="宋体" w:hAnsi="Times New Roman"/>
                <w:sz w:val="17"/>
              </w:rPr>
              <w:t>、图</w:t>
            </w:r>
            <w:r>
              <w:rPr>
                <w:rFonts w:ascii="Times New Roman" w:eastAsia="宋体" w:hAnsi="Times New Roman"/>
                <w:sz w:val="17"/>
              </w:rPr>
              <w:t xml:space="preserve"> S3b</w:t>
            </w:r>
          </w:p>
        </w:tc>
      </w:tr>
      <w:tr w:rsidR="00771108" w14:paraId="572941E2" w14:textId="77777777" w:rsidTr="00FB599C">
        <w:tc>
          <w:tcPr>
            <w:tcW w:w="1361" w:type="dxa"/>
          </w:tcPr>
          <w:p w14:paraId="692692F2" w14:textId="77777777" w:rsidR="00771108" w:rsidRDefault="00000000">
            <w:r>
              <w:rPr>
                <w:rFonts w:ascii="Times New Roman" w:eastAsia="宋体" w:hAnsi="Times New Roman"/>
                <w:sz w:val="17"/>
              </w:rPr>
              <w:t>风速</w:t>
            </w:r>
            <w:r>
              <w:rPr>
                <w:rFonts w:ascii="Times New Roman" w:eastAsia="宋体" w:hAnsi="Times New Roman"/>
                <w:sz w:val="17"/>
              </w:rPr>
              <w:t>—</w:t>
            </w:r>
            <w:r>
              <w:rPr>
                <w:rFonts w:ascii="Times New Roman" w:eastAsia="宋体" w:hAnsi="Times New Roman"/>
                <w:sz w:val="17"/>
              </w:rPr>
              <w:t>风向耦合</w:t>
            </w:r>
          </w:p>
        </w:tc>
        <w:tc>
          <w:tcPr>
            <w:tcW w:w="2381" w:type="dxa"/>
          </w:tcPr>
          <w:p w14:paraId="07E02C8D" w14:textId="77777777" w:rsidR="00771108" w:rsidRDefault="00000000">
            <w:pPr>
              <w:rPr>
                <w:lang w:eastAsia="zh-CN"/>
              </w:rPr>
            </w:pPr>
            <w:r>
              <w:rPr>
                <w:rFonts w:ascii="Times New Roman" w:eastAsia="宋体" w:hAnsi="Times New Roman"/>
                <w:sz w:val="17"/>
                <w:lang w:eastAsia="zh-CN"/>
              </w:rPr>
              <w:t>C1</w:t>
            </w:r>
            <w:r>
              <w:rPr>
                <w:rFonts w:ascii="Times New Roman" w:eastAsia="宋体" w:hAnsi="Times New Roman"/>
                <w:sz w:val="17"/>
                <w:lang w:eastAsia="zh-CN"/>
              </w:rPr>
              <w:t>：保留各自边际、去除耦合</w:t>
            </w:r>
          </w:p>
        </w:tc>
        <w:tc>
          <w:tcPr>
            <w:tcW w:w="2948" w:type="dxa"/>
          </w:tcPr>
          <w:p w14:paraId="3E19E082" w14:textId="77777777" w:rsidR="00771108" w:rsidRDefault="00000000">
            <w:r>
              <w:rPr>
                <w:rFonts w:ascii="Times New Roman" w:eastAsia="宋体" w:hAnsi="Times New Roman"/>
                <w:sz w:val="17"/>
              </w:rPr>
              <w:t>A</w:t>
            </w:r>
            <w:r>
              <w:rPr>
                <w:rFonts w:ascii="Times New Roman" w:eastAsia="宋体" w:hAnsi="Times New Roman"/>
                <w:sz w:val="17"/>
              </w:rPr>
              <w:t>：</w:t>
            </w:r>
            <w:r>
              <w:rPr>
                <w:rFonts w:ascii="Times New Roman" w:eastAsia="宋体" w:hAnsi="Times New Roman"/>
                <w:sz w:val="17"/>
              </w:rPr>
              <w:t>1.09% → 0.75%</w:t>
            </w:r>
            <w:r>
              <w:rPr>
                <w:rFonts w:ascii="Times New Roman" w:eastAsia="宋体" w:hAnsi="Times New Roman"/>
                <w:sz w:val="17"/>
              </w:rPr>
              <w:t>（</w:t>
            </w:r>
            <w:r>
              <w:rPr>
                <w:rFonts w:ascii="Times New Roman" w:eastAsia="宋体" w:hAnsi="Times New Roman"/>
                <w:sz w:val="17"/>
              </w:rPr>
              <w:t>−30.9%</w:t>
            </w:r>
            <w:r>
              <w:rPr>
                <w:rFonts w:ascii="Times New Roman" w:eastAsia="宋体" w:hAnsi="Times New Roman"/>
                <w:sz w:val="17"/>
              </w:rPr>
              <w:t>）</w:t>
            </w:r>
          </w:p>
        </w:tc>
        <w:tc>
          <w:tcPr>
            <w:tcW w:w="1474" w:type="dxa"/>
          </w:tcPr>
          <w:p w14:paraId="01C6B96A" w14:textId="77777777" w:rsidR="00771108" w:rsidRDefault="00000000">
            <w:r>
              <w:rPr>
                <w:rFonts w:ascii="Times New Roman" w:eastAsia="宋体" w:hAnsi="Times New Roman"/>
                <w:sz w:val="17"/>
              </w:rPr>
              <w:t>耦合贡献约三成</w:t>
            </w:r>
          </w:p>
        </w:tc>
        <w:tc>
          <w:tcPr>
            <w:tcW w:w="1247" w:type="dxa"/>
          </w:tcPr>
          <w:p w14:paraId="3FC3D759" w14:textId="77777777" w:rsidR="00771108" w:rsidRDefault="00000000">
            <w:r>
              <w:rPr>
                <w:rFonts w:ascii="Times New Roman" w:eastAsia="宋体" w:hAnsi="Times New Roman"/>
                <w:sz w:val="17"/>
              </w:rPr>
              <w:t>表</w:t>
            </w:r>
            <w:r>
              <w:rPr>
                <w:rFonts w:ascii="Times New Roman" w:eastAsia="宋体" w:hAnsi="Times New Roman"/>
                <w:sz w:val="17"/>
              </w:rPr>
              <w:t xml:space="preserve"> S4</w:t>
            </w:r>
            <w:r>
              <w:rPr>
                <w:rFonts w:ascii="Times New Roman" w:eastAsia="宋体" w:hAnsi="Times New Roman"/>
                <w:sz w:val="17"/>
              </w:rPr>
              <w:t>、图</w:t>
            </w:r>
            <w:r>
              <w:rPr>
                <w:rFonts w:ascii="Times New Roman" w:eastAsia="宋体" w:hAnsi="Times New Roman"/>
                <w:sz w:val="17"/>
              </w:rPr>
              <w:t xml:space="preserve"> S3c</w:t>
            </w:r>
          </w:p>
        </w:tc>
      </w:tr>
      <w:tr w:rsidR="00771108" w14:paraId="0E660869" w14:textId="77777777" w:rsidTr="00FB599C">
        <w:tc>
          <w:tcPr>
            <w:tcW w:w="1361" w:type="dxa"/>
          </w:tcPr>
          <w:p w14:paraId="64D14FB2" w14:textId="77777777" w:rsidR="00771108" w:rsidRDefault="00000000">
            <w:r>
              <w:rPr>
                <w:rFonts w:ascii="Times New Roman" w:eastAsia="宋体" w:hAnsi="Times New Roman"/>
                <w:sz w:val="17"/>
              </w:rPr>
              <w:t>风向均匀化</w:t>
            </w:r>
          </w:p>
        </w:tc>
        <w:tc>
          <w:tcPr>
            <w:tcW w:w="2381" w:type="dxa"/>
          </w:tcPr>
          <w:p w14:paraId="4CEB3C46" w14:textId="77777777" w:rsidR="00771108" w:rsidRDefault="00000000">
            <w:pPr>
              <w:rPr>
                <w:lang w:eastAsia="zh-CN"/>
              </w:rPr>
            </w:pPr>
            <w:r>
              <w:rPr>
                <w:rFonts w:ascii="Times New Roman" w:eastAsia="宋体" w:hAnsi="Times New Roman"/>
                <w:sz w:val="17"/>
                <w:lang w:eastAsia="zh-CN"/>
              </w:rPr>
              <w:t>C3</w:t>
            </w:r>
            <w:r>
              <w:rPr>
                <w:rFonts w:ascii="Times New Roman" w:eastAsia="宋体" w:hAnsi="Times New Roman"/>
                <w:sz w:val="17"/>
                <w:lang w:eastAsia="zh-CN"/>
              </w:rPr>
              <w:t>：仅把风向改为均匀</w:t>
            </w:r>
          </w:p>
        </w:tc>
        <w:tc>
          <w:tcPr>
            <w:tcW w:w="2948" w:type="dxa"/>
          </w:tcPr>
          <w:p w14:paraId="777436BF" w14:textId="77777777" w:rsidR="00771108" w:rsidRDefault="00000000">
            <w:r>
              <w:rPr>
                <w:rFonts w:ascii="Times New Roman" w:eastAsia="宋体" w:hAnsi="Times New Roman"/>
                <w:sz w:val="17"/>
              </w:rPr>
              <w:t xml:space="preserve">A </w:t>
            </w:r>
            <w:proofErr w:type="spellStart"/>
            <w:r>
              <w:rPr>
                <w:rFonts w:ascii="Times New Roman" w:eastAsia="宋体" w:hAnsi="Times New Roman"/>
                <w:sz w:val="17"/>
              </w:rPr>
              <w:t>严格为</w:t>
            </w:r>
            <w:proofErr w:type="spellEnd"/>
            <w:r>
              <w:rPr>
                <w:rFonts w:ascii="Times New Roman" w:eastAsia="宋体" w:hAnsi="Times New Roman"/>
                <w:sz w:val="17"/>
              </w:rPr>
              <w:t xml:space="preserve"> 0</w:t>
            </w:r>
            <w:r>
              <w:rPr>
                <w:rFonts w:ascii="Times New Roman" w:eastAsia="宋体" w:hAnsi="Times New Roman"/>
                <w:sz w:val="17"/>
              </w:rPr>
              <w:t>；</w:t>
            </w:r>
            <w:r>
              <w:rPr>
                <w:rFonts w:ascii="Times New Roman" w:eastAsia="宋体" w:hAnsi="Times New Roman"/>
                <w:sz w:val="17"/>
              </w:rPr>
              <w:t>max|A| = 0 pp</w:t>
            </w:r>
            <w:r>
              <w:rPr>
                <w:rFonts w:ascii="Times New Roman" w:eastAsia="宋体" w:hAnsi="Times New Roman"/>
                <w:sz w:val="17"/>
              </w:rPr>
              <w:t>（</w:t>
            </w:r>
            <w:r>
              <w:rPr>
                <w:rFonts w:ascii="Times New Roman" w:eastAsia="宋体" w:hAnsi="Times New Roman"/>
                <w:sz w:val="17"/>
              </w:rPr>
              <w:t xml:space="preserve">≤0.1 pp </w:t>
            </w:r>
            <w:r>
              <w:rPr>
                <w:rFonts w:ascii="Times New Roman" w:eastAsia="宋体" w:hAnsi="Times New Roman"/>
                <w:sz w:val="17"/>
              </w:rPr>
              <w:t>红线通过）</w:t>
            </w:r>
          </w:p>
        </w:tc>
        <w:tc>
          <w:tcPr>
            <w:tcW w:w="1474" w:type="dxa"/>
          </w:tcPr>
          <w:p w14:paraId="40653E1D" w14:textId="77777777" w:rsidR="00771108" w:rsidRDefault="00000000">
            <w:pPr>
              <w:rPr>
                <w:lang w:eastAsia="zh-CN"/>
              </w:rPr>
            </w:pPr>
            <w:r>
              <w:rPr>
                <w:rFonts w:ascii="Times New Roman" w:eastAsia="宋体" w:hAnsi="Times New Roman"/>
                <w:sz w:val="17"/>
                <w:lang w:eastAsia="zh-CN"/>
              </w:rPr>
              <w:t>非均匀风向为必要条件</w:t>
            </w:r>
          </w:p>
        </w:tc>
        <w:tc>
          <w:tcPr>
            <w:tcW w:w="1247" w:type="dxa"/>
          </w:tcPr>
          <w:p w14:paraId="070CBAC7" w14:textId="77777777" w:rsidR="00771108" w:rsidRDefault="00000000">
            <w:r>
              <w:rPr>
                <w:rFonts w:ascii="Times New Roman" w:eastAsia="宋体" w:hAnsi="Times New Roman"/>
                <w:sz w:val="17"/>
              </w:rPr>
              <w:t>表</w:t>
            </w:r>
            <w:r>
              <w:rPr>
                <w:rFonts w:ascii="Times New Roman" w:eastAsia="宋体" w:hAnsi="Times New Roman"/>
                <w:sz w:val="17"/>
              </w:rPr>
              <w:t xml:space="preserve"> S4</w:t>
            </w:r>
            <w:r>
              <w:rPr>
                <w:rFonts w:ascii="Times New Roman" w:eastAsia="宋体" w:hAnsi="Times New Roman"/>
                <w:sz w:val="17"/>
              </w:rPr>
              <w:t>、表</w:t>
            </w:r>
            <w:r>
              <w:rPr>
                <w:rFonts w:ascii="Times New Roman" w:eastAsia="宋体" w:hAnsi="Times New Roman"/>
                <w:sz w:val="17"/>
              </w:rPr>
              <w:t xml:space="preserve"> S10 </w:t>
            </w:r>
            <w:r>
              <w:rPr>
                <w:rFonts w:ascii="Times New Roman" w:eastAsia="宋体" w:hAnsi="Times New Roman"/>
                <w:sz w:val="17"/>
              </w:rPr>
              <w:t>注</w:t>
            </w:r>
          </w:p>
        </w:tc>
      </w:tr>
      <w:tr w:rsidR="00771108" w14:paraId="4CD68AE5" w14:textId="77777777" w:rsidTr="00FB599C">
        <w:tc>
          <w:tcPr>
            <w:tcW w:w="1361" w:type="dxa"/>
          </w:tcPr>
          <w:p w14:paraId="7B5D6CBF" w14:textId="77777777" w:rsidR="00771108" w:rsidRDefault="00000000">
            <w:r>
              <w:rPr>
                <w:rFonts w:ascii="Times New Roman" w:eastAsia="宋体" w:hAnsi="Times New Roman"/>
                <w:sz w:val="17"/>
              </w:rPr>
              <w:t>风速边际统一</w:t>
            </w:r>
          </w:p>
        </w:tc>
        <w:tc>
          <w:tcPr>
            <w:tcW w:w="2381" w:type="dxa"/>
          </w:tcPr>
          <w:p w14:paraId="4A21DBF7" w14:textId="77777777" w:rsidR="00771108" w:rsidRDefault="00000000">
            <w:pPr>
              <w:rPr>
                <w:lang w:eastAsia="zh-CN"/>
              </w:rPr>
            </w:pPr>
            <w:r>
              <w:rPr>
                <w:rFonts w:ascii="Times New Roman" w:eastAsia="宋体" w:hAnsi="Times New Roman"/>
                <w:sz w:val="17"/>
                <w:lang w:eastAsia="zh-CN"/>
              </w:rPr>
              <w:t>C2</w:t>
            </w:r>
            <w:r>
              <w:rPr>
                <w:rFonts w:ascii="Times New Roman" w:eastAsia="宋体" w:hAnsi="Times New Roman"/>
                <w:sz w:val="17"/>
                <w:lang w:eastAsia="zh-CN"/>
              </w:rPr>
              <w:t>：</w:t>
            </w:r>
            <w:r>
              <w:rPr>
                <w:rFonts w:ascii="Times New Roman" w:eastAsia="宋体" w:hAnsi="Times New Roman"/>
                <w:sz w:val="17"/>
                <w:lang w:eastAsia="zh-CN"/>
              </w:rPr>
              <w:t xml:space="preserve">C1 </w:t>
            </w:r>
            <w:r>
              <w:rPr>
                <w:rFonts w:ascii="Times New Roman" w:eastAsia="宋体" w:hAnsi="Times New Roman"/>
                <w:sz w:val="17"/>
                <w:lang w:eastAsia="zh-CN"/>
              </w:rPr>
              <w:t>基础上统一风速边际</w:t>
            </w:r>
          </w:p>
        </w:tc>
        <w:tc>
          <w:tcPr>
            <w:tcW w:w="2948" w:type="dxa"/>
          </w:tcPr>
          <w:p w14:paraId="100060E2" w14:textId="77777777" w:rsidR="00771108" w:rsidRDefault="00000000">
            <w:r>
              <w:rPr>
                <w:rFonts w:ascii="Times New Roman" w:eastAsia="宋体" w:hAnsi="Times New Roman"/>
                <w:sz w:val="17"/>
              </w:rPr>
              <w:t>A</w:t>
            </w:r>
            <w:r>
              <w:rPr>
                <w:rFonts w:ascii="Times New Roman" w:eastAsia="宋体" w:hAnsi="Times New Roman"/>
                <w:sz w:val="17"/>
              </w:rPr>
              <w:t>：</w:t>
            </w:r>
            <w:r>
              <w:rPr>
                <w:rFonts w:ascii="Times New Roman" w:eastAsia="宋体" w:hAnsi="Times New Roman"/>
                <w:sz w:val="17"/>
              </w:rPr>
              <w:t>0.75% → 0.72%</w:t>
            </w:r>
          </w:p>
        </w:tc>
        <w:tc>
          <w:tcPr>
            <w:tcW w:w="1474" w:type="dxa"/>
          </w:tcPr>
          <w:p w14:paraId="799182E2" w14:textId="77777777" w:rsidR="00771108" w:rsidRDefault="00000000">
            <w:pPr>
              <w:rPr>
                <w:lang w:eastAsia="zh-CN"/>
              </w:rPr>
            </w:pPr>
            <w:r>
              <w:rPr>
                <w:rFonts w:ascii="Times New Roman" w:eastAsia="宋体" w:hAnsi="Times New Roman"/>
                <w:sz w:val="17"/>
                <w:lang w:eastAsia="zh-CN"/>
              </w:rPr>
              <w:t>耦合效应并非主要来自风速边际</w:t>
            </w:r>
          </w:p>
        </w:tc>
        <w:tc>
          <w:tcPr>
            <w:tcW w:w="1247" w:type="dxa"/>
          </w:tcPr>
          <w:p w14:paraId="5E570E90" w14:textId="77777777" w:rsidR="00771108" w:rsidRDefault="00000000">
            <w:r>
              <w:rPr>
                <w:rFonts w:ascii="Times New Roman" w:eastAsia="宋体" w:hAnsi="Times New Roman"/>
                <w:sz w:val="17"/>
              </w:rPr>
              <w:t>表</w:t>
            </w:r>
            <w:r>
              <w:rPr>
                <w:rFonts w:ascii="Times New Roman" w:eastAsia="宋体" w:hAnsi="Times New Roman"/>
                <w:sz w:val="17"/>
              </w:rPr>
              <w:t xml:space="preserve"> S4</w:t>
            </w:r>
          </w:p>
        </w:tc>
      </w:tr>
      <w:tr w:rsidR="00771108" w14:paraId="79B42DF4" w14:textId="77777777" w:rsidTr="00FB599C">
        <w:tc>
          <w:tcPr>
            <w:tcW w:w="1361" w:type="dxa"/>
          </w:tcPr>
          <w:p w14:paraId="5D9B5233" w14:textId="77777777" w:rsidR="00771108" w:rsidRDefault="00000000">
            <w:r>
              <w:rPr>
                <w:rFonts w:ascii="Times New Roman" w:eastAsia="宋体" w:hAnsi="Times New Roman"/>
                <w:sz w:val="17"/>
              </w:rPr>
              <w:t>角度分辨率</w:t>
            </w:r>
          </w:p>
        </w:tc>
        <w:tc>
          <w:tcPr>
            <w:tcW w:w="2381" w:type="dxa"/>
          </w:tcPr>
          <w:p w14:paraId="2AAD54A8" w14:textId="77777777" w:rsidR="00771108" w:rsidRDefault="00000000">
            <w:pPr>
              <w:rPr>
                <w:lang w:eastAsia="zh-CN"/>
              </w:rPr>
            </w:pPr>
            <w:r>
              <w:rPr>
                <w:rFonts w:ascii="Times New Roman" w:eastAsia="宋体" w:hAnsi="Times New Roman"/>
                <w:sz w:val="17"/>
                <w:lang w:eastAsia="zh-CN"/>
              </w:rPr>
              <w:t>5° → 1°</w:t>
            </w:r>
            <w:r>
              <w:rPr>
                <w:rFonts w:ascii="Times New Roman" w:eastAsia="宋体" w:hAnsi="Times New Roman"/>
                <w:sz w:val="17"/>
                <w:lang w:eastAsia="zh-CN"/>
              </w:rPr>
              <w:t>（候选地图与农场）</w:t>
            </w:r>
          </w:p>
        </w:tc>
        <w:tc>
          <w:tcPr>
            <w:tcW w:w="2948" w:type="dxa"/>
          </w:tcPr>
          <w:p w14:paraId="56957A9C" w14:textId="77777777" w:rsidR="00771108" w:rsidRDefault="00000000">
            <w:pPr>
              <w:rPr>
                <w:lang w:eastAsia="zh-CN"/>
              </w:rPr>
            </w:pPr>
            <w:r>
              <w:rPr>
                <w:rFonts w:ascii="Times New Roman" w:eastAsia="宋体" w:hAnsi="Times New Roman"/>
                <w:sz w:val="17"/>
                <w:lang w:eastAsia="zh-CN"/>
              </w:rPr>
              <w:t>|</w:t>
            </w:r>
            <w:r>
              <w:rPr>
                <w:rFonts w:ascii="Times New Roman" w:eastAsia="宋体" w:hAnsi="Times New Roman"/>
                <w:sz w:val="17"/>
              </w:rPr>
              <w:t>Δ</w:t>
            </w:r>
            <w:r>
              <w:rPr>
                <w:rFonts w:ascii="Times New Roman" w:eastAsia="宋体" w:hAnsi="Times New Roman"/>
                <w:sz w:val="17"/>
                <w:lang w:eastAsia="zh-CN"/>
              </w:rPr>
              <w:t>A| p50 = 0.005</w:t>
            </w:r>
            <w:r>
              <w:rPr>
                <w:rFonts w:ascii="Times New Roman" w:eastAsia="宋体" w:hAnsi="Times New Roman"/>
                <w:sz w:val="17"/>
                <w:lang w:eastAsia="zh-CN"/>
              </w:rPr>
              <w:t>、</w:t>
            </w:r>
            <w:r>
              <w:rPr>
                <w:rFonts w:ascii="Times New Roman" w:eastAsia="宋体" w:hAnsi="Times New Roman"/>
                <w:sz w:val="17"/>
                <w:lang w:eastAsia="zh-CN"/>
              </w:rPr>
              <w:t>p95 = 0.058 pp</w:t>
            </w:r>
            <w:r>
              <w:rPr>
                <w:rFonts w:ascii="Times New Roman" w:eastAsia="宋体" w:hAnsi="Times New Roman"/>
                <w:sz w:val="17"/>
                <w:lang w:eastAsia="zh-CN"/>
              </w:rPr>
              <w:t>（</w:t>
            </w:r>
            <w:r>
              <w:rPr>
                <w:rFonts w:ascii="Times New Roman" w:eastAsia="宋体" w:hAnsi="Times New Roman"/>
                <w:sz w:val="17"/>
                <w:lang w:eastAsia="zh-CN"/>
              </w:rPr>
              <w:t xml:space="preserve">≤0.3 pp </w:t>
            </w:r>
            <w:r>
              <w:rPr>
                <w:rFonts w:ascii="Times New Roman" w:eastAsia="宋体" w:hAnsi="Times New Roman"/>
                <w:sz w:val="17"/>
                <w:lang w:eastAsia="zh-CN"/>
              </w:rPr>
              <w:t>红线通过）</w:t>
            </w:r>
          </w:p>
        </w:tc>
        <w:tc>
          <w:tcPr>
            <w:tcW w:w="1474" w:type="dxa"/>
          </w:tcPr>
          <w:p w14:paraId="3F8D9ABF" w14:textId="77777777" w:rsidR="00771108" w:rsidRDefault="00000000">
            <w:proofErr w:type="spellStart"/>
            <w:r>
              <w:rPr>
                <w:rFonts w:ascii="Times New Roman" w:eastAsia="宋体" w:hAnsi="Times New Roman"/>
                <w:sz w:val="17"/>
              </w:rPr>
              <w:t>稳健</w:t>
            </w:r>
            <w:proofErr w:type="spellEnd"/>
          </w:p>
        </w:tc>
        <w:tc>
          <w:tcPr>
            <w:tcW w:w="1247" w:type="dxa"/>
          </w:tcPr>
          <w:p w14:paraId="367676B1" w14:textId="77777777" w:rsidR="00771108" w:rsidRDefault="00000000">
            <w:r>
              <w:rPr>
                <w:rFonts w:ascii="Times New Roman" w:eastAsia="宋体" w:hAnsi="Times New Roman"/>
                <w:sz w:val="17"/>
              </w:rPr>
              <w:t>表</w:t>
            </w:r>
            <w:r>
              <w:rPr>
                <w:rFonts w:ascii="Times New Roman" w:eastAsia="宋体" w:hAnsi="Times New Roman"/>
                <w:sz w:val="17"/>
              </w:rPr>
              <w:t xml:space="preserve"> S10 </w:t>
            </w:r>
            <w:r>
              <w:rPr>
                <w:rFonts w:ascii="Times New Roman" w:eastAsia="宋体" w:hAnsi="Times New Roman"/>
                <w:sz w:val="17"/>
              </w:rPr>
              <w:t>注</w:t>
            </w:r>
          </w:p>
        </w:tc>
      </w:tr>
      <w:tr w:rsidR="00771108" w14:paraId="09EABB12" w14:textId="77777777" w:rsidTr="00FB599C">
        <w:tc>
          <w:tcPr>
            <w:tcW w:w="1361" w:type="dxa"/>
          </w:tcPr>
          <w:p w14:paraId="1053D8B0" w14:textId="77777777" w:rsidR="00771108" w:rsidRDefault="00000000">
            <w:r>
              <w:rPr>
                <w:rFonts w:ascii="Times New Roman" w:eastAsia="宋体" w:hAnsi="Times New Roman"/>
                <w:sz w:val="17"/>
              </w:rPr>
              <w:t>尾流湍流模型</w:t>
            </w:r>
          </w:p>
        </w:tc>
        <w:tc>
          <w:tcPr>
            <w:tcW w:w="2381" w:type="dxa"/>
          </w:tcPr>
          <w:p w14:paraId="7BAC92E7" w14:textId="77777777" w:rsidR="00771108" w:rsidRDefault="00000000">
            <w:r>
              <w:rPr>
                <w:rFonts w:ascii="Times New Roman" w:eastAsia="宋体" w:hAnsi="Times New Roman"/>
                <w:sz w:val="17"/>
              </w:rPr>
              <w:t xml:space="preserve">gauss / crespo_hernandez / sosfs </w:t>
            </w:r>
            <w:r>
              <w:rPr>
                <w:rFonts w:ascii="Times New Roman" w:eastAsia="宋体" w:hAnsi="Times New Roman"/>
                <w:sz w:val="17"/>
              </w:rPr>
              <w:t>对照</w:t>
            </w:r>
          </w:p>
        </w:tc>
        <w:tc>
          <w:tcPr>
            <w:tcW w:w="2948" w:type="dxa"/>
          </w:tcPr>
          <w:p w14:paraId="268CA640" w14:textId="77777777" w:rsidR="00771108" w:rsidRDefault="00000000">
            <w:pPr>
              <w:rPr>
                <w:lang w:eastAsia="zh-CN"/>
              </w:rPr>
            </w:pPr>
            <w:r>
              <w:rPr>
                <w:rFonts w:ascii="Times New Roman" w:eastAsia="宋体" w:hAnsi="Times New Roman"/>
                <w:sz w:val="17"/>
                <w:lang w:eastAsia="zh-CN"/>
              </w:rPr>
              <w:t>场址排序与结论一致，未改变任何结论</w:t>
            </w:r>
          </w:p>
        </w:tc>
        <w:tc>
          <w:tcPr>
            <w:tcW w:w="1474" w:type="dxa"/>
          </w:tcPr>
          <w:p w14:paraId="7CD2A250" w14:textId="77777777" w:rsidR="00771108" w:rsidRDefault="00000000">
            <w:proofErr w:type="spellStart"/>
            <w:r>
              <w:rPr>
                <w:rFonts w:ascii="Times New Roman" w:eastAsia="宋体" w:hAnsi="Times New Roman"/>
                <w:sz w:val="17"/>
              </w:rPr>
              <w:t>稳健</w:t>
            </w:r>
            <w:proofErr w:type="spellEnd"/>
          </w:p>
        </w:tc>
        <w:tc>
          <w:tcPr>
            <w:tcW w:w="1247" w:type="dxa"/>
          </w:tcPr>
          <w:p w14:paraId="37A9D8B0" w14:textId="77777777" w:rsidR="00771108" w:rsidRDefault="00000000">
            <w:r>
              <w:rPr>
                <w:rFonts w:ascii="Times New Roman" w:eastAsia="宋体" w:hAnsi="Times New Roman"/>
                <w:sz w:val="17"/>
              </w:rPr>
              <w:t>S1.2</w:t>
            </w:r>
            <w:r>
              <w:rPr>
                <w:rFonts w:ascii="Times New Roman" w:eastAsia="宋体" w:hAnsi="Times New Roman"/>
                <w:sz w:val="17"/>
              </w:rPr>
              <w:t>、</w:t>
            </w:r>
            <w:r>
              <w:rPr>
                <w:rFonts w:ascii="Times New Roman" w:eastAsia="宋体" w:hAnsi="Times New Roman"/>
                <w:sz w:val="17"/>
              </w:rPr>
              <w:t>S1.4</w:t>
            </w:r>
          </w:p>
        </w:tc>
      </w:tr>
      <w:tr w:rsidR="00771108" w14:paraId="62A027D4" w14:textId="77777777" w:rsidTr="00FB599C">
        <w:tc>
          <w:tcPr>
            <w:tcW w:w="1361" w:type="dxa"/>
          </w:tcPr>
          <w:p w14:paraId="0D1760EF" w14:textId="77777777" w:rsidR="00771108" w:rsidRDefault="00000000">
            <w:r>
              <w:rPr>
                <w:rFonts w:ascii="Times New Roman" w:eastAsia="宋体" w:hAnsi="Times New Roman"/>
                <w:sz w:val="17"/>
              </w:rPr>
              <w:t>整组留出</w:t>
            </w:r>
          </w:p>
        </w:tc>
        <w:tc>
          <w:tcPr>
            <w:tcW w:w="2381" w:type="dxa"/>
          </w:tcPr>
          <w:p w14:paraId="54EE5790" w14:textId="77777777" w:rsidR="00771108" w:rsidRDefault="00000000">
            <w:pPr>
              <w:rPr>
                <w:lang w:eastAsia="zh-CN"/>
              </w:rPr>
            </w:pPr>
            <w:r>
              <w:rPr>
                <w:rFonts w:ascii="Times New Roman" w:eastAsia="宋体" w:hAnsi="Times New Roman"/>
                <w:sz w:val="17"/>
                <w:lang w:eastAsia="zh-CN"/>
              </w:rPr>
              <w:t>物理走廊</w:t>
            </w:r>
            <w:r>
              <w:rPr>
                <w:rFonts w:ascii="Times New Roman" w:eastAsia="宋体" w:hAnsi="Times New Roman"/>
                <w:sz w:val="17"/>
                <w:lang w:eastAsia="zh-CN"/>
              </w:rPr>
              <w:t xml:space="preserve"> / </w:t>
            </w:r>
            <w:r>
              <w:rPr>
                <w:rFonts w:ascii="Times New Roman" w:eastAsia="宋体" w:hAnsi="Times New Roman"/>
                <w:sz w:val="17"/>
                <w:lang w:eastAsia="zh-CN"/>
              </w:rPr>
              <w:t>国家整组排除（筛查模型）</w:t>
            </w:r>
          </w:p>
        </w:tc>
        <w:tc>
          <w:tcPr>
            <w:tcW w:w="2948" w:type="dxa"/>
          </w:tcPr>
          <w:p w14:paraId="56A205A1" w14:textId="77777777" w:rsidR="00771108" w:rsidRDefault="00000000">
            <w:proofErr w:type="spellStart"/>
            <w:r>
              <w:rPr>
                <w:rFonts w:ascii="Times New Roman" w:eastAsia="宋体" w:hAnsi="Times New Roman"/>
                <w:sz w:val="17"/>
              </w:rPr>
              <w:t>范式均值</w:t>
            </w:r>
            <w:proofErr w:type="spellEnd"/>
            <w:r>
              <w:rPr>
                <w:rFonts w:ascii="Times New Roman" w:eastAsia="宋体" w:hAnsi="Times New Roman"/>
                <w:sz w:val="17"/>
              </w:rPr>
              <w:t xml:space="preserve"> A </w:t>
            </w:r>
            <w:proofErr w:type="spellStart"/>
            <w:r>
              <w:rPr>
                <w:rFonts w:ascii="Times New Roman" w:eastAsia="宋体" w:hAnsi="Times New Roman"/>
                <w:sz w:val="17"/>
              </w:rPr>
              <w:t>目标</w:t>
            </w:r>
            <w:proofErr w:type="spellEnd"/>
            <w:r>
              <w:rPr>
                <w:rFonts w:ascii="Times New Roman" w:eastAsia="宋体" w:hAnsi="Times New Roman"/>
                <w:sz w:val="17"/>
              </w:rPr>
              <w:t xml:space="preserve"> AUC 0.628 vs </w:t>
            </w:r>
            <w:r>
              <w:rPr>
                <w:rFonts w:ascii="Times New Roman" w:eastAsia="宋体" w:hAnsi="Times New Roman"/>
                <w:sz w:val="17"/>
              </w:rPr>
              <w:t>真实排布</w:t>
            </w:r>
            <w:r>
              <w:rPr>
                <w:rFonts w:ascii="Times New Roman" w:eastAsia="宋体" w:hAnsi="Times New Roman"/>
                <w:sz w:val="17"/>
              </w:rPr>
              <w:t xml:space="preserve"> A </w:t>
            </w:r>
            <w:r>
              <w:rPr>
                <w:rFonts w:ascii="Times New Roman" w:eastAsia="宋体" w:hAnsi="Times New Roman"/>
                <w:sz w:val="17"/>
              </w:rPr>
              <w:t>目标</w:t>
            </w:r>
            <w:r>
              <w:rPr>
                <w:rFonts w:ascii="Times New Roman" w:eastAsia="宋体" w:hAnsi="Times New Roman"/>
                <w:sz w:val="17"/>
              </w:rPr>
              <w:t xml:space="preserve"> 0.498</w:t>
            </w:r>
            <w:r>
              <w:rPr>
                <w:rFonts w:ascii="Times New Roman" w:eastAsia="宋体" w:hAnsi="Times New Roman"/>
                <w:sz w:val="17"/>
              </w:rPr>
              <w:t>；前四分位捕获率</w:t>
            </w:r>
            <w:r>
              <w:rPr>
                <w:rFonts w:ascii="Times New Roman" w:eastAsia="宋体" w:hAnsi="Times New Roman"/>
                <w:sz w:val="17"/>
              </w:rPr>
              <w:t xml:space="preserve"> 35.7% vs 31.0%</w:t>
            </w:r>
          </w:p>
        </w:tc>
        <w:tc>
          <w:tcPr>
            <w:tcW w:w="1474" w:type="dxa"/>
          </w:tcPr>
          <w:p w14:paraId="20BED4EC" w14:textId="77777777" w:rsidR="00771108" w:rsidRDefault="00000000">
            <w:pPr>
              <w:rPr>
                <w:lang w:eastAsia="zh-CN"/>
              </w:rPr>
            </w:pPr>
            <w:r>
              <w:rPr>
                <w:rFonts w:ascii="Times New Roman" w:eastAsia="宋体" w:hAnsi="Times New Roman"/>
                <w:sz w:val="17"/>
                <w:lang w:eastAsia="zh-CN"/>
              </w:rPr>
              <w:t>外推边界受限（正文披露）</w:t>
            </w:r>
          </w:p>
        </w:tc>
        <w:tc>
          <w:tcPr>
            <w:tcW w:w="1247" w:type="dxa"/>
          </w:tcPr>
          <w:p w14:paraId="53FB16A2" w14:textId="77777777" w:rsidR="00771108" w:rsidRDefault="00000000">
            <w:r>
              <w:rPr>
                <w:rFonts w:ascii="Times New Roman" w:eastAsia="宋体" w:hAnsi="Times New Roman"/>
                <w:sz w:val="17"/>
              </w:rPr>
              <w:t>表</w:t>
            </w:r>
            <w:r>
              <w:rPr>
                <w:rFonts w:ascii="Times New Roman" w:eastAsia="宋体" w:hAnsi="Times New Roman"/>
                <w:sz w:val="17"/>
              </w:rPr>
              <w:t xml:space="preserve"> S10</w:t>
            </w:r>
          </w:p>
        </w:tc>
      </w:tr>
      <w:tr w:rsidR="00771108" w14:paraId="0C3E6A61" w14:textId="77777777" w:rsidTr="00FB599C">
        <w:tc>
          <w:tcPr>
            <w:tcW w:w="1361" w:type="dxa"/>
          </w:tcPr>
          <w:p w14:paraId="3524EE32" w14:textId="77777777" w:rsidR="00771108" w:rsidRDefault="00000000">
            <w:r>
              <w:rPr>
                <w:rFonts w:ascii="Times New Roman" w:eastAsia="宋体" w:hAnsi="Times New Roman"/>
                <w:sz w:val="17"/>
              </w:rPr>
              <w:t>高响应计数</w:t>
            </w:r>
          </w:p>
        </w:tc>
        <w:tc>
          <w:tcPr>
            <w:tcW w:w="2381" w:type="dxa"/>
          </w:tcPr>
          <w:p w14:paraId="64D2C981" w14:textId="77777777" w:rsidR="00771108" w:rsidRDefault="00000000">
            <w:r>
              <w:rPr>
                <w:rFonts w:ascii="Times New Roman" w:eastAsia="宋体" w:hAnsi="Times New Roman"/>
                <w:sz w:val="17"/>
              </w:rPr>
              <w:t>现行管线</w:t>
            </w:r>
            <w:r>
              <w:rPr>
                <w:rFonts w:ascii="Times New Roman" w:eastAsia="宋体" w:hAnsi="Times New Roman"/>
                <w:sz w:val="17"/>
              </w:rPr>
              <w:t xml:space="preserve"> 27/171 vs </w:t>
            </w:r>
            <w:r>
              <w:rPr>
                <w:rFonts w:ascii="Times New Roman" w:eastAsia="宋体" w:hAnsi="Times New Roman"/>
                <w:sz w:val="17"/>
              </w:rPr>
              <w:t>旧管线</w:t>
            </w:r>
            <w:r>
              <w:rPr>
                <w:rFonts w:ascii="Times New Roman" w:eastAsia="宋体" w:hAnsi="Times New Roman"/>
                <w:sz w:val="17"/>
              </w:rPr>
              <w:t xml:space="preserve"> 29/167</w:t>
            </w:r>
          </w:p>
        </w:tc>
        <w:tc>
          <w:tcPr>
            <w:tcW w:w="2948" w:type="dxa"/>
          </w:tcPr>
          <w:p w14:paraId="058955CC" w14:textId="77777777" w:rsidR="00771108" w:rsidRDefault="00000000">
            <w:pPr>
              <w:rPr>
                <w:lang w:eastAsia="zh-CN"/>
              </w:rPr>
            </w:pPr>
            <w:r>
              <w:rPr>
                <w:rFonts w:ascii="Times New Roman" w:eastAsia="宋体" w:hAnsi="Times New Roman"/>
                <w:sz w:val="17"/>
                <w:lang w:eastAsia="zh-CN"/>
              </w:rPr>
              <w:t>共同</w:t>
            </w:r>
            <w:r>
              <w:rPr>
                <w:rFonts w:ascii="Times New Roman" w:eastAsia="宋体" w:hAnsi="Times New Roman"/>
                <w:sz w:val="17"/>
                <w:lang w:eastAsia="zh-CN"/>
              </w:rPr>
              <w:t xml:space="preserve"> 167 </w:t>
            </w:r>
            <w:r>
              <w:rPr>
                <w:rFonts w:ascii="Times New Roman" w:eastAsia="宋体" w:hAnsi="Times New Roman"/>
                <w:sz w:val="17"/>
                <w:lang w:eastAsia="zh-CN"/>
              </w:rPr>
              <w:t>场</w:t>
            </w:r>
            <w:r>
              <w:rPr>
                <w:rFonts w:ascii="Times New Roman" w:eastAsia="宋体" w:hAnsi="Times New Roman"/>
                <w:sz w:val="17"/>
                <w:lang w:eastAsia="zh-CN"/>
              </w:rPr>
              <w:t xml:space="preserve"> Spearman 0.983</w:t>
            </w:r>
            <w:r>
              <w:rPr>
                <w:rFonts w:ascii="Times New Roman" w:eastAsia="宋体" w:hAnsi="Times New Roman"/>
                <w:sz w:val="17"/>
                <w:lang w:eastAsia="zh-CN"/>
              </w:rPr>
              <w:t>；差异仅发生在阈值边缘</w:t>
            </w:r>
            <w:r>
              <w:rPr>
                <w:rFonts w:ascii="Times New Roman" w:eastAsia="宋体" w:hAnsi="Times New Roman"/>
                <w:sz w:val="17"/>
                <w:lang w:eastAsia="zh-CN"/>
              </w:rPr>
              <w:t xml:space="preserve"> 2 </w:t>
            </w:r>
            <w:r>
              <w:rPr>
                <w:rFonts w:ascii="Times New Roman" w:eastAsia="宋体" w:hAnsi="Times New Roman"/>
                <w:sz w:val="17"/>
                <w:lang w:eastAsia="zh-CN"/>
              </w:rPr>
              <w:t>场（</w:t>
            </w:r>
            <w:r>
              <w:rPr>
                <w:rFonts w:ascii="Times New Roman" w:eastAsia="宋体" w:hAnsi="Times New Roman"/>
                <w:sz w:val="17"/>
                <w:lang w:eastAsia="zh-CN"/>
              </w:rPr>
              <w:t>F90</w:t>
            </w:r>
            <w:r>
              <w:rPr>
                <w:rFonts w:ascii="Times New Roman" w:eastAsia="宋体" w:hAnsi="Times New Roman"/>
                <w:sz w:val="17"/>
                <w:lang w:eastAsia="zh-CN"/>
              </w:rPr>
              <w:t>、</w:t>
            </w:r>
            <w:r>
              <w:rPr>
                <w:rFonts w:ascii="Times New Roman" w:eastAsia="宋体" w:hAnsi="Times New Roman"/>
                <w:sz w:val="17"/>
                <w:lang w:eastAsia="zh-CN"/>
              </w:rPr>
              <w:t>F145</w:t>
            </w:r>
            <w:r>
              <w:rPr>
                <w:rFonts w:ascii="Times New Roman" w:eastAsia="宋体" w:hAnsi="Times New Roman"/>
                <w:sz w:val="17"/>
                <w:lang w:eastAsia="zh-CN"/>
              </w:rPr>
              <w:t>）</w:t>
            </w:r>
          </w:p>
        </w:tc>
        <w:tc>
          <w:tcPr>
            <w:tcW w:w="1474" w:type="dxa"/>
          </w:tcPr>
          <w:p w14:paraId="00AD3739" w14:textId="77777777" w:rsidR="00771108" w:rsidRDefault="00000000">
            <w:proofErr w:type="spellStart"/>
            <w:r>
              <w:rPr>
                <w:rFonts w:ascii="Times New Roman" w:eastAsia="宋体" w:hAnsi="Times New Roman"/>
                <w:sz w:val="17"/>
              </w:rPr>
              <w:t>稳健</w:t>
            </w:r>
            <w:proofErr w:type="spellEnd"/>
          </w:p>
        </w:tc>
        <w:tc>
          <w:tcPr>
            <w:tcW w:w="1247" w:type="dxa"/>
          </w:tcPr>
          <w:p w14:paraId="102C3D75" w14:textId="77777777" w:rsidR="00771108" w:rsidRDefault="00000000">
            <w:r>
              <w:rPr>
                <w:rFonts w:ascii="Times New Roman" w:eastAsia="宋体" w:hAnsi="Times New Roman"/>
                <w:sz w:val="17"/>
              </w:rPr>
              <w:t xml:space="preserve">S7 </w:t>
            </w:r>
            <w:r>
              <w:rPr>
                <w:rFonts w:ascii="Times New Roman" w:eastAsia="宋体" w:hAnsi="Times New Roman"/>
                <w:sz w:val="17"/>
              </w:rPr>
              <w:t>边界第</w:t>
            </w:r>
            <w:r>
              <w:rPr>
                <w:rFonts w:ascii="Times New Roman" w:eastAsia="宋体" w:hAnsi="Times New Roman"/>
                <w:sz w:val="17"/>
              </w:rPr>
              <w:t xml:space="preserve"> 1 </w:t>
            </w:r>
            <w:r>
              <w:rPr>
                <w:rFonts w:ascii="Times New Roman" w:eastAsia="宋体" w:hAnsi="Times New Roman"/>
                <w:sz w:val="17"/>
              </w:rPr>
              <w:t>条</w:t>
            </w:r>
          </w:p>
        </w:tc>
      </w:tr>
    </w:tbl>
    <w:p w14:paraId="5183C50B" w14:textId="77777777" w:rsidR="00771108" w:rsidRPr="0031728E" w:rsidRDefault="00000000">
      <w:pPr>
        <w:spacing w:before="60" w:after="160"/>
        <w:rPr>
          <w:iCs/>
          <w:lang w:eastAsia="zh-CN"/>
        </w:rPr>
      </w:pPr>
      <w:r w:rsidRPr="0031728E">
        <w:rPr>
          <w:rFonts w:ascii="Times New Roman" w:eastAsia="宋体" w:hAnsi="Times New Roman"/>
          <w:iCs/>
          <w:sz w:val="18"/>
          <w:lang w:eastAsia="zh-CN"/>
        </w:rPr>
        <w:t>注：表中的</w:t>
      </w:r>
      <w:proofErr w:type="gramStart"/>
      <w:r w:rsidRPr="0031728E">
        <w:rPr>
          <w:rFonts w:ascii="Times New Roman" w:eastAsia="宋体" w:hAnsi="Times New Roman"/>
          <w:iCs/>
          <w:sz w:val="18"/>
          <w:lang w:eastAsia="zh-CN"/>
        </w:rPr>
        <w:t>"</w:t>
      </w:r>
      <w:r w:rsidRPr="0031728E">
        <w:rPr>
          <w:rFonts w:ascii="Times New Roman" w:eastAsia="宋体" w:hAnsi="Times New Roman"/>
          <w:iCs/>
          <w:sz w:val="18"/>
          <w:lang w:eastAsia="zh-CN"/>
        </w:rPr>
        <w:t>红线</w:t>
      </w:r>
      <w:r w:rsidRPr="0031728E">
        <w:rPr>
          <w:rFonts w:ascii="Times New Roman" w:eastAsia="宋体" w:hAnsi="Times New Roman"/>
          <w:iCs/>
          <w:sz w:val="18"/>
          <w:lang w:eastAsia="zh-CN"/>
        </w:rPr>
        <w:t>"</w:t>
      </w:r>
      <w:proofErr w:type="gramEnd"/>
      <w:r w:rsidRPr="0031728E">
        <w:rPr>
          <w:rFonts w:ascii="Times New Roman" w:eastAsia="宋体" w:hAnsi="Times New Roman"/>
          <w:iCs/>
          <w:sz w:val="18"/>
          <w:lang w:eastAsia="zh-CN"/>
        </w:rPr>
        <w:t>为管线的接受标准（</w:t>
      </w:r>
      <w:r w:rsidRPr="0031728E">
        <w:rPr>
          <w:rFonts w:ascii="Times New Roman" w:eastAsia="宋体" w:hAnsi="Times New Roman"/>
          <w:iCs/>
          <w:sz w:val="18"/>
          <w:lang w:eastAsia="zh-CN"/>
        </w:rPr>
        <w:t>0.1 pp / 0.3 pp</w:t>
      </w:r>
      <w:r w:rsidRPr="0031728E">
        <w:rPr>
          <w:rFonts w:ascii="Times New Roman" w:eastAsia="宋体" w:hAnsi="Times New Roman"/>
          <w:iCs/>
          <w:sz w:val="18"/>
          <w:lang w:eastAsia="zh-CN"/>
        </w:rPr>
        <w:t>），不是统计显著性的替代品；整组留出行的</w:t>
      </w:r>
      <w:r w:rsidRPr="0031728E">
        <w:rPr>
          <w:rFonts w:ascii="Times New Roman" w:eastAsia="宋体" w:hAnsi="Times New Roman"/>
          <w:iCs/>
          <w:sz w:val="18"/>
          <w:lang w:eastAsia="zh-CN"/>
        </w:rPr>
        <w:t xml:space="preserve"> AUC </w:t>
      </w:r>
      <w:r w:rsidRPr="0031728E">
        <w:rPr>
          <w:rFonts w:ascii="Times New Roman" w:eastAsia="宋体" w:hAnsi="Times New Roman"/>
          <w:iCs/>
          <w:sz w:val="18"/>
          <w:lang w:eastAsia="zh-CN"/>
        </w:rPr>
        <w:t>为空间筛查模型的外推诊断（正文</w:t>
      </w:r>
      <w:r w:rsidRPr="0031728E">
        <w:rPr>
          <w:rFonts w:ascii="Times New Roman" w:eastAsia="宋体" w:hAnsi="Times New Roman"/>
          <w:iCs/>
          <w:sz w:val="18"/>
          <w:lang w:eastAsia="zh-CN"/>
        </w:rPr>
        <w:t xml:space="preserve"> 2.4 </w:t>
      </w:r>
      <w:r w:rsidRPr="0031728E">
        <w:rPr>
          <w:rFonts w:ascii="Times New Roman" w:eastAsia="宋体" w:hAnsi="Times New Roman"/>
          <w:iCs/>
          <w:sz w:val="18"/>
          <w:lang w:eastAsia="zh-CN"/>
        </w:rPr>
        <w:t>与表</w:t>
      </w:r>
      <w:r w:rsidRPr="0031728E">
        <w:rPr>
          <w:rFonts w:ascii="Times New Roman" w:eastAsia="宋体" w:hAnsi="Times New Roman"/>
          <w:iCs/>
          <w:sz w:val="18"/>
          <w:lang w:eastAsia="zh-CN"/>
        </w:rPr>
        <w:t xml:space="preserve"> S10</w:t>
      </w:r>
      <w:r w:rsidRPr="0031728E">
        <w:rPr>
          <w:rFonts w:ascii="Times New Roman" w:eastAsia="宋体" w:hAnsi="Times New Roman"/>
          <w:iCs/>
          <w:sz w:val="18"/>
          <w:lang w:eastAsia="zh-CN"/>
        </w:rPr>
        <w:t>），与项目级直接复算的准确性无关。</w:t>
      </w:r>
    </w:p>
    <w:p w14:paraId="472B2939" w14:textId="77777777" w:rsidR="00771108" w:rsidRDefault="00000000">
      <w:pPr>
        <w:spacing w:after="120"/>
        <w:ind w:firstLine="420"/>
        <w:rPr>
          <w:lang w:eastAsia="zh-CN"/>
        </w:rPr>
      </w:pPr>
      <w:r>
        <w:rPr>
          <w:rFonts w:ascii="Times New Roman" w:eastAsia="宋体" w:hAnsi="Times New Roman"/>
          <w:sz w:val="21"/>
          <w:lang w:eastAsia="zh-CN"/>
        </w:rPr>
        <w:t>图</w:t>
      </w:r>
      <w:r>
        <w:rPr>
          <w:rFonts w:ascii="Times New Roman" w:eastAsia="宋体" w:hAnsi="Times New Roman"/>
          <w:sz w:val="21"/>
          <w:lang w:eastAsia="zh-CN"/>
        </w:rPr>
        <w:t xml:space="preserve"> S3 </w:t>
      </w:r>
      <w:r>
        <w:rPr>
          <w:rFonts w:ascii="Times New Roman" w:eastAsia="宋体" w:hAnsi="Times New Roman"/>
          <w:sz w:val="21"/>
          <w:lang w:eastAsia="zh-CN"/>
        </w:rPr>
        <w:t>汇总四个维度的敏感性证据。</w:t>
      </w:r>
      <w:r>
        <w:rPr>
          <w:rFonts w:ascii="Times New Roman" w:eastAsia="宋体" w:hAnsi="Times New Roman"/>
          <w:sz w:val="21"/>
          <w:lang w:eastAsia="zh-CN"/>
        </w:rPr>
        <w:t xml:space="preserve">(a) </w:t>
      </w:r>
      <w:r>
        <w:rPr>
          <w:rFonts w:ascii="Times New Roman" w:eastAsia="宋体" w:hAnsi="Times New Roman"/>
          <w:sz w:val="21"/>
          <w:lang w:eastAsia="zh-CN"/>
        </w:rPr>
        <w:t>记录长度敏感性：将主判据从至少</w:t>
      </w:r>
      <w:r>
        <w:rPr>
          <w:rFonts w:ascii="Times New Roman" w:eastAsia="宋体" w:hAnsi="Times New Roman"/>
          <w:sz w:val="21"/>
          <w:lang w:eastAsia="zh-CN"/>
        </w:rPr>
        <w:t xml:space="preserve"> 5 </w:t>
      </w:r>
      <w:r>
        <w:rPr>
          <w:rFonts w:ascii="Times New Roman" w:eastAsia="宋体" w:hAnsi="Times New Roman"/>
          <w:sz w:val="21"/>
          <w:lang w:eastAsia="zh-CN"/>
        </w:rPr>
        <w:t>年放宽到至少</w:t>
      </w:r>
      <w:r>
        <w:rPr>
          <w:rFonts w:ascii="Times New Roman" w:eastAsia="宋体" w:hAnsi="Times New Roman"/>
          <w:sz w:val="21"/>
          <w:lang w:eastAsia="zh-CN"/>
        </w:rPr>
        <w:t xml:space="preserve"> 3 </w:t>
      </w:r>
      <w:r>
        <w:rPr>
          <w:rFonts w:ascii="Times New Roman" w:eastAsia="宋体" w:hAnsi="Times New Roman"/>
          <w:sz w:val="21"/>
          <w:lang w:eastAsia="zh-CN"/>
        </w:rPr>
        <w:t>年，越线判定由</w:t>
      </w:r>
      <w:r>
        <w:rPr>
          <w:rFonts w:ascii="Times New Roman" w:eastAsia="宋体" w:hAnsi="Times New Roman"/>
          <w:sz w:val="21"/>
          <w:lang w:eastAsia="zh-CN"/>
        </w:rPr>
        <w:t xml:space="preserve"> 4/108</w:t>
      </w:r>
      <w:r>
        <w:rPr>
          <w:rFonts w:ascii="Times New Roman" w:eastAsia="宋体" w:hAnsi="Times New Roman"/>
          <w:sz w:val="21"/>
          <w:lang w:eastAsia="zh-CN"/>
        </w:rPr>
        <w:t>（</w:t>
      </w:r>
      <w:r>
        <w:rPr>
          <w:rFonts w:ascii="Times New Roman" w:eastAsia="宋体" w:hAnsi="Times New Roman"/>
          <w:sz w:val="21"/>
          <w:lang w:eastAsia="zh-CN"/>
        </w:rPr>
        <w:t>3.7%</w:t>
      </w:r>
      <w:r>
        <w:rPr>
          <w:rFonts w:ascii="Times New Roman" w:eastAsia="宋体" w:hAnsi="Times New Roman"/>
          <w:sz w:val="21"/>
          <w:lang w:eastAsia="zh-CN"/>
        </w:rPr>
        <w:t>）变为</w:t>
      </w:r>
      <w:r>
        <w:rPr>
          <w:rFonts w:ascii="Times New Roman" w:eastAsia="宋体" w:hAnsi="Times New Roman"/>
          <w:sz w:val="21"/>
          <w:lang w:eastAsia="zh-CN"/>
        </w:rPr>
        <w:t xml:space="preserve"> 5/146</w:t>
      </w:r>
      <w:r>
        <w:rPr>
          <w:rFonts w:ascii="Times New Roman" w:eastAsia="宋体" w:hAnsi="Times New Roman"/>
          <w:sz w:val="21"/>
          <w:lang w:eastAsia="zh-CN"/>
        </w:rPr>
        <w:t>（</w:t>
      </w:r>
      <w:r>
        <w:rPr>
          <w:rFonts w:ascii="Times New Roman" w:eastAsia="宋体" w:hAnsi="Times New Roman"/>
          <w:sz w:val="21"/>
          <w:lang w:eastAsia="zh-CN"/>
        </w:rPr>
        <w:t>3.4%</w:t>
      </w:r>
      <w:r>
        <w:rPr>
          <w:rFonts w:ascii="Times New Roman" w:eastAsia="宋体" w:hAnsi="Times New Roman"/>
          <w:sz w:val="21"/>
          <w:lang w:eastAsia="zh-CN"/>
        </w:rPr>
        <w:t>），两组</w:t>
      </w:r>
      <w:r>
        <w:rPr>
          <w:rFonts w:ascii="Times New Roman" w:eastAsia="宋体" w:hAnsi="Times New Roman"/>
          <w:sz w:val="21"/>
          <w:lang w:eastAsia="zh-CN"/>
        </w:rPr>
        <w:t xml:space="preserve"> G </w:t>
      </w:r>
      <w:r>
        <w:rPr>
          <w:rFonts w:ascii="Times New Roman" w:eastAsia="宋体" w:hAnsi="Times New Roman"/>
          <w:sz w:val="21"/>
          <w:lang w:eastAsia="zh-CN"/>
        </w:rPr>
        <w:t>的累积分布几乎重合，结论对记录长度阈值不敏感。</w:t>
      </w:r>
      <w:r>
        <w:rPr>
          <w:rFonts w:ascii="Times New Roman" w:eastAsia="宋体" w:hAnsi="Times New Roman"/>
          <w:sz w:val="21"/>
          <w:lang w:eastAsia="zh-CN"/>
        </w:rPr>
        <w:t xml:space="preserve">(b) </w:t>
      </w:r>
      <w:r>
        <w:rPr>
          <w:rFonts w:ascii="Times New Roman" w:eastAsia="宋体" w:hAnsi="Times New Roman"/>
          <w:sz w:val="21"/>
          <w:lang w:eastAsia="zh-CN"/>
        </w:rPr>
        <w:t>机型口径敏感性（表</w:t>
      </w:r>
      <w:r>
        <w:rPr>
          <w:rFonts w:ascii="Times New Roman" w:eastAsia="宋体" w:hAnsi="Times New Roman"/>
          <w:sz w:val="21"/>
          <w:lang w:eastAsia="zh-CN"/>
        </w:rPr>
        <w:t xml:space="preserve"> S8</w:t>
      </w:r>
      <w:r>
        <w:rPr>
          <w:rFonts w:ascii="Times New Roman" w:eastAsia="宋体" w:hAnsi="Times New Roman"/>
          <w:sz w:val="21"/>
          <w:lang w:eastAsia="zh-CN"/>
        </w:rPr>
        <w:t>）：走廊</w:t>
      </w:r>
      <w:r>
        <w:rPr>
          <w:rFonts w:ascii="Times New Roman" w:eastAsia="宋体" w:hAnsi="Times New Roman"/>
          <w:sz w:val="21"/>
          <w:lang w:eastAsia="zh-CN"/>
        </w:rPr>
        <w:t>/</w:t>
      </w:r>
      <w:r>
        <w:rPr>
          <w:rFonts w:ascii="Times New Roman" w:eastAsia="宋体" w:hAnsi="Times New Roman"/>
          <w:sz w:val="21"/>
          <w:lang w:eastAsia="zh-CN"/>
        </w:rPr>
        <w:t>其他响应倍比在</w:t>
      </w:r>
      <w:r>
        <w:rPr>
          <w:rFonts w:ascii="Times New Roman" w:eastAsia="宋体" w:hAnsi="Times New Roman"/>
          <w:sz w:val="21"/>
          <w:lang w:eastAsia="zh-CN"/>
        </w:rPr>
        <w:t xml:space="preserve"> NREL 5 MW</w:t>
      </w:r>
      <w:r>
        <w:rPr>
          <w:rFonts w:ascii="Times New Roman" w:eastAsia="宋体" w:hAnsi="Times New Roman"/>
          <w:sz w:val="21"/>
          <w:lang w:eastAsia="zh-CN"/>
        </w:rPr>
        <w:t>、</w:t>
      </w:r>
      <w:r>
        <w:rPr>
          <w:rFonts w:ascii="Times New Roman" w:eastAsia="宋体" w:hAnsi="Times New Roman"/>
          <w:sz w:val="21"/>
          <w:lang w:eastAsia="zh-CN"/>
        </w:rPr>
        <w:t>IEA 10 MW</w:t>
      </w:r>
      <w:r>
        <w:rPr>
          <w:rFonts w:ascii="Times New Roman" w:eastAsia="宋体" w:hAnsi="Times New Roman"/>
          <w:sz w:val="21"/>
          <w:lang w:eastAsia="zh-CN"/>
        </w:rPr>
        <w:t>（基准）、</w:t>
      </w:r>
      <w:r>
        <w:rPr>
          <w:rFonts w:ascii="Times New Roman" w:eastAsia="宋体" w:hAnsi="Times New Roman"/>
          <w:sz w:val="21"/>
          <w:lang w:eastAsia="zh-CN"/>
        </w:rPr>
        <w:t xml:space="preserve">IEA 15 MW </w:t>
      </w:r>
      <w:r>
        <w:rPr>
          <w:rFonts w:ascii="Times New Roman" w:eastAsia="宋体" w:hAnsi="Times New Roman"/>
          <w:sz w:val="21"/>
          <w:lang w:eastAsia="zh-CN"/>
        </w:rPr>
        <w:t>与年代匹配口径下均保持</w:t>
      </w:r>
      <w:r>
        <w:rPr>
          <w:rFonts w:ascii="Times New Roman" w:eastAsia="宋体" w:hAnsi="Times New Roman"/>
          <w:sz w:val="21"/>
          <w:lang w:eastAsia="zh-CN"/>
        </w:rPr>
        <w:t xml:space="preserve"> 5.1–7.4 </w:t>
      </w:r>
      <w:r>
        <w:rPr>
          <w:rFonts w:ascii="Times New Roman" w:eastAsia="宋体" w:hAnsi="Times New Roman"/>
          <w:sz w:val="21"/>
          <w:lang w:eastAsia="zh-CN"/>
        </w:rPr>
        <w:t>倍，机型口径不改变走廊强化的结论。</w:t>
      </w:r>
      <w:r>
        <w:rPr>
          <w:rFonts w:ascii="Times New Roman" w:eastAsia="宋体" w:hAnsi="Times New Roman"/>
          <w:sz w:val="21"/>
          <w:lang w:eastAsia="zh-CN"/>
        </w:rPr>
        <w:t xml:space="preserve">(c) </w:t>
      </w:r>
      <w:r>
        <w:rPr>
          <w:rFonts w:ascii="Times New Roman" w:eastAsia="宋体" w:hAnsi="Times New Roman"/>
          <w:sz w:val="21"/>
          <w:lang w:eastAsia="zh-CN"/>
        </w:rPr>
        <w:t>受控气候反事实（表</w:t>
      </w:r>
      <w:r>
        <w:rPr>
          <w:rFonts w:ascii="Times New Roman" w:eastAsia="宋体" w:hAnsi="Times New Roman"/>
          <w:sz w:val="21"/>
          <w:lang w:eastAsia="zh-CN"/>
        </w:rPr>
        <w:t xml:space="preserve"> S4</w:t>
      </w:r>
      <w:r>
        <w:rPr>
          <w:rFonts w:ascii="Times New Roman" w:eastAsia="宋体" w:hAnsi="Times New Roman"/>
          <w:sz w:val="21"/>
          <w:lang w:eastAsia="zh-CN"/>
        </w:rPr>
        <w:t>）：风速</w:t>
      </w:r>
      <w:r>
        <w:rPr>
          <w:rFonts w:ascii="Times New Roman" w:eastAsia="宋体" w:hAnsi="Times New Roman"/>
          <w:sz w:val="21"/>
          <w:lang w:eastAsia="zh-CN"/>
        </w:rPr>
        <w:t>—</w:t>
      </w:r>
      <w:r>
        <w:rPr>
          <w:rFonts w:ascii="Times New Roman" w:eastAsia="宋体" w:hAnsi="Times New Roman"/>
          <w:sz w:val="21"/>
          <w:lang w:eastAsia="zh-CN"/>
        </w:rPr>
        <w:t>风向解耦使</w:t>
      </w:r>
      <w:r>
        <w:rPr>
          <w:rFonts w:ascii="Times New Roman" w:eastAsia="宋体" w:hAnsi="Times New Roman"/>
          <w:sz w:val="21"/>
          <w:lang w:eastAsia="zh-CN"/>
        </w:rPr>
        <w:t xml:space="preserve"> A </w:t>
      </w:r>
      <w:r>
        <w:rPr>
          <w:rFonts w:ascii="Times New Roman" w:eastAsia="宋体" w:hAnsi="Times New Roman"/>
          <w:sz w:val="21"/>
          <w:lang w:eastAsia="zh-CN"/>
        </w:rPr>
        <w:t>下降约三成，风向均匀化使</w:t>
      </w:r>
      <w:r>
        <w:rPr>
          <w:rFonts w:ascii="Times New Roman" w:eastAsia="宋体" w:hAnsi="Times New Roman"/>
          <w:sz w:val="21"/>
          <w:lang w:eastAsia="zh-CN"/>
        </w:rPr>
        <w:t xml:space="preserve"> A </w:t>
      </w:r>
      <w:r>
        <w:rPr>
          <w:rFonts w:ascii="Times New Roman" w:eastAsia="宋体" w:hAnsi="Times New Roman"/>
          <w:sz w:val="21"/>
          <w:lang w:eastAsia="zh-CN"/>
        </w:rPr>
        <w:t>严格为</w:t>
      </w:r>
      <w:r>
        <w:rPr>
          <w:rFonts w:ascii="Times New Roman" w:eastAsia="宋体" w:hAnsi="Times New Roman"/>
          <w:sz w:val="21"/>
          <w:lang w:eastAsia="zh-CN"/>
        </w:rPr>
        <w:t xml:space="preserve"> 0——</w:t>
      </w:r>
      <w:r>
        <w:rPr>
          <w:rFonts w:ascii="Times New Roman" w:eastAsia="宋体" w:hAnsi="Times New Roman"/>
          <w:sz w:val="21"/>
          <w:lang w:eastAsia="zh-CN"/>
        </w:rPr>
        <w:t>非均匀风向结构是产生模型化朝向响应的必要条件。</w:t>
      </w:r>
      <w:r>
        <w:rPr>
          <w:rFonts w:ascii="Times New Roman" w:eastAsia="宋体" w:hAnsi="Times New Roman"/>
          <w:sz w:val="21"/>
          <w:lang w:eastAsia="zh-CN"/>
        </w:rPr>
        <w:t xml:space="preserve">(d) </w:t>
      </w:r>
      <w:r>
        <w:rPr>
          <w:rFonts w:ascii="Times New Roman" w:eastAsia="宋体" w:hAnsi="Times New Roman"/>
          <w:sz w:val="21"/>
          <w:lang w:eastAsia="zh-CN"/>
        </w:rPr>
        <w:t>风速窗口机制分解（</w:t>
      </w:r>
      <w:r>
        <w:rPr>
          <w:rFonts w:ascii="Times New Roman" w:eastAsia="宋体" w:hAnsi="Times New Roman"/>
          <w:sz w:val="21"/>
          <w:lang w:eastAsia="zh-CN"/>
        </w:rPr>
        <w:t xml:space="preserve">5.8 </w:t>
      </w:r>
      <w:r>
        <w:rPr>
          <w:rFonts w:ascii="Times New Roman" w:eastAsia="宋体" w:hAnsi="Times New Roman"/>
          <w:sz w:val="21"/>
          <w:lang w:eastAsia="zh-CN"/>
        </w:rPr>
        <w:t>节补算，</w:t>
      </w:r>
      <w:r>
        <w:rPr>
          <w:rFonts w:ascii="Times New Roman" w:eastAsia="宋体" w:hAnsi="Times New Roman"/>
          <w:sz w:val="21"/>
          <w:lang w:eastAsia="zh-CN"/>
        </w:rPr>
        <w:t xml:space="preserve">5 </w:t>
      </w:r>
      <w:r>
        <w:rPr>
          <w:rFonts w:ascii="Times New Roman" w:eastAsia="宋体" w:hAnsi="Times New Roman"/>
          <w:sz w:val="21"/>
          <w:lang w:eastAsia="zh-CN"/>
        </w:rPr>
        <w:t>个越线场；边缘场</w:t>
      </w:r>
      <w:r>
        <w:rPr>
          <w:rFonts w:ascii="Times New Roman" w:eastAsia="宋体" w:hAnsi="Times New Roman"/>
          <w:sz w:val="21"/>
          <w:lang w:eastAsia="zh-CN"/>
        </w:rPr>
        <w:t xml:space="preserve"> F160 </w:t>
      </w:r>
      <w:r>
        <w:rPr>
          <w:rFonts w:ascii="Times New Roman" w:eastAsia="宋体" w:hAnsi="Times New Roman"/>
          <w:sz w:val="21"/>
          <w:lang w:eastAsia="zh-CN"/>
        </w:rPr>
        <w:t>见本图注）：最优相位相对平均风向的可恢复能量以</w:t>
      </w:r>
      <w:r>
        <w:rPr>
          <w:rFonts w:ascii="Times New Roman" w:eastAsia="宋体" w:hAnsi="Times New Roman"/>
          <w:sz w:val="21"/>
          <w:lang w:eastAsia="zh-CN"/>
        </w:rPr>
        <w:t xml:space="preserve"> 7–10 m s⁻¹ </w:t>
      </w:r>
      <w:r>
        <w:rPr>
          <w:rFonts w:ascii="Times New Roman" w:eastAsia="宋体" w:hAnsi="Times New Roman"/>
          <w:sz w:val="21"/>
          <w:lang w:eastAsia="zh-CN"/>
        </w:rPr>
        <w:t>部分负荷窗口为主（</w:t>
      </w:r>
      <w:r>
        <w:rPr>
          <w:rFonts w:ascii="Times New Roman" w:eastAsia="宋体" w:hAnsi="Times New Roman"/>
          <w:sz w:val="21"/>
          <w:lang w:eastAsia="zh-CN"/>
        </w:rPr>
        <w:t>57%–69%</w:t>
      </w:r>
      <w:r>
        <w:rPr>
          <w:rFonts w:ascii="Times New Roman" w:eastAsia="宋体" w:hAnsi="Times New Roman"/>
          <w:sz w:val="21"/>
          <w:lang w:eastAsia="zh-CN"/>
        </w:rPr>
        <w:t>），</w:t>
      </w:r>
      <w:r>
        <w:rPr>
          <w:rFonts w:ascii="Times New Roman" w:eastAsia="宋体" w:hAnsi="Times New Roman"/>
          <w:sz w:val="21"/>
          <w:lang w:eastAsia="zh-CN"/>
        </w:rPr>
        <w:t xml:space="preserve">15–25 m s⁻¹ </w:t>
      </w:r>
      <w:r>
        <w:rPr>
          <w:rFonts w:ascii="Times New Roman" w:eastAsia="宋体" w:hAnsi="Times New Roman"/>
          <w:sz w:val="21"/>
          <w:lang w:eastAsia="zh-CN"/>
        </w:rPr>
        <w:t>额定区贡献约</w:t>
      </w:r>
      <w:r>
        <w:rPr>
          <w:rFonts w:ascii="Times New Roman" w:eastAsia="宋体" w:hAnsi="Times New Roman"/>
          <w:sz w:val="21"/>
          <w:lang w:eastAsia="zh-CN"/>
        </w:rPr>
        <w:t xml:space="preserve"> 0</w:t>
      </w:r>
      <w:r>
        <w:rPr>
          <w:rFonts w:ascii="Times New Roman" w:eastAsia="宋体" w:hAnsi="Times New Roman"/>
          <w:sz w:val="21"/>
          <w:lang w:eastAsia="zh-CN"/>
        </w:rPr>
        <w:t>，即功率曲线在部分负荷区完成能量转化；该诊断独立组合风向频率与风速边际，不与逐时联合气象的</w:t>
      </w:r>
      <w:r>
        <w:rPr>
          <w:rFonts w:ascii="Times New Roman" w:eastAsia="宋体" w:hAnsi="Times New Roman"/>
          <w:sz w:val="21"/>
          <w:lang w:eastAsia="zh-CN"/>
        </w:rPr>
        <w:t xml:space="preserve"> G </w:t>
      </w:r>
      <w:r>
        <w:rPr>
          <w:rFonts w:ascii="Times New Roman" w:eastAsia="宋体" w:hAnsi="Times New Roman"/>
          <w:sz w:val="21"/>
          <w:lang w:eastAsia="zh-CN"/>
        </w:rPr>
        <w:t>作同口径数值比较。</w:t>
      </w:r>
    </w:p>
    <w:p w14:paraId="5DD9595B" w14:textId="77777777" w:rsidR="00771108" w:rsidRDefault="00000000">
      <w:pPr>
        <w:jc w:val="center"/>
      </w:pPr>
      <w:r>
        <w:rPr>
          <w:noProof/>
        </w:rPr>
        <w:lastRenderedPageBreak/>
        <w:drawing>
          <wp:inline distT="0" distB="0" distL="0" distR="0" wp14:anchorId="16397655" wp14:editId="357D5061">
            <wp:extent cx="5400000" cy="47903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3_sensitivity.png"/>
                    <pic:cNvPicPr/>
                  </pic:nvPicPr>
                  <pic:blipFill>
                    <a:blip r:embed="rId10"/>
                    <a:stretch>
                      <a:fillRect/>
                    </a:stretch>
                  </pic:blipFill>
                  <pic:spPr>
                    <a:xfrm>
                      <a:off x="0" y="0"/>
                      <a:ext cx="5400000" cy="4790323"/>
                    </a:xfrm>
                    <a:prstGeom prst="rect">
                      <a:avLst/>
                    </a:prstGeom>
                  </pic:spPr>
                </pic:pic>
              </a:graphicData>
            </a:graphic>
          </wp:inline>
        </w:drawing>
      </w:r>
    </w:p>
    <w:p w14:paraId="7645D63E" w14:textId="77777777" w:rsidR="00771108" w:rsidRDefault="00000000">
      <w:pPr>
        <w:spacing w:before="80"/>
        <w:jc w:val="center"/>
        <w:rPr>
          <w:lang w:eastAsia="zh-CN"/>
        </w:rPr>
      </w:pPr>
      <w:r>
        <w:rPr>
          <w:rFonts w:ascii="Times New Roman" w:eastAsia="宋体" w:hAnsi="Times New Roman"/>
          <w:sz w:val="18"/>
          <w:lang w:eastAsia="zh-CN"/>
        </w:rPr>
        <w:t>图</w:t>
      </w:r>
      <w:r>
        <w:rPr>
          <w:rFonts w:ascii="Times New Roman" w:eastAsia="宋体" w:hAnsi="Times New Roman"/>
          <w:sz w:val="18"/>
          <w:lang w:eastAsia="zh-CN"/>
        </w:rPr>
        <w:t xml:space="preserve"> S3</w:t>
      </w:r>
      <w:r>
        <w:rPr>
          <w:rFonts w:ascii="Times New Roman" w:eastAsia="宋体" w:hAnsi="Times New Roman"/>
          <w:sz w:val="18"/>
          <w:lang w:eastAsia="zh-CN"/>
        </w:rPr>
        <w:t>｜敏感性分析可视化（图内文字为英文，字体与主稿图</w:t>
      </w:r>
      <w:r>
        <w:rPr>
          <w:rFonts w:ascii="Times New Roman" w:eastAsia="宋体" w:hAnsi="Times New Roman"/>
          <w:sz w:val="18"/>
          <w:lang w:eastAsia="zh-CN"/>
        </w:rPr>
        <w:t xml:space="preserve"> 1–4 </w:t>
      </w:r>
      <w:r>
        <w:rPr>
          <w:rFonts w:ascii="Times New Roman" w:eastAsia="宋体" w:hAnsi="Times New Roman"/>
          <w:sz w:val="18"/>
          <w:lang w:eastAsia="zh-CN"/>
        </w:rPr>
        <w:t>一致）。</w:t>
      </w:r>
      <w:r>
        <w:rPr>
          <w:rFonts w:ascii="Times New Roman" w:eastAsia="宋体" w:hAnsi="Times New Roman"/>
          <w:sz w:val="18"/>
          <w:lang w:eastAsia="zh-CN"/>
        </w:rPr>
        <w:t xml:space="preserve">(a) G </w:t>
      </w:r>
      <w:r>
        <w:rPr>
          <w:rFonts w:ascii="Times New Roman" w:eastAsia="宋体" w:hAnsi="Times New Roman"/>
          <w:sz w:val="18"/>
          <w:lang w:eastAsia="zh-CN"/>
        </w:rPr>
        <w:t>累积分布：</w:t>
      </w:r>
      <w:r>
        <w:rPr>
          <w:rFonts w:ascii="Times New Roman" w:eastAsia="宋体" w:hAnsi="Times New Roman"/>
          <w:sz w:val="18"/>
          <w:lang w:eastAsia="zh-CN"/>
        </w:rPr>
        <w:t xml:space="preserve">n ≥ 5 </w:t>
      </w:r>
      <w:r>
        <w:rPr>
          <w:rFonts w:ascii="Times New Roman" w:eastAsia="宋体" w:hAnsi="Times New Roman"/>
          <w:sz w:val="18"/>
          <w:lang w:eastAsia="zh-CN"/>
        </w:rPr>
        <w:t>主判据（</w:t>
      </w:r>
      <w:r>
        <w:rPr>
          <w:rFonts w:ascii="Times New Roman" w:eastAsia="宋体" w:hAnsi="Times New Roman"/>
          <w:sz w:val="18"/>
          <w:lang w:eastAsia="zh-CN"/>
        </w:rPr>
        <w:t>n = 108</w:t>
      </w:r>
      <w:r>
        <w:rPr>
          <w:rFonts w:ascii="Times New Roman" w:eastAsia="宋体" w:hAnsi="Times New Roman"/>
          <w:sz w:val="18"/>
          <w:lang w:eastAsia="zh-CN"/>
        </w:rPr>
        <w:t>）与</w:t>
      </w:r>
      <w:r>
        <w:rPr>
          <w:rFonts w:ascii="Times New Roman" w:eastAsia="宋体" w:hAnsi="Times New Roman"/>
          <w:sz w:val="18"/>
          <w:lang w:eastAsia="zh-CN"/>
        </w:rPr>
        <w:t xml:space="preserve"> 3 ≤ n &lt; 5 </w:t>
      </w:r>
      <w:r>
        <w:rPr>
          <w:rFonts w:ascii="Times New Roman" w:eastAsia="宋体" w:hAnsi="Times New Roman"/>
          <w:sz w:val="18"/>
          <w:lang w:eastAsia="zh-CN"/>
        </w:rPr>
        <w:t>附加样本（</w:t>
      </w:r>
      <w:r>
        <w:rPr>
          <w:rFonts w:ascii="Times New Roman" w:eastAsia="宋体" w:hAnsi="Times New Roman"/>
          <w:sz w:val="18"/>
          <w:lang w:eastAsia="zh-CN"/>
        </w:rPr>
        <w:t>n = 38</w:t>
      </w:r>
      <w:r>
        <w:rPr>
          <w:rFonts w:ascii="Times New Roman" w:eastAsia="宋体" w:hAnsi="Times New Roman"/>
          <w:sz w:val="18"/>
          <w:lang w:eastAsia="zh-CN"/>
        </w:rPr>
        <w:t>），红星为</w:t>
      </w:r>
      <w:r>
        <w:rPr>
          <w:rFonts w:ascii="Times New Roman" w:eastAsia="宋体" w:hAnsi="Times New Roman"/>
          <w:sz w:val="18"/>
          <w:lang w:eastAsia="zh-CN"/>
        </w:rPr>
        <w:t xml:space="preserve"> 5 </w:t>
      </w:r>
      <w:r>
        <w:rPr>
          <w:rFonts w:ascii="Times New Roman" w:eastAsia="宋体" w:hAnsi="Times New Roman"/>
          <w:sz w:val="18"/>
          <w:lang w:eastAsia="zh-CN"/>
        </w:rPr>
        <w:t>个越线场（</w:t>
      </w:r>
      <w:r>
        <w:rPr>
          <w:rFonts w:ascii="Times New Roman" w:eastAsia="宋体" w:hAnsi="Times New Roman"/>
          <w:sz w:val="18"/>
          <w:lang w:eastAsia="zh-CN"/>
        </w:rPr>
        <w:t xml:space="preserve">v6 </w:t>
      </w:r>
      <w:r>
        <w:rPr>
          <w:rFonts w:ascii="Times New Roman" w:eastAsia="宋体" w:hAnsi="Times New Roman"/>
          <w:sz w:val="18"/>
          <w:lang w:eastAsia="zh-CN"/>
        </w:rPr>
        <w:t>权威口径）。</w:t>
      </w:r>
      <w:r>
        <w:rPr>
          <w:rFonts w:ascii="Times New Roman" w:eastAsia="宋体" w:hAnsi="Times New Roman"/>
          <w:sz w:val="18"/>
          <w:lang w:eastAsia="zh-CN"/>
        </w:rPr>
        <w:t xml:space="preserve">(b) </w:t>
      </w:r>
      <w:r>
        <w:rPr>
          <w:rFonts w:ascii="Times New Roman" w:eastAsia="宋体" w:hAnsi="Times New Roman"/>
          <w:sz w:val="18"/>
          <w:lang w:eastAsia="zh-CN"/>
        </w:rPr>
        <w:t>机型口径敏感性：走廊</w:t>
      </w:r>
      <w:r>
        <w:rPr>
          <w:rFonts w:ascii="Times New Roman" w:eastAsia="宋体" w:hAnsi="Times New Roman"/>
          <w:sz w:val="18"/>
          <w:lang w:eastAsia="zh-CN"/>
        </w:rPr>
        <w:t>/</w:t>
      </w:r>
      <w:r>
        <w:rPr>
          <w:rFonts w:ascii="Times New Roman" w:eastAsia="宋体" w:hAnsi="Times New Roman"/>
          <w:sz w:val="18"/>
          <w:lang w:eastAsia="zh-CN"/>
        </w:rPr>
        <w:t>其他</w:t>
      </w:r>
      <w:r>
        <w:rPr>
          <w:rFonts w:ascii="Times New Roman" w:eastAsia="宋体" w:hAnsi="Times New Roman"/>
          <w:sz w:val="18"/>
          <w:lang w:eastAsia="zh-CN"/>
        </w:rPr>
        <w:t xml:space="preserve"> A </w:t>
      </w:r>
      <w:r>
        <w:rPr>
          <w:rFonts w:ascii="Times New Roman" w:eastAsia="宋体" w:hAnsi="Times New Roman"/>
          <w:sz w:val="18"/>
          <w:lang w:eastAsia="zh-CN"/>
        </w:rPr>
        <w:t>倍比的六范式区间（表</w:t>
      </w:r>
      <w:r>
        <w:rPr>
          <w:rFonts w:ascii="Times New Roman" w:eastAsia="宋体" w:hAnsi="Times New Roman"/>
          <w:sz w:val="18"/>
          <w:lang w:eastAsia="zh-CN"/>
        </w:rPr>
        <w:t xml:space="preserve"> S8</w:t>
      </w:r>
      <w:r>
        <w:rPr>
          <w:rFonts w:ascii="Times New Roman" w:eastAsia="宋体" w:hAnsi="Times New Roman"/>
          <w:sz w:val="18"/>
          <w:lang w:eastAsia="zh-CN"/>
        </w:rPr>
        <w:t>）。</w:t>
      </w:r>
      <w:r>
        <w:rPr>
          <w:rFonts w:ascii="Times New Roman" w:eastAsia="宋体" w:hAnsi="Times New Roman"/>
          <w:sz w:val="18"/>
          <w:lang w:eastAsia="zh-CN"/>
        </w:rPr>
        <w:t xml:space="preserve">(c) </w:t>
      </w:r>
      <w:r>
        <w:rPr>
          <w:rFonts w:ascii="Times New Roman" w:eastAsia="宋体" w:hAnsi="Times New Roman"/>
          <w:sz w:val="18"/>
          <w:lang w:eastAsia="zh-CN"/>
        </w:rPr>
        <w:t>受控气候反事实</w:t>
      </w:r>
      <w:r>
        <w:rPr>
          <w:rFonts w:ascii="Times New Roman" w:eastAsia="宋体" w:hAnsi="Times New Roman"/>
          <w:sz w:val="18"/>
          <w:lang w:eastAsia="zh-CN"/>
        </w:rPr>
        <w:t xml:space="preserve"> C0–C3 </w:t>
      </w:r>
      <w:r>
        <w:rPr>
          <w:rFonts w:ascii="Times New Roman" w:eastAsia="宋体" w:hAnsi="Times New Roman"/>
          <w:sz w:val="18"/>
          <w:lang w:eastAsia="zh-CN"/>
        </w:rPr>
        <w:t>的</w:t>
      </w:r>
      <w:r>
        <w:rPr>
          <w:rFonts w:ascii="Times New Roman" w:eastAsia="宋体" w:hAnsi="Times New Roman"/>
          <w:sz w:val="18"/>
          <w:lang w:eastAsia="zh-CN"/>
        </w:rPr>
        <w:t xml:space="preserve"> A</w:t>
      </w:r>
      <w:r>
        <w:rPr>
          <w:rFonts w:ascii="Times New Roman" w:eastAsia="宋体" w:hAnsi="Times New Roman"/>
          <w:sz w:val="18"/>
          <w:lang w:eastAsia="zh-CN"/>
        </w:rPr>
        <w:t>（表</w:t>
      </w:r>
      <w:r>
        <w:rPr>
          <w:rFonts w:ascii="Times New Roman" w:eastAsia="宋体" w:hAnsi="Times New Roman"/>
          <w:sz w:val="18"/>
          <w:lang w:eastAsia="zh-CN"/>
        </w:rPr>
        <w:t xml:space="preserve"> S4</w:t>
      </w:r>
      <w:r>
        <w:rPr>
          <w:rFonts w:ascii="Times New Roman" w:eastAsia="宋体" w:hAnsi="Times New Roman"/>
          <w:sz w:val="18"/>
          <w:lang w:eastAsia="zh-CN"/>
        </w:rPr>
        <w:t>）。</w:t>
      </w:r>
      <w:r>
        <w:rPr>
          <w:rFonts w:ascii="Times New Roman" w:eastAsia="宋体" w:hAnsi="Times New Roman"/>
          <w:sz w:val="18"/>
          <w:lang w:eastAsia="zh-CN"/>
        </w:rPr>
        <w:t xml:space="preserve">(d) 5 </w:t>
      </w:r>
      <w:r>
        <w:rPr>
          <w:rFonts w:ascii="Times New Roman" w:eastAsia="宋体" w:hAnsi="Times New Roman"/>
          <w:sz w:val="18"/>
          <w:lang w:eastAsia="zh-CN"/>
        </w:rPr>
        <w:t>个越线场最优相位相对平均风向的可恢复能量按风速窗口分解（</w:t>
      </w:r>
      <w:r>
        <w:rPr>
          <w:rFonts w:ascii="Times New Roman" w:eastAsia="宋体" w:hAnsi="Times New Roman"/>
          <w:sz w:val="18"/>
          <w:lang w:eastAsia="zh-CN"/>
        </w:rPr>
        <w:t xml:space="preserve">5.8 </w:t>
      </w:r>
      <w:r>
        <w:rPr>
          <w:rFonts w:ascii="Times New Roman" w:eastAsia="宋体" w:hAnsi="Times New Roman"/>
          <w:sz w:val="18"/>
          <w:lang w:eastAsia="zh-CN"/>
        </w:rPr>
        <w:t>节补算，口径</w:t>
      </w:r>
      <w:r>
        <w:rPr>
          <w:rFonts w:ascii="Times New Roman" w:eastAsia="宋体" w:hAnsi="Times New Roman"/>
          <w:sz w:val="18"/>
          <w:lang w:eastAsia="zh-CN"/>
        </w:rPr>
        <w:t xml:space="preserve"> B</w:t>
      </w:r>
      <w:r>
        <w:rPr>
          <w:rFonts w:ascii="Times New Roman" w:eastAsia="宋体" w:hAnsi="Times New Roman"/>
          <w:sz w:val="18"/>
          <w:lang w:eastAsia="zh-CN"/>
        </w:rPr>
        <w:t>），场后标注可恢复百分比。边缘场</w:t>
      </w:r>
      <w:r>
        <w:rPr>
          <w:rFonts w:ascii="Times New Roman" w:eastAsia="宋体" w:hAnsi="Times New Roman"/>
          <w:sz w:val="18"/>
          <w:lang w:eastAsia="zh-CN"/>
        </w:rPr>
        <w:t xml:space="preserve"> F160</w:t>
      </w:r>
      <w:r>
        <w:rPr>
          <w:rFonts w:ascii="Times New Roman" w:eastAsia="宋体" w:hAnsi="Times New Roman"/>
          <w:sz w:val="18"/>
          <w:lang w:eastAsia="zh-CN"/>
        </w:rPr>
        <w:t>（比值</w:t>
      </w:r>
      <w:r>
        <w:rPr>
          <w:rFonts w:ascii="Times New Roman" w:eastAsia="宋体" w:hAnsi="Times New Roman"/>
          <w:sz w:val="18"/>
          <w:lang w:eastAsia="zh-CN"/>
        </w:rPr>
        <w:t xml:space="preserve"> 0.96</w:t>
      </w:r>
      <w:r>
        <w:rPr>
          <w:rFonts w:ascii="Times New Roman" w:eastAsia="宋体" w:hAnsi="Times New Roman"/>
          <w:sz w:val="18"/>
          <w:lang w:eastAsia="zh-CN"/>
        </w:rPr>
        <w:t>）同法诊断的可恢复能量为</w:t>
      </w:r>
      <w:r>
        <w:rPr>
          <w:rFonts w:ascii="Times New Roman" w:eastAsia="宋体" w:hAnsi="Times New Roman"/>
          <w:sz w:val="18"/>
          <w:lang w:eastAsia="zh-CN"/>
        </w:rPr>
        <w:t xml:space="preserve"> +0.54%</w:t>
      </w:r>
      <w:r>
        <w:rPr>
          <w:rFonts w:ascii="Times New Roman" w:eastAsia="宋体" w:hAnsi="Times New Roman"/>
          <w:sz w:val="18"/>
          <w:lang w:eastAsia="zh-CN"/>
        </w:rPr>
        <w:t>，六场中最小，与其不越线自洽。</w:t>
      </w:r>
    </w:p>
    <w:p w14:paraId="7038EEB9" w14:textId="77777777" w:rsidR="00771108" w:rsidRDefault="00000000">
      <w:pPr>
        <w:spacing w:before="280" w:after="160"/>
        <w:rPr>
          <w:lang w:eastAsia="zh-CN"/>
        </w:rPr>
      </w:pPr>
      <w:r>
        <w:rPr>
          <w:rFonts w:ascii="Times New Roman" w:eastAsia="黑体" w:hAnsi="Times New Roman"/>
          <w:b/>
          <w:color w:val="000000"/>
          <w:sz w:val="28"/>
          <w:lang w:eastAsia="zh-CN"/>
        </w:rPr>
        <w:t>S</w:t>
      </w:r>
      <w:proofErr w:type="gramStart"/>
      <w:r>
        <w:rPr>
          <w:rFonts w:ascii="Times New Roman" w:eastAsia="黑体" w:hAnsi="Times New Roman"/>
          <w:b/>
          <w:color w:val="000000"/>
          <w:sz w:val="28"/>
          <w:lang w:eastAsia="zh-CN"/>
        </w:rPr>
        <w:t xml:space="preserve">7  </w:t>
      </w:r>
      <w:r>
        <w:rPr>
          <w:rFonts w:ascii="Times New Roman" w:eastAsia="黑体" w:hAnsi="Times New Roman"/>
          <w:b/>
          <w:color w:val="000000"/>
          <w:sz w:val="28"/>
          <w:lang w:eastAsia="zh-CN"/>
        </w:rPr>
        <w:t>统计口径与诚实边界</w:t>
      </w:r>
      <w:proofErr w:type="gramEnd"/>
    </w:p>
    <w:p w14:paraId="532B261E" w14:textId="77777777" w:rsidR="00771108" w:rsidRDefault="00000000">
      <w:pPr>
        <w:spacing w:after="120"/>
        <w:ind w:left="420"/>
        <w:rPr>
          <w:lang w:eastAsia="zh-CN"/>
        </w:rPr>
      </w:pPr>
      <w:r>
        <w:rPr>
          <w:rFonts w:ascii="Times New Roman" w:eastAsia="宋体" w:hAnsi="Times New Roman"/>
          <w:sz w:val="21"/>
          <w:lang w:eastAsia="zh-CN"/>
        </w:rPr>
        <w:t xml:space="preserve">• </w:t>
      </w:r>
      <w:r>
        <w:rPr>
          <w:rFonts w:ascii="Times New Roman" w:eastAsia="宋体" w:hAnsi="Times New Roman"/>
          <w:sz w:val="21"/>
          <w:lang w:eastAsia="zh-CN"/>
        </w:rPr>
        <w:t>高响应场数：正文统一使用</w:t>
      </w:r>
      <w:r>
        <w:rPr>
          <w:rFonts w:ascii="Times New Roman" w:eastAsia="宋体" w:hAnsi="Times New Roman"/>
          <w:sz w:val="21"/>
          <w:lang w:eastAsia="zh-CN"/>
        </w:rPr>
        <w:t xml:space="preserve"> 27/171</w:t>
      </w:r>
      <w:r>
        <w:rPr>
          <w:rFonts w:ascii="Times New Roman" w:eastAsia="宋体" w:hAnsi="Times New Roman"/>
          <w:sz w:val="21"/>
          <w:lang w:eastAsia="zh-CN"/>
        </w:rPr>
        <w:t>（</w:t>
      </w:r>
      <w:r>
        <w:rPr>
          <w:rFonts w:ascii="Times New Roman" w:eastAsia="宋体" w:hAnsi="Times New Roman"/>
          <w:sz w:val="21"/>
          <w:lang w:eastAsia="zh-CN"/>
        </w:rPr>
        <w:t xml:space="preserve">iea_10MW </w:t>
      </w:r>
      <w:r>
        <w:rPr>
          <w:rFonts w:ascii="Times New Roman" w:eastAsia="宋体" w:hAnsi="Times New Roman"/>
          <w:sz w:val="21"/>
          <w:lang w:eastAsia="zh-CN"/>
        </w:rPr>
        <w:t>统一机型</w:t>
      </w:r>
      <w:r>
        <w:rPr>
          <w:rFonts w:ascii="Times New Roman" w:eastAsia="宋体" w:hAnsi="Times New Roman"/>
          <w:sz w:val="21"/>
          <w:lang w:eastAsia="zh-CN"/>
        </w:rPr>
        <w:t xml:space="preserve"> + </w:t>
      </w:r>
      <w:r>
        <w:rPr>
          <w:rFonts w:ascii="Times New Roman" w:eastAsia="宋体" w:hAnsi="Times New Roman"/>
          <w:sz w:val="21"/>
          <w:lang w:eastAsia="zh-CN"/>
        </w:rPr>
        <w:t>逐场湍流强度，当前冻结管线）。另一代口径</w:t>
      </w:r>
      <w:r>
        <w:rPr>
          <w:rFonts w:ascii="Times New Roman" w:eastAsia="宋体" w:hAnsi="Times New Roman"/>
          <w:sz w:val="21"/>
          <w:lang w:eastAsia="zh-CN"/>
        </w:rPr>
        <w:t xml:space="preserve"> 29/167 </w:t>
      </w:r>
      <w:r>
        <w:rPr>
          <w:rFonts w:ascii="Times New Roman" w:eastAsia="宋体" w:hAnsi="Times New Roman"/>
          <w:sz w:val="21"/>
          <w:lang w:eastAsia="zh-CN"/>
        </w:rPr>
        <w:t>出自统一</w:t>
      </w:r>
      <w:r>
        <w:rPr>
          <w:rFonts w:ascii="Times New Roman" w:eastAsia="宋体" w:hAnsi="Times New Roman"/>
          <w:sz w:val="21"/>
          <w:lang w:eastAsia="zh-CN"/>
        </w:rPr>
        <w:t xml:space="preserve"> nrel_5MW </w:t>
      </w:r>
      <w:r>
        <w:rPr>
          <w:rFonts w:ascii="Times New Roman" w:eastAsia="宋体" w:hAnsi="Times New Roman"/>
          <w:sz w:val="21"/>
          <w:lang w:eastAsia="zh-CN"/>
        </w:rPr>
        <w:t>的旧管线；两代</w:t>
      </w:r>
      <w:r>
        <w:rPr>
          <w:rFonts w:ascii="Times New Roman" w:eastAsia="宋体" w:hAnsi="Times New Roman"/>
          <w:sz w:val="21"/>
          <w:lang w:eastAsia="zh-CN"/>
        </w:rPr>
        <w:t xml:space="preserve"> A </w:t>
      </w:r>
      <w:r>
        <w:rPr>
          <w:rFonts w:ascii="Times New Roman" w:eastAsia="宋体" w:hAnsi="Times New Roman"/>
          <w:sz w:val="21"/>
          <w:lang w:eastAsia="zh-CN"/>
        </w:rPr>
        <w:t>在共同</w:t>
      </w:r>
      <w:r>
        <w:rPr>
          <w:rFonts w:ascii="Times New Roman" w:eastAsia="宋体" w:hAnsi="Times New Roman"/>
          <w:sz w:val="21"/>
          <w:lang w:eastAsia="zh-CN"/>
        </w:rPr>
        <w:t xml:space="preserve"> 167 </w:t>
      </w:r>
      <w:r>
        <w:rPr>
          <w:rFonts w:ascii="Times New Roman" w:eastAsia="宋体" w:hAnsi="Times New Roman"/>
          <w:sz w:val="21"/>
          <w:lang w:eastAsia="zh-CN"/>
        </w:rPr>
        <w:t>场上的</w:t>
      </w:r>
      <w:r>
        <w:rPr>
          <w:rFonts w:ascii="Times New Roman" w:eastAsia="宋体" w:hAnsi="Times New Roman"/>
          <w:sz w:val="21"/>
          <w:lang w:eastAsia="zh-CN"/>
        </w:rPr>
        <w:t xml:space="preserve"> Spearman </w:t>
      </w:r>
      <w:r>
        <w:rPr>
          <w:rFonts w:ascii="Times New Roman" w:eastAsia="宋体" w:hAnsi="Times New Roman"/>
          <w:sz w:val="21"/>
          <w:lang w:eastAsia="zh-CN"/>
        </w:rPr>
        <w:t>相关为</w:t>
      </w:r>
      <w:r>
        <w:rPr>
          <w:rFonts w:ascii="Times New Roman" w:eastAsia="宋体" w:hAnsi="Times New Roman"/>
          <w:sz w:val="21"/>
          <w:lang w:eastAsia="zh-CN"/>
        </w:rPr>
        <w:t xml:space="preserve"> 0.983</w:t>
      </w:r>
      <w:r>
        <w:rPr>
          <w:rFonts w:ascii="Times New Roman" w:eastAsia="宋体" w:hAnsi="Times New Roman"/>
          <w:sz w:val="21"/>
          <w:lang w:eastAsia="zh-CN"/>
        </w:rPr>
        <w:t>，差异只发生在阈值边缘的</w:t>
      </w:r>
      <w:r>
        <w:rPr>
          <w:rFonts w:ascii="Times New Roman" w:eastAsia="宋体" w:hAnsi="Times New Roman"/>
          <w:sz w:val="21"/>
          <w:lang w:eastAsia="zh-CN"/>
        </w:rPr>
        <w:t xml:space="preserve"> 2 </w:t>
      </w:r>
      <w:r>
        <w:rPr>
          <w:rFonts w:ascii="Times New Roman" w:eastAsia="宋体" w:hAnsi="Times New Roman"/>
          <w:sz w:val="21"/>
          <w:lang w:eastAsia="zh-CN"/>
        </w:rPr>
        <w:t>个场（</w:t>
      </w:r>
      <w:r>
        <w:rPr>
          <w:rFonts w:ascii="Times New Roman" w:eastAsia="宋体" w:hAnsi="Times New Roman"/>
          <w:sz w:val="21"/>
          <w:lang w:eastAsia="zh-CN"/>
        </w:rPr>
        <w:t>F90 5.56→4.81</w:t>
      </w:r>
      <w:r>
        <w:rPr>
          <w:rFonts w:ascii="Times New Roman" w:eastAsia="宋体" w:hAnsi="Times New Roman"/>
          <w:sz w:val="21"/>
          <w:lang w:eastAsia="zh-CN"/>
        </w:rPr>
        <w:t>、</w:t>
      </w:r>
      <w:r>
        <w:rPr>
          <w:rFonts w:ascii="Times New Roman" w:eastAsia="宋体" w:hAnsi="Times New Roman"/>
          <w:sz w:val="21"/>
          <w:lang w:eastAsia="zh-CN"/>
        </w:rPr>
        <w:t>F145 6.75→4.83</w:t>
      </w:r>
      <w:r>
        <w:rPr>
          <w:rFonts w:ascii="Times New Roman" w:eastAsia="宋体" w:hAnsi="Times New Roman"/>
          <w:sz w:val="21"/>
          <w:lang w:eastAsia="zh-CN"/>
        </w:rPr>
        <w:t>），管线升级未改变任何结论。</w:t>
      </w:r>
    </w:p>
    <w:p w14:paraId="396230EE" w14:textId="77777777" w:rsidR="00771108" w:rsidRDefault="00000000">
      <w:pPr>
        <w:spacing w:after="120"/>
        <w:ind w:left="420"/>
        <w:rPr>
          <w:lang w:eastAsia="zh-CN"/>
        </w:rPr>
      </w:pPr>
      <w:r>
        <w:rPr>
          <w:rFonts w:ascii="Times New Roman" w:eastAsia="宋体" w:hAnsi="Times New Roman"/>
          <w:sz w:val="21"/>
          <w:lang w:eastAsia="zh-CN"/>
        </w:rPr>
        <w:t xml:space="preserve">• </w:t>
      </w:r>
      <w:r>
        <w:rPr>
          <w:rFonts w:ascii="Times New Roman" w:eastAsia="宋体" w:hAnsi="Times New Roman"/>
          <w:sz w:val="21"/>
          <w:lang w:eastAsia="zh-CN"/>
        </w:rPr>
        <w:t>走廊口径：物理走廊</w:t>
      </w:r>
      <w:r>
        <w:rPr>
          <w:rFonts w:ascii="Times New Roman" w:eastAsia="宋体" w:hAnsi="Times New Roman"/>
          <w:sz w:val="21"/>
          <w:lang w:eastAsia="zh-CN"/>
        </w:rPr>
        <w:t xml:space="preserve"> 23 </w:t>
      </w:r>
      <w:r>
        <w:rPr>
          <w:rFonts w:ascii="Times New Roman" w:eastAsia="宋体" w:hAnsi="Times New Roman"/>
          <w:sz w:val="21"/>
          <w:lang w:eastAsia="zh-CN"/>
        </w:rPr>
        <w:t>场（越南季风海岸、中国东南湾口、亚得里亚海</w:t>
      </w:r>
      <w:r>
        <w:rPr>
          <w:rFonts w:ascii="Times New Roman" w:eastAsia="宋体" w:hAnsi="Times New Roman"/>
          <w:sz w:val="21"/>
          <w:lang w:eastAsia="zh-CN"/>
        </w:rPr>
        <w:t>—</w:t>
      </w:r>
      <w:r>
        <w:rPr>
          <w:rFonts w:ascii="Times New Roman" w:eastAsia="宋体" w:hAnsi="Times New Roman"/>
          <w:sz w:val="21"/>
          <w:lang w:eastAsia="zh-CN"/>
        </w:rPr>
        <w:t>塔兰托湾、丹麦海峡）；项目级分析因机组数</w:t>
      </w:r>
      <w:r>
        <w:rPr>
          <w:rFonts w:ascii="Times New Roman" w:eastAsia="宋体" w:hAnsi="Times New Roman"/>
          <w:sz w:val="21"/>
          <w:lang w:eastAsia="zh-CN"/>
        </w:rPr>
        <w:t xml:space="preserve"> ≥ 10 </w:t>
      </w:r>
      <w:r>
        <w:rPr>
          <w:rFonts w:ascii="Times New Roman" w:eastAsia="宋体" w:hAnsi="Times New Roman"/>
          <w:sz w:val="21"/>
          <w:lang w:eastAsia="zh-CN"/>
        </w:rPr>
        <w:t>要求对应</w:t>
      </w:r>
      <w:r>
        <w:rPr>
          <w:rFonts w:ascii="Times New Roman" w:eastAsia="宋体" w:hAnsi="Times New Roman"/>
          <w:sz w:val="21"/>
          <w:lang w:eastAsia="zh-CN"/>
        </w:rPr>
        <w:t xml:space="preserve"> 20 </w:t>
      </w:r>
      <w:r>
        <w:rPr>
          <w:rFonts w:ascii="Times New Roman" w:eastAsia="宋体" w:hAnsi="Times New Roman"/>
          <w:sz w:val="21"/>
          <w:lang w:eastAsia="zh-CN"/>
        </w:rPr>
        <w:t>个项目。留出验证按整走廊或整国家成组排除，避免同走廊样本泄漏。</w:t>
      </w:r>
    </w:p>
    <w:p w14:paraId="06FBE0BF" w14:textId="77777777" w:rsidR="00771108" w:rsidRDefault="00000000">
      <w:pPr>
        <w:spacing w:after="120"/>
        <w:ind w:left="420"/>
        <w:rPr>
          <w:lang w:eastAsia="zh-CN"/>
        </w:rPr>
      </w:pPr>
      <w:r>
        <w:rPr>
          <w:rFonts w:ascii="Times New Roman" w:eastAsia="宋体" w:hAnsi="Times New Roman"/>
          <w:sz w:val="21"/>
          <w:lang w:eastAsia="zh-CN"/>
        </w:rPr>
        <w:t xml:space="preserve">• </w:t>
      </w:r>
      <w:r>
        <w:rPr>
          <w:rFonts w:ascii="Times New Roman" w:eastAsia="宋体" w:hAnsi="Times New Roman"/>
          <w:sz w:val="21"/>
          <w:lang w:eastAsia="zh-CN"/>
        </w:rPr>
        <w:t>相位几何代理：排布主轴角仅用于描述总体对齐，其边际分布不证明排布方向与风况相互独立，更不用于识别岸线、航道、海缆或租区约束的因果作用。</w:t>
      </w:r>
    </w:p>
    <w:p w14:paraId="07E9C167" w14:textId="77777777" w:rsidR="00771108" w:rsidRDefault="00000000">
      <w:pPr>
        <w:spacing w:after="120"/>
        <w:ind w:left="420"/>
        <w:rPr>
          <w:lang w:eastAsia="zh-CN"/>
        </w:rPr>
      </w:pPr>
      <w:r>
        <w:rPr>
          <w:rFonts w:ascii="Times New Roman" w:eastAsia="宋体" w:hAnsi="Times New Roman"/>
          <w:sz w:val="21"/>
          <w:lang w:eastAsia="zh-CN"/>
        </w:rPr>
        <w:t xml:space="preserve">• </w:t>
      </w:r>
      <w:r>
        <w:rPr>
          <w:rFonts w:ascii="Times New Roman" w:eastAsia="宋体" w:hAnsi="Times New Roman"/>
          <w:sz w:val="21"/>
          <w:lang w:eastAsia="zh-CN"/>
        </w:rPr>
        <w:t>整走廊留出以真实排布</w:t>
      </w:r>
      <w:r>
        <w:rPr>
          <w:rFonts w:ascii="Times New Roman" w:eastAsia="宋体" w:hAnsi="Times New Roman"/>
          <w:sz w:val="21"/>
          <w:lang w:eastAsia="zh-CN"/>
        </w:rPr>
        <w:t xml:space="preserve"> A </w:t>
      </w:r>
      <w:r>
        <w:rPr>
          <w:rFonts w:ascii="Times New Roman" w:eastAsia="宋体" w:hAnsi="Times New Roman"/>
          <w:sz w:val="21"/>
          <w:lang w:eastAsia="zh-CN"/>
        </w:rPr>
        <w:t>为目标时</w:t>
      </w:r>
      <w:r>
        <w:rPr>
          <w:rFonts w:ascii="Times New Roman" w:eastAsia="宋体" w:hAnsi="Times New Roman"/>
          <w:sz w:val="21"/>
          <w:lang w:eastAsia="zh-CN"/>
        </w:rPr>
        <w:t xml:space="preserve"> AUC = 0.498</w:t>
      </w:r>
      <w:r>
        <w:rPr>
          <w:rFonts w:ascii="Times New Roman" w:eastAsia="宋体" w:hAnsi="Times New Roman"/>
          <w:sz w:val="21"/>
          <w:lang w:eastAsia="zh-CN"/>
        </w:rPr>
        <w:t>，接近随机：简化筛查模型的外推能力有限，正文据此将其限定为外推边界界定工具，而非项目级决策依据。</w:t>
      </w:r>
    </w:p>
    <w:p w14:paraId="2DAD40DF" w14:textId="77777777" w:rsidR="00771108" w:rsidRDefault="00000000">
      <w:pPr>
        <w:spacing w:after="120"/>
        <w:ind w:left="420"/>
        <w:rPr>
          <w:lang w:eastAsia="zh-CN"/>
        </w:rPr>
      </w:pPr>
      <w:r>
        <w:rPr>
          <w:rFonts w:ascii="Times New Roman" w:eastAsia="宋体" w:hAnsi="Times New Roman"/>
          <w:sz w:val="21"/>
          <w:lang w:eastAsia="zh-CN"/>
        </w:rPr>
        <w:lastRenderedPageBreak/>
        <w:t xml:space="preserve">• </w:t>
      </w:r>
      <w:r>
        <w:rPr>
          <w:rFonts w:ascii="Times New Roman" w:eastAsia="宋体" w:hAnsi="Times New Roman"/>
          <w:sz w:val="21"/>
          <w:lang w:eastAsia="zh-CN"/>
        </w:rPr>
        <w:t>受控气候反事实（</w:t>
      </w:r>
      <w:r>
        <w:rPr>
          <w:rFonts w:ascii="Times New Roman" w:eastAsia="宋体" w:hAnsi="Times New Roman"/>
          <w:sz w:val="21"/>
          <w:lang w:eastAsia="zh-CN"/>
        </w:rPr>
        <w:t>C0–C3</w:t>
      </w:r>
      <w:r>
        <w:rPr>
          <w:rFonts w:ascii="Times New Roman" w:eastAsia="宋体" w:hAnsi="Times New Roman"/>
          <w:sz w:val="21"/>
          <w:lang w:eastAsia="zh-CN"/>
        </w:rPr>
        <w:t>）与固定风速端元均为模型内诊断，衡量受控仿真中的敏感性，不是运行观测中的独立因果效应。</w:t>
      </w:r>
    </w:p>
    <w:p w14:paraId="6A9E642E" w14:textId="77777777" w:rsidR="00771108" w:rsidRDefault="00000000">
      <w:pPr>
        <w:spacing w:after="120"/>
        <w:ind w:left="420"/>
        <w:rPr>
          <w:lang w:eastAsia="zh-CN"/>
        </w:rPr>
      </w:pPr>
      <w:r>
        <w:rPr>
          <w:rFonts w:ascii="Times New Roman" w:eastAsia="宋体" w:hAnsi="Times New Roman"/>
          <w:sz w:val="21"/>
          <w:lang w:eastAsia="zh-CN"/>
        </w:rPr>
        <w:t xml:space="preserve">• </w:t>
      </w:r>
      <w:r>
        <w:rPr>
          <w:rFonts w:ascii="Times New Roman" w:eastAsia="宋体" w:hAnsi="Times New Roman"/>
          <w:sz w:val="21"/>
          <w:lang w:eastAsia="zh-CN"/>
        </w:rPr>
        <w:t>走廊在</w:t>
      </w:r>
      <w:r>
        <w:rPr>
          <w:rFonts w:ascii="Times New Roman" w:eastAsia="宋体" w:hAnsi="Times New Roman"/>
          <w:sz w:val="21"/>
          <w:lang w:eastAsia="zh-CN"/>
        </w:rPr>
        <w:t xml:space="preserve"> S2 </w:t>
      </w:r>
      <w:r>
        <w:rPr>
          <w:rFonts w:ascii="Times New Roman" w:eastAsia="宋体" w:hAnsi="Times New Roman"/>
          <w:sz w:val="21"/>
          <w:lang w:eastAsia="zh-CN"/>
        </w:rPr>
        <w:t>中的中位发电变化为负（</w:t>
      </w:r>
      <w:r>
        <w:rPr>
          <w:rFonts w:ascii="Times New Roman" w:eastAsia="宋体" w:hAnsi="Times New Roman"/>
          <w:sz w:val="21"/>
          <w:lang w:eastAsia="zh-CN"/>
        </w:rPr>
        <w:t>−1.36%</w:t>
      </w:r>
      <w:r>
        <w:rPr>
          <w:rFonts w:ascii="Times New Roman" w:eastAsia="宋体" w:hAnsi="Times New Roman"/>
          <w:sz w:val="21"/>
          <w:lang w:eastAsia="zh-CN"/>
        </w:rPr>
        <w:t>）：建成排布优于范式标准化重排，该结果如实报告为</w:t>
      </w:r>
      <w:r>
        <w:rPr>
          <w:rFonts w:ascii="Times New Roman" w:eastAsia="宋体" w:hAnsi="Times New Roman"/>
          <w:sz w:val="21"/>
          <w:lang w:eastAsia="zh-CN"/>
        </w:rPr>
        <w:t>“</w:t>
      </w:r>
      <w:r>
        <w:rPr>
          <w:rFonts w:ascii="Times New Roman" w:eastAsia="宋体" w:hAnsi="Times New Roman"/>
          <w:sz w:val="21"/>
          <w:lang w:eastAsia="zh-CN"/>
        </w:rPr>
        <w:t>发电变化</w:t>
      </w:r>
      <w:r>
        <w:rPr>
          <w:rFonts w:ascii="Times New Roman" w:eastAsia="宋体" w:hAnsi="Times New Roman"/>
          <w:sz w:val="21"/>
          <w:lang w:eastAsia="zh-CN"/>
        </w:rPr>
        <w:t>”</w:t>
      </w:r>
      <w:r>
        <w:rPr>
          <w:rFonts w:ascii="Times New Roman" w:eastAsia="宋体" w:hAnsi="Times New Roman"/>
          <w:sz w:val="21"/>
          <w:lang w:eastAsia="zh-CN"/>
        </w:rPr>
        <w:t>而非</w:t>
      </w:r>
      <w:r>
        <w:rPr>
          <w:rFonts w:ascii="Times New Roman" w:eastAsia="宋体" w:hAnsi="Times New Roman"/>
          <w:sz w:val="21"/>
          <w:lang w:eastAsia="zh-CN"/>
        </w:rPr>
        <w:t>“</w:t>
      </w:r>
      <w:r>
        <w:rPr>
          <w:rFonts w:ascii="Times New Roman" w:eastAsia="宋体" w:hAnsi="Times New Roman"/>
          <w:sz w:val="21"/>
          <w:lang w:eastAsia="zh-CN"/>
        </w:rPr>
        <w:t>可避免损失</w:t>
      </w:r>
      <w:r>
        <w:rPr>
          <w:rFonts w:ascii="Times New Roman" w:eastAsia="宋体" w:hAnsi="Times New Roman"/>
          <w:sz w:val="21"/>
          <w:lang w:eastAsia="zh-CN"/>
        </w:rPr>
        <w:t>”</w:t>
      </w:r>
      <w:r>
        <w:rPr>
          <w:rFonts w:ascii="Times New Roman" w:eastAsia="宋体" w:hAnsi="Times New Roman"/>
          <w:sz w:val="21"/>
          <w:lang w:eastAsia="zh-CN"/>
        </w:rPr>
        <w:t>；走廊剩余空间已主要经</w:t>
      </w:r>
      <w:r>
        <w:rPr>
          <w:rFonts w:ascii="Times New Roman" w:eastAsia="宋体" w:hAnsi="Times New Roman"/>
          <w:sz w:val="21"/>
          <w:lang w:eastAsia="zh-CN"/>
        </w:rPr>
        <w:t xml:space="preserve"> S1 </w:t>
      </w:r>
      <w:r>
        <w:rPr>
          <w:rFonts w:ascii="Times New Roman" w:eastAsia="宋体" w:hAnsi="Times New Roman"/>
          <w:sz w:val="21"/>
          <w:lang w:eastAsia="zh-CN"/>
        </w:rPr>
        <w:t>兑现（</w:t>
      </w:r>
      <w:r>
        <w:rPr>
          <w:rFonts w:ascii="Times New Roman" w:eastAsia="宋体" w:hAnsi="Times New Roman"/>
          <w:sz w:val="21"/>
          <w:lang w:eastAsia="zh-CN"/>
        </w:rPr>
        <w:t>28.6%</w:t>
      </w:r>
      <w:r>
        <w:rPr>
          <w:rFonts w:ascii="Times New Roman" w:eastAsia="宋体" w:hAnsi="Times New Roman"/>
          <w:sz w:val="21"/>
          <w:lang w:eastAsia="zh-CN"/>
        </w:rPr>
        <w:t>）。</w:t>
      </w:r>
    </w:p>
    <w:p w14:paraId="59762941" w14:textId="77777777" w:rsidR="00771108" w:rsidRDefault="00000000">
      <w:pPr>
        <w:spacing w:after="120"/>
        <w:ind w:left="420"/>
        <w:rPr>
          <w:lang w:eastAsia="zh-CN"/>
        </w:rPr>
      </w:pPr>
      <w:r>
        <w:rPr>
          <w:rFonts w:ascii="Times New Roman" w:eastAsia="宋体" w:hAnsi="Times New Roman"/>
          <w:sz w:val="21"/>
          <w:lang w:eastAsia="zh-CN"/>
        </w:rPr>
        <w:t xml:space="preserve">• </w:t>
      </w:r>
      <w:r>
        <w:rPr>
          <w:rFonts w:ascii="Times New Roman" w:eastAsia="宋体" w:hAnsi="Times New Roman"/>
          <w:sz w:val="21"/>
          <w:lang w:eastAsia="zh-CN"/>
        </w:rPr>
        <w:t>数据与代码：支撑各图的场级与风场</w:t>
      </w:r>
      <w:r>
        <w:rPr>
          <w:rFonts w:ascii="Times New Roman" w:eastAsia="宋体" w:hAnsi="Times New Roman"/>
          <w:sz w:val="21"/>
          <w:lang w:eastAsia="zh-CN"/>
        </w:rPr>
        <w:t>—</w:t>
      </w:r>
      <w:r>
        <w:rPr>
          <w:rFonts w:ascii="Times New Roman" w:eastAsia="宋体" w:hAnsi="Times New Roman"/>
          <w:sz w:val="21"/>
          <w:lang w:eastAsia="zh-CN"/>
        </w:rPr>
        <w:t>年派生数据、方向响应曲线、整组留出预测及绘图脚本将在论文接收时存入具有持久标识符的公共仓库，并提供从正文数字到冻结派生数据和计算步骤的溯源表（与主稿</w:t>
      </w:r>
      <w:r>
        <w:rPr>
          <w:rFonts w:ascii="Times New Roman" w:eastAsia="宋体" w:hAnsi="Times New Roman"/>
          <w:sz w:val="21"/>
          <w:lang w:eastAsia="zh-CN"/>
        </w:rPr>
        <w:t>“</w:t>
      </w:r>
      <w:r>
        <w:rPr>
          <w:rFonts w:ascii="Times New Roman" w:eastAsia="宋体" w:hAnsi="Times New Roman"/>
          <w:sz w:val="21"/>
          <w:lang w:eastAsia="zh-CN"/>
        </w:rPr>
        <w:t>数据可用性</w:t>
      </w:r>
      <w:r>
        <w:rPr>
          <w:rFonts w:ascii="Times New Roman" w:eastAsia="宋体" w:hAnsi="Times New Roman"/>
          <w:sz w:val="21"/>
          <w:lang w:eastAsia="zh-CN"/>
        </w:rPr>
        <w:t>”“</w:t>
      </w:r>
      <w:r>
        <w:rPr>
          <w:rFonts w:ascii="Times New Roman" w:eastAsia="宋体" w:hAnsi="Times New Roman"/>
          <w:sz w:val="21"/>
          <w:lang w:eastAsia="zh-CN"/>
        </w:rPr>
        <w:t>代码可用性</w:t>
      </w:r>
      <w:r>
        <w:rPr>
          <w:rFonts w:ascii="Times New Roman" w:eastAsia="宋体" w:hAnsi="Times New Roman"/>
          <w:sz w:val="21"/>
          <w:lang w:eastAsia="zh-CN"/>
        </w:rPr>
        <w:t>”</w:t>
      </w:r>
      <w:r>
        <w:rPr>
          <w:rFonts w:ascii="Times New Roman" w:eastAsia="宋体" w:hAnsi="Times New Roman"/>
          <w:sz w:val="21"/>
          <w:lang w:eastAsia="zh-CN"/>
        </w:rPr>
        <w:t>一致）。</w:t>
      </w:r>
    </w:p>
    <w:p w14:paraId="251975B6" w14:textId="77777777" w:rsidR="00771108" w:rsidRDefault="00000000">
      <w:pPr>
        <w:spacing w:before="200" w:after="120"/>
        <w:rPr>
          <w:lang w:eastAsia="zh-CN"/>
        </w:rPr>
      </w:pPr>
      <w:proofErr w:type="gramStart"/>
      <w:r>
        <w:rPr>
          <w:rFonts w:ascii="Times New Roman" w:eastAsia="黑体" w:hAnsi="Times New Roman"/>
          <w:b/>
          <w:color w:val="000000"/>
          <w:sz w:val="24"/>
          <w:lang w:eastAsia="zh-CN"/>
        </w:rPr>
        <w:t xml:space="preserve">S7.1  </w:t>
      </w:r>
      <w:r>
        <w:rPr>
          <w:rFonts w:ascii="Times New Roman" w:eastAsia="黑体" w:hAnsi="Times New Roman"/>
          <w:b/>
          <w:color w:val="000000"/>
          <w:sz w:val="24"/>
          <w:lang w:eastAsia="zh-CN"/>
        </w:rPr>
        <w:t>假设账本与影响判定</w:t>
      </w:r>
      <w:proofErr w:type="gramEnd"/>
      <w:r>
        <w:rPr>
          <w:rFonts w:ascii="Times New Roman" w:eastAsia="黑体" w:hAnsi="Times New Roman"/>
          <w:b/>
          <w:color w:val="000000"/>
          <w:sz w:val="24"/>
          <w:lang w:eastAsia="zh-CN"/>
        </w:rPr>
        <w:t>（表</w:t>
      </w:r>
      <w:r>
        <w:rPr>
          <w:rFonts w:ascii="Times New Roman" w:eastAsia="黑体" w:hAnsi="Times New Roman"/>
          <w:b/>
          <w:color w:val="000000"/>
          <w:sz w:val="24"/>
          <w:lang w:eastAsia="zh-CN"/>
        </w:rPr>
        <w:t xml:space="preserve"> S7a</w:t>
      </w:r>
      <w:r>
        <w:rPr>
          <w:rFonts w:ascii="Times New Roman" w:eastAsia="黑体" w:hAnsi="Times New Roman"/>
          <w:b/>
          <w:color w:val="000000"/>
          <w:sz w:val="24"/>
          <w:lang w:eastAsia="zh-CN"/>
        </w:rPr>
        <w:t>）</w:t>
      </w:r>
    </w:p>
    <w:p w14:paraId="5CC58B73" w14:textId="77777777" w:rsidR="00771108" w:rsidRDefault="00000000">
      <w:pPr>
        <w:spacing w:after="80"/>
        <w:ind w:firstLine="420"/>
        <w:rPr>
          <w:lang w:eastAsia="zh-CN"/>
        </w:rPr>
      </w:pPr>
      <w:r>
        <w:rPr>
          <w:rFonts w:ascii="Times New Roman" w:eastAsia="宋体" w:hAnsi="Times New Roman"/>
          <w:sz w:val="19"/>
          <w:lang w:eastAsia="zh-CN"/>
        </w:rPr>
        <w:t>每一处计算都建立在若干选择之上。表</w:t>
      </w:r>
      <w:r>
        <w:rPr>
          <w:rFonts w:ascii="Times New Roman" w:eastAsia="宋体" w:hAnsi="Times New Roman"/>
          <w:sz w:val="19"/>
          <w:lang w:eastAsia="zh-CN"/>
        </w:rPr>
        <w:t xml:space="preserve"> S7a </w:t>
      </w:r>
      <w:r>
        <w:rPr>
          <w:rFonts w:ascii="Times New Roman" w:eastAsia="宋体" w:hAnsi="Times New Roman"/>
          <w:sz w:val="19"/>
          <w:lang w:eastAsia="zh-CN"/>
        </w:rPr>
        <w:t>以账本形式逐条列出这些选择、选择理由、</w:t>
      </w:r>
      <w:proofErr w:type="gramStart"/>
      <w:r>
        <w:rPr>
          <w:rFonts w:ascii="Times New Roman" w:eastAsia="宋体" w:hAnsi="Times New Roman"/>
          <w:sz w:val="19"/>
          <w:lang w:eastAsia="zh-CN"/>
        </w:rPr>
        <w:t>"</w:t>
      </w:r>
      <w:r>
        <w:rPr>
          <w:rFonts w:ascii="Times New Roman" w:eastAsia="宋体" w:hAnsi="Times New Roman"/>
          <w:sz w:val="19"/>
          <w:lang w:eastAsia="zh-CN"/>
        </w:rPr>
        <w:t>若</w:t>
      </w:r>
      <w:proofErr w:type="gramEnd"/>
      <w:r>
        <w:rPr>
          <w:rFonts w:ascii="Times New Roman" w:eastAsia="宋体" w:hAnsi="Times New Roman"/>
          <w:sz w:val="19"/>
          <w:lang w:eastAsia="zh-CN"/>
        </w:rPr>
        <w:t>不成立会影响</w:t>
      </w:r>
      <w:proofErr w:type="gramStart"/>
      <w:r>
        <w:rPr>
          <w:rFonts w:ascii="Times New Roman" w:eastAsia="宋体" w:hAnsi="Times New Roman"/>
          <w:sz w:val="19"/>
          <w:lang w:eastAsia="zh-CN"/>
        </w:rPr>
        <w:t>什么</w:t>
      </w:r>
      <w:r>
        <w:rPr>
          <w:rFonts w:ascii="Times New Roman" w:eastAsia="宋体" w:hAnsi="Times New Roman"/>
          <w:sz w:val="19"/>
          <w:lang w:eastAsia="zh-CN"/>
        </w:rPr>
        <w:t>"</w:t>
      </w:r>
      <w:r>
        <w:rPr>
          <w:rFonts w:ascii="Times New Roman" w:eastAsia="宋体" w:hAnsi="Times New Roman"/>
          <w:sz w:val="19"/>
          <w:lang w:eastAsia="zh-CN"/>
        </w:rPr>
        <w:t>，</w:t>
      </w:r>
      <w:proofErr w:type="gramEnd"/>
      <w:r>
        <w:rPr>
          <w:rFonts w:ascii="Times New Roman" w:eastAsia="宋体" w:hAnsi="Times New Roman"/>
          <w:sz w:val="19"/>
          <w:lang w:eastAsia="zh-CN"/>
        </w:rPr>
        <w:t>以及受影响最大的结论。</w:t>
      </w:r>
      <w:r>
        <w:rPr>
          <w:rFonts w:ascii="Times New Roman" w:eastAsia="宋体" w:hAnsi="Times New Roman"/>
          <w:sz w:val="19"/>
          <w:lang w:eastAsia="zh-CN"/>
        </w:rPr>
        <w:t>"</w:t>
      </w:r>
      <w:r>
        <w:rPr>
          <w:rFonts w:ascii="Times New Roman" w:eastAsia="宋体" w:hAnsi="Times New Roman"/>
          <w:sz w:val="19"/>
          <w:lang w:eastAsia="zh-CN"/>
        </w:rPr>
        <w:t>影响方向</w:t>
      </w:r>
      <w:r>
        <w:rPr>
          <w:rFonts w:ascii="Times New Roman" w:eastAsia="宋体" w:hAnsi="Times New Roman"/>
          <w:sz w:val="19"/>
          <w:lang w:eastAsia="zh-CN"/>
        </w:rPr>
        <w:t>"</w:t>
      </w:r>
      <w:r>
        <w:rPr>
          <w:rFonts w:ascii="Times New Roman" w:eastAsia="宋体" w:hAnsi="Times New Roman"/>
          <w:sz w:val="19"/>
          <w:lang w:eastAsia="zh-CN"/>
        </w:rPr>
        <w:t>列给出（或）为负（或）即假设放宽时该结论的方向性变化，便于读者快速判断哪些数字最依赖建模选择。</w:t>
      </w:r>
    </w:p>
    <w:p w14:paraId="2183ADCB" w14:textId="77777777" w:rsidR="00771108" w:rsidRDefault="00000000">
      <w:pPr>
        <w:spacing w:before="160" w:after="80"/>
      </w:pPr>
      <w:r>
        <w:rPr>
          <w:rFonts w:ascii="Times New Roman" w:eastAsia="宋体" w:hAnsi="Times New Roman"/>
          <w:b/>
          <w:sz w:val="21"/>
        </w:rPr>
        <w:t>表</w:t>
      </w:r>
      <w:r>
        <w:rPr>
          <w:rFonts w:ascii="Times New Roman" w:eastAsia="宋体" w:hAnsi="Times New Roman"/>
          <w:b/>
          <w:sz w:val="21"/>
        </w:rPr>
        <w:t xml:space="preserve"> S7a</w:t>
      </w:r>
      <w:r>
        <w:rPr>
          <w:rFonts w:ascii="Times New Roman" w:eastAsia="宋体" w:hAnsi="Times New Roman"/>
          <w:b/>
          <w:sz w:val="21"/>
        </w:rPr>
        <w:t>｜假设账本（含</w:t>
      </w:r>
      <w:r>
        <w:rPr>
          <w:rFonts w:ascii="Times New Roman" w:eastAsia="宋体" w:hAnsi="Times New Roman"/>
          <w:b/>
          <w:sz w:val="21"/>
        </w:rPr>
        <w:t>"</w:t>
      </w:r>
      <w:r>
        <w:rPr>
          <w:rFonts w:ascii="Times New Roman" w:eastAsia="宋体" w:hAnsi="Times New Roman"/>
          <w:b/>
          <w:sz w:val="21"/>
        </w:rPr>
        <w:t>若不成立的影响</w:t>
      </w:r>
      <w:r>
        <w:rPr>
          <w:rFonts w:ascii="Times New Roman" w:eastAsia="宋体" w:hAnsi="Times New Roman"/>
          <w:b/>
          <w:sz w:val="21"/>
        </w:rPr>
        <w:t>"</w:t>
      </w:r>
      <w:r>
        <w:rPr>
          <w:rFonts w:ascii="Times New Roman" w:eastAsia="宋体" w:hAnsi="Times New Roman"/>
          <w:b/>
          <w:sz w:val="21"/>
        </w:rPr>
        <w:t>）</w:t>
      </w:r>
    </w:p>
    <w:tbl>
      <w:tblPr>
        <w:tblStyle w:val="aff9"/>
        <w:tblW w:w="0" w:type="auto"/>
        <w:tblLook w:val="04A0" w:firstRow="1" w:lastRow="0" w:firstColumn="1" w:lastColumn="0" w:noHBand="0" w:noVBand="1"/>
      </w:tblPr>
      <w:tblGrid>
        <w:gridCol w:w="680"/>
        <w:gridCol w:w="2948"/>
        <w:gridCol w:w="2041"/>
        <w:gridCol w:w="2154"/>
        <w:gridCol w:w="1134"/>
      </w:tblGrid>
      <w:tr w:rsidR="00771108" w14:paraId="03BF1F94" w14:textId="77777777" w:rsidTr="00FB599C">
        <w:trPr>
          <w:cnfStyle w:val="100000000000" w:firstRow="1" w:lastRow="0" w:firstColumn="0" w:lastColumn="0" w:oddVBand="0" w:evenVBand="0" w:oddHBand="0" w:evenHBand="0" w:firstRowFirstColumn="0" w:firstRowLastColumn="0" w:lastRowFirstColumn="0" w:lastRowLastColumn="0"/>
        </w:trPr>
        <w:tc>
          <w:tcPr>
            <w:tcW w:w="680" w:type="dxa"/>
          </w:tcPr>
          <w:p w14:paraId="53AF179E" w14:textId="77777777" w:rsidR="00771108" w:rsidRDefault="00000000">
            <w:r>
              <w:rPr>
                <w:rFonts w:ascii="Times New Roman" w:eastAsia="宋体" w:hAnsi="Times New Roman"/>
                <w:b/>
                <w:sz w:val="17"/>
              </w:rPr>
              <w:t>#</w:t>
            </w:r>
          </w:p>
        </w:tc>
        <w:tc>
          <w:tcPr>
            <w:tcW w:w="2948" w:type="dxa"/>
          </w:tcPr>
          <w:p w14:paraId="7F29DE30" w14:textId="77777777" w:rsidR="00771108" w:rsidRDefault="00000000">
            <w:r>
              <w:rPr>
                <w:rFonts w:ascii="Times New Roman" w:eastAsia="宋体" w:hAnsi="Times New Roman"/>
                <w:b/>
                <w:sz w:val="17"/>
              </w:rPr>
              <w:t>假设</w:t>
            </w:r>
            <w:r>
              <w:rPr>
                <w:rFonts w:ascii="Times New Roman" w:eastAsia="宋体" w:hAnsi="Times New Roman"/>
                <w:b/>
                <w:sz w:val="17"/>
              </w:rPr>
              <w:t xml:space="preserve"> / </w:t>
            </w:r>
            <w:r>
              <w:rPr>
                <w:rFonts w:ascii="Times New Roman" w:eastAsia="宋体" w:hAnsi="Times New Roman"/>
                <w:b/>
                <w:sz w:val="17"/>
              </w:rPr>
              <w:t>选择</w:t>
            </w:r>
          </w:p>
        </w:tc>
        <w:tc>
          <w:tcPr>
            <w:tcW w:w="2041" w:type="dxa"/>
          </w:tcPr>
          <w:p w14:paraId="043DD6D2" w14:textId="77777777" w:rsidR="00771108" w:rsidRDefault="00000000">
            <w:r>
              <w:rPr>
                <w:rFonts w:ascii="Times New Roman" w:eastAsia="宋体" w:hAnsi="Times New Roman"/>
                <w:b/>
                <w:sz w:val="17"/>
              </w:rPr>
              <w:t>为何如此选择</w:t>
            </w:r>
          </w:p>
        </w:tc>
        <w:tc>
          <w:tcPr>
            <w:tcW w:w="2154" w:type="dxa"/>
          </w:tcPr>
          <w:p w14:paraId="5366E1AC" w14:textId="77777777" w:rsidR="00771108" w:rsidRDefault="00000000">
            <w:r>
              <w:rPr>
                <w:rFonts w:ascii="Times New Roman" w:eastAsia="宋体" w:hAnsi="Times New Roman"/>
                <w:b/>
                <w:sz w:val="17"/>
              </w:rPr>
              <w:t>若不成立的影响</w:t>
            </w:r>
          </w:p>
        </w:tc>
        <w:tc>
          <w:tcPr>
            <w:tcW w:w="1134" w:type="dxa"/>
          </w:tcPr>
          <w:p w14:paraId="2CEC63D8" w14:textId="77777777" w:rsidR="00771108" w:rsidRDefault="00000000">
            <w:r>
              <w:rPr>
                <w:rFonts w:ascii="Times New Roman" w:eastAsia="宋体" w:hAnsi="Times New Roman"/>
                <w:b/>
                <w:sz w:val="17"/>
              </w:rPr>
              <w:t>受影响最大的结论</w:t>
            </w:r>
          </w:p>
        </w:tc>
      </w:tr>
      <w:tr w:rsidR="00771108" w14:paraId="70F43686" w14:textId="77777777" w:rsidTr="00FB599C">
        <w:tc>
          <w:tcPr>
            <w:tcW w:w="680" w:type="dxa"/>
          </w:tcPr>
          <w:p w14:paraId="562B1687" w14:textId="77777777" w:rsidR="00771108" w:rsidRDefault="00000000">
            <w:r>
              <w:rPr>
                <w:rFonts w:ascii="Times New Roman" w:eastAsia="宋体" w:hAnsi="Times New Roman"/>
                <w:sz w:val="17"/>
              </w:rPr>
              <w:t>H1</w:t>
            </w:r>
          </w:p>
        </w:tc>
        <w:tc>
          <w:tcPr>
            <w:tcW w:w="2948" w:type="dxa"/>
          </w:tcPr>
          <w:p w14:paraId="4E0C27DD" w14:textId="77777777" w:rsidR="00771108" w:rsidRDefault="00000000">
            <w:pPr>
              <w:rPr>
                <w:lang w:eastAsia="zh-CN"/>
              </w:rPr>
            </w:pPr>
            <w:r>
              <w:rPr>
                <w:rFonts w:ascii="Times New Roman" w:eastAsia="宋体" w:hAnsi="Times New Roman"/>
                <w:sz w:val="17"/>
                <w:lang w:eastAsia="zh-CN"/>
              </w:rPr>
              <w:t>朝向变化＝整片阵列绕质心的刚性旋转（不改机位与两两距离，无单机偏航、无运行期尾流控制）</w:t>
            </w:r>
          </w:p>
        </w:tc>
        <w:tc>
          <w:tcPr>
            <w:tcW w:w="2041" w:type="dxa"/>
          </w:tcPr>
          <w:p w14:paraId="43621590" w14:textId="77777777" w:rsidR="00771108" w:rsidRDefault="00000000">
            <w:pPr>
              <w:rPr>
                <w:lang w:eastAsia="zh-CN"/>
              </w:rPr>
            </w:pPr>
            <w:r>
              <w:rPr>
                <w:rFonts w:ascii="Times New Roman" w:eastAsia="宋体" w:hAnsi="Times New Roman"/>
                <w:sz w:val="17"/>
                <w:lang w:eastAsia="zh-CN"/>
              </w:rPr>
              <w:t>隔离</w:t>
            </w:r>
            <w:proofErr w:type="gramStart"/>
            <w:r>
              <w:rPr>
                <w:rFonts w:ascii="Times New Roman" w:eastAsia="宋体" w:hAnsi="Times New Roman"/>
                <w:sz w:val="17"/>
                <w:lang w:eastAsia="zh-CN"/>
              </w:rPr>
              <w:t>"</w:t>
            </w:r>
            <w:r>
              <w:rPr>
                <w:rFonts w:ascii="Times New Roman" w:eastAsia="宋体" w:hAnsi="Times New Roman"/>
                <w:sz w:val="17"/>
                <w:lang w:eastAsia="zh-CN"/>
              </w:rPr>
              <w:t>朝向</w:t>
            </w:r>
            <w:r>
              <w:rPr>
                <w:rFonts w:ascii="Times New Roman" w:eastAsia="宋体" w:hAnsi="Times New Roman"/>
                <w:sz w:val="17"/>
                <w:lang w:eastAsia="zh-CN"/>
              </w:rPr>
              <w:t>"</w:t>
            </w:r>
            <w:proofErr w:type="gramEnd"/>
            <w:r>
              <w:rPr>
                <w:rFonts w:ascii="Times New Roman" w:eastAsia="宋体" w:hAnsi="Times New Roman"/>
                <w:sz w:val="17"/>
                <w:lang w:eastAsia="zh-CN"/>
              </w:rPr>
              <w:t>这一自由度；与现行机组级控制的证据分开</w:t>
            </w:r>
          </w:p>
        </w:tc>
        <w:tc>
          <w:tcPr>
            <w:tcW w:w="2154" w:type="dxa"/>
          </w:tcPr>
          <w:p w14:paraId="24E20BB5" w14:textId="77777777" w:rsidR="00771108" w:rsidRDefault="00000000">
            <w:pPr>
              <w:rPr>
                <w:lang w:eastAsia="zh-CN"/>
              </w:rPr>
            </w:pPr>
            <w:r>
              <w:rPr>
                <w:rFonts w:ascii="Times New Roman" w:eastAsia="宋体" w:hAnsi="Times New Roman"/>
                <w:sz w:val="17"/>
                <w:lang w:eastAsia="zh-CN"/>
              </w:rPr>
              <w:t>实际混合控制会改变增益的量级与符号，集中化收益可能被低估或高估</w:t>
            </w:r>
          </w:p>
        </w:tc>
        <w:tc>
          <w:tcPr>
            <w:tcW w:w="1134" w:type="dxa"/>
          </w:tcPr>
          <w:p w14:paraId="0EE7E2CB" w14:textId="77777777" w:rsidR="00771108" w:rsidRDefault="00000000">
            <w:r>
              <w:rPr>
                <w:rFonts w:ascii="Times New Roman" w:eastAsia="宋体" w:hAnsi="Times New Roman"/>
                <w:sz w:val="17"/>
              </w:rPr>
              <w:t xml:space="preserve">2.1 </w:t>
            </w:r>
            <w:proofErr w:type="spellStart"/>
            <w:r>
              <w:rPr>
                <w:rFonts w:ascii="Times New Roman" w:eastAsia="宋体" w:hAnsi="Times New Roman"/>
                <w:sz w:val="17"/>
              </w:rPr>
              <w:t>越线项目（表</w:t>
            </w:r>
            <w:proofErr w:type="spellEnd"/>
            <w:r>
              <w:rPr>
                <w:rFonts w:ascii="Times New Roman" w:eastAsia="宋体" w:hAnsi="Times New Roman"/>
                <w:sz w:val="17"/>
              </w:rPr>
              <w:t xml:space="preserve"> S1</w:t>
            </w:r>
            <w:r>
              <w:rPr>
                <w:rFonts w:ascii="Times New Roman" w:eastAsia="宋体" w:hAnsi="Times New Roman"/>
                <w:sz w:val="17"/>
              </w:rPr>
              <w:t>、</w:t>
            </w:r>
            <w:r>
              <w:rPr>
                <w:rFonts w:ascii="Times New Roman" w:eastAsia="宋体" w:hAnsi="Times New Roman"/>
                <w:sz w:val="17"/>
              </w:rPr>
              <w:t xml:space="preserve">S1.6 </w:t>
            </w:r>
            <w:proofErr w:type="spellStart"/>
            <w:r>
              <w:rPr>
                <w:rFonts w:ascii="Times New Roman" w:eastAsia="宋体" w:hAnsi="Times New Roman"/>
                <w:sz w:val="17"/>
              </w:rPr>
              <w:t>算例）与</w:t>
            </w:r>
            <w:proofErr w:type="spellEnd"/>
            <w:r>
              <w:rPr>
                <w:rFonts w:ascii="Times New Roman" w:eastAsia="宋体" w:hAnsi="Times New Roman"/>
                <w:sz w:val="17"/>
              </w:rPr>
              <w:t xml:space="preserve"> 2.2 </w:t>
            </w:r>
            <w:r>
              <w:rPr>
                <w:rFonts w:ascii="Times New Roman" w:eastAsia="宋体" w:hAnsi="Times New Roman"/>
                <w:sz w:val="17"/>
              </w:rPr>
              <w:t>机制</w:t>
            </w:r>
          </w:p>
        </w:tc>
      </w:tr>
      <w:tr w:rsidR="00771108" w14:paraId="071E97FE" w14:textId="77777777" w:rsidTr="00FB599C">
        <w:tc>
          <w:tcPr>
            <w:tcW w:w="680" w:type="dxa"/>
          </w:tcPr>
          <w:p w14:paraId="63DC9608" w14:textId="77777777" w:rsidR="00771108" w:rsidRDefault="00000000">
            <w:r>
              <w:rPr>
                <w:rFonts w:ascii="Times New Roman" w:eastAsia="宋体" w:hAnsi="Times New Roman"/>
                <w:sz w:val="17"/>
              </w:rPr>
              <w:t>H2</w:t>
            </w:r>
          </w:p>
        </w:tc>
        <w:tc>
          <w:tcPr>
            <w:tcW w:w="2948" w:type="dxa"/>
          </w:tcPr>
          <w:p w14:paraId="2074ABB7" w14:textId="77777777" w:rsidR="00771108" w:rsidRDefault="00000000">
            <w:pPr>
              <w:rPr>
                <w:lang w:eastAsia="zh-CN"/>
              </w:rPr>
            </w:pPr>
            <w:r>
              <w:rPr>
                <w:rFonts w:ascii="Times New Roman" w:eastAsia="宋体" w:hAnsi="Times New Roman"/>
                <w:sz w:val="17"/>
                <w:lang w:eastAsia="zh-CN"/>
              </w:rPr>
              <w:t>统一</w:t>
            </w:r>
            <w:r>
              <w:rPr>
                <w:rFonts w:ascii="Times New Roman" w:eastAsia="宋体" w:hAnsi="Times New Roman"/>
                <w:sz w:val="17"/>
                <w:lang w:eastAsia="zh-CN"/>
              </w:rPr>
              <w:t xml:space="preserve"> IEA 10 MW </w:t>
            </w:r>
            <w:r>
              <w:rPr>
                <w:rFonts w:ascii="Times New Roman" w:eastAsia="宋体" w:hAnsi="Times New Roman"/>
                <w:sz w:val="17"/>
                <w:lang w:eastAsia="zh-CN"/>
              </w:rPr>
              <w:t>参考机型（含统一功率</w:t>
            </w:r>
            <w:r>
              <w:rPr>
                <w:rFonts w:ascii="Times New Roman" w:eastAsia="宋体" w:hAnsi="Times New Roman"/>
                <w:sz w:val="17"/>
                <w:lang w:eastAsia="zh-CN"/>
              </w:rPr>
              <w:t>/</w:t>
            </w:r>
            <w:r>
              <w:rPr>
                <w:rFonts w:ascii="Times New Roman" w:eastAsia="宋体" w:hAnsi="Times New Roman"/>
                <w:sz w:val="17"/>
                <w:lang w:eastAsia="zh-CN"/>
              </w:rPr>
              <w:t>推力</w:t>
            </w:r>
            <w:r>
              <w:rPr>
                <w:rFonts w:ascii="Times New Roman" w:eastAsia="宋体" w:hAnsi="Times New Roman"/>
                <w:sz w:val="17"/>
                <w:lang w:eastAsia="zh-CN"/>
              </w:rPr>
              <w:t>/</w:t>
            </w:r>
            <w:r>
              <w:rPr>
                <w:rFonts w:ascii="Times New Roman" w:eastAsia="宋体" w:hAnsi="Times New Roman"/>
                <w:sz w:val="17"/>
                <w:lang w:eastAsia="zh-CN"/>
              </w:rPr>
              <w:t>电气损耗）</w:t>
            </w:r>
          </w:p>
        </w:tc>
        <w:tc>
          <w:tcPr>
            <w:tcW w:w="2041" w:type="dxa"/>
          </w:tcPr>
          <w:p w14:paraId="36EC5A28" w14:textId="77777777" w:rsidR="00771108" w:rsidRDefault="00000000">
            <w:pPr>
              <w:rPr>
                <w:lang w:eastAsia="zh-CN"/>
              </w:rPr>
            </w:pPr>
            <w:r>
              <w:rPr>
                <w:rFonts w:ascii="Times New Roman" w:eastAsia="宋体" w:hAnsi="Times New Roman"/>
                <w:sz w:val="17"/>
                <w:lang w:eastAsia="zh-CN"/>
              </w:rPr>
              <w:t>使</w:t>
            </w:r>
            <w:r>
              <w:rPr>
                <w:rFonts w:ascii="Times New Roman" w:eastAsia="宋体" w:hAnsi="Times New Roman"/>
                <w:sz w:val="17"/>
                <w:lang w:eastAsia="zh-CN"/>
              </w:rPr>
              <w:t xml:space="preserve"> 171 </w:t>
            </w:r>
            <w:r>
              <w:rPr>
                <w:rFonts w:ascii="Times New Roman" w:eastAsia="宋体" w:hAnsi="Times New Roman"/>
                <w:sz w:val="17"/>
                <w:lang w:eastAsia="zh-CN"/>
              </w:rPr>
              <w:t>个场址的排布与风况差异可比</w:t>
            </w:r>
          </w:p>
        </w:tc>
        <w:tc>
          <w:tcPr>
            <w:tcW w:w="2154" w:type="dxa"/>
          </w:tcPr>
          <w:p w14:paraId="244B7FBC" w14:textId="77777777" w:rsidR="00771108" w:rsidRDefault="00000000">
            <w:pPr>
              <w:rPr>
                <w:lang w:eastAsia="zh-CN"/>
              </w:rPr>
            </w:pPr>
            <w:r>
              <w:rPr>
                <w:rFonts w:ascii="Times New Roman" w:eastAsia="宋体" w:hAnsi="Times New Roman"/>
                <w:sz w:val="17"/>
                <w:lang w:eastAsia="zh-CN"/>
              </w:rPr>
              <w:t>场际实测机型不同；表</w:t>
            </w:r>
            <w:r>
              <w:rPr>
                <w:rFonts w:ascii="Times New Roman" w:eastAsia="宋体" w:hAnsi="Times New Roman"/>
                <w:sz w:val="17"/>
                <w:lang w:eastAsia="zh-CN"/>
              </w:rPr>
              <w:t xml:space="preserve"> S8 </w:t>
            </w:r>
            <w:r>
              <w:rPr>
                <w:rFonts w:ascii="Times New Roman" w:eastAsia="宋体" w:hAnsi="Times New Roman"/>
                <w:sz w:val="17"/>
                <w:lang w:eastAsia="zh-CN"/>
              </w:rPr>
              <w:t>已检验</w:t>
            </w:r>
            <w:r>
              <w:rPr>
                <w:rFonts w:ascii="Times New Roman" w:eastAsia="宋体" w:hAnsi="Times New Roman"/>
                <w:sz w:val="17"/>
                <w:lang w:eastAsia="zh-CN"/>
              </w:rPr>
              <w:t xml:space="preserve"> 3 </w:t>
            </w:r>
            <w:r>
              <w:rPr>
                <w:rFonts w:ascii="Times New Roman" w:eastAsia="宋体" w:hAnsi="Times New Roman"/>
                <w:sz w:val="17"/>
                <w:lang w:eastAsia="zh-CN"/>
              </w:rPr>
              <w:t>种机型与年代匹配口径</w:t>
            </w:r>
          </w:p>
        </w:tc>
        <w:tc>
          <w:tcPr>
            <w:tcW w:w="1134" w:type="dxa"/>
          </w:tcPr>
          <w:p w14:paraId="7F70028B" w14:textId="77777777" w:rsidR="00771108" w:rsidRDefault="00000000">
            <w:r>
              <w:rPr>
                <w:rFonts w:ascii="Times New Roman" w:eastAsia="宋体" w:hAnsi="Times New Roman"/>
                <w:sz w:val="17"/>
              </w:rPr>
              <w:t xml:space="preserve">2.2–2.4 </w:t>
            </w:r>
            <w:proofErr w:type="spellStart"/>
            <w:r>
              <w:rPr>
                <w:rFonts w:ascii="Times New Roman" w:eastAsia="宋体" w:hAnsi="Times New Roman"/>
                <w:sz w:val="17"/>
              </w:rPr>
              <w:t>与表</w:t>
            </w:r>
            <w:proofErr w:type="spellEnd"/>
            <w:r>
              <w:rPr>
                <w:rFonts w:ascii="Times New Roman" w:eastAsia="宋体" w:hAnsi="Times New Roman"/>
                <w:sz w:val="17"/>
              </w:rPr>
              <w:t xml:space="preserve"> S6–S9</w:t>
            </w:r>
          </w:p>
        </w:tc>
      </w:tr>
      <w:tr w:rsidR="00771108" w14:paraId="5F32BDDC" w14:textId="77777777" w:rsidTr="00FB599C">
        <w:tc>
          <w:tcPr>
            <w:tcW w:w="680" w:type="dxa"/>
          </w:tcPr>
          <w:p w14:paraId="3BB9AABD" w14:textId="77777777" w:rsidR="00771108" w:rsidRDefault="00000000">
            <w:r>
              <w:rPr>
                <w:rFonts w:ascii="Times New Roman" w:eastAsia="宋体" w:hAnsi="Times New Roman"/>
                <w:sz w:val="17"/>
              </w:rPr>
              <w:t>H3</w:t>
            </w:r>
          </w:p>
        </w:tc>
        <w:tc>
          <w:tcPr>
            <w:tcW w:w="2948" w:type="dxa"/>
          </w:tcPr>
          <w:p w14:paraId="5CD7E8BA" w14:textId="77777777" w:rsidR="00771108" w:rsidRDefault="00000000">
            <w:pPr>
              <w:rPr>
                <w:lang w:eastAsia="zh-CN"/>
              </w:rPr>
            </w:pPr>
            <w:r>
              <w:rPr>
                <w:rFonts w:ascii="Times New Roman" w:eastAsia="宋体" w:hAnsi="Times New Roman"/>
                <w:sz w:val="17"/>
                <w:lang w:eastAsia="zh-CN"/>
              </w:rPr>
              <w:t xml:space="preserve">ERA5 100 m </w:t>
            </w:r>
            <w:r>
              <w:rPr>
                <w:rFonts w:ascii="Times New Roman" w:eastAsia="宋体" w:hAnsi="Times New Roman"/>
                <w:sz w:val="17"/>
                <w:lang w:eastAsia="zh-CN"/>
              </w:rPr>
              <w:t>再分析作为统一气候源</w:t>
            </w:r>
          </w:p>
        </w:tc>
        <w:tc>
          <w:tcPr>
            <w:tcW w:w="2041" w:type="dxa"/>
          </w:tcPr>
          <w:p w14:paraId="62082021" w14:textId="77777777" w:rsidR="00771108" w:rsidRDefault="00000000">
            <w:pPr>
              <w:rPr>
                <w:lang w:eastAsia="zh-CN"/>
              </w:rPr>
            </w:pPr>
            <w:r>
              <w:rPr>
                <w:rFonts w:ascii="Times New Roman" w:eastAsia="宋体" w:hAnsi="Times New Roman"/>
                <w:sz w:val="17"/>
                <w:lang w:eastAsia="zh-CN"/>
              </w:rPr>
              <w:t>全球一致、公开可复现</w:t>
            </w:r>
          </w:p>
        </w:tc>
        <w:tc>
          <w:tcPr>
            <w:tcW w:w="2154" w:type="dxa"/>
          </w:tcPr>
          <w:p w14:paraId="6CC575CA" w14:textId="77777777" w:rsidR="00771108" w:rsidRDefault="00000000">
            <w:pPr>
              <w:rPr>
                <w:lang w:eastAsia="zh-CN"/>
              </w:rPr>
            </w:pPr>
            <w:r>
              <w:rPr>
                <w:rFonts w:ascii="Times New Roman" w:eastAsia="宋体" w:hAnsi="Times New Roman"/>
                <w:sz w:val="17"/>
                <w:lang w:eastAsia="zh-CN"/>
              </w:rPr>
              <w:t>区域重新分析偏差；主稿</w:t>
            </w:r>
            <w:r>
              <w:rPr>
                <w:rFonts w:ascii="Times New Roman" w:eastAsia="宋体" w:hAnsi="Times New Roman"/>
                <w:sz w:val="17"/>
                <w:lang w:eastAsia="zh-CN"/>
              </w:rPr>
              <w:t>[16]</w:t>
            </w:r>
            <w:r>
              <w:rPr>
                <w:rFonts w:ascii="Times New Roman" w:eastAsia="宋体" w:hAnsi="Times New Roman"/>
                <w:sz w:val="17"/>
                <w:lang w:eastAsia="zh-CN"/>
              </w:rPr>
              <w:t>给出偏差边界</w:t>
            </w:r>
          </w:p>
        </w:tc>
        <w:tc>
          <w:tcPr>
            <w:tcW w:w="1134" w:type="dxa"/>
          </w:tcPr>
          <w:p w14:paraId="6E44C47C" w14:textId="77777777" w:rsidR="00771108" w:rsidRDefault="00000000">
            <w:r>
              <w:rPr>
                <w:rFonts w:ascii="Times New Roman" w:eastAsia="宋体" w:hAnsi="Times New Roman"/>
                <w:sz w:val="17"/>
              </w:rPr>
              <w:t xml:space="preserve">A </w:t>
            </w:r>
            <w:r>
              <w:rPr>
                <w:rFonts w:ascii="Times New Roman" w:eastAsia="宋体" w:hAnsi="Times New Roman"/>
                <w:sz w:val="17"/>
              </w:rPr>
              <w:t>与</w:t>
            </w:r>
            <w:r>
              <w:rPr>
                <w:rFonts w:ascii="Times New Roman" w:eastAsia="宋体" w:hAnsi="Times New Roman"/>
                <w:sz w:val="17"/>
              </w:rPr>
              <w:t xml:space="preserve"> G </w:t>
            </w:r>
            <w:r>
              <w:rPr>
                <w:rFonts w:ascii="Times New Roman" w:eastAsia="宋体" w:hAnsi="Times New Roman"/>
                <w:sz w:val="17"/>
              </w:rPr>
              <w:t>的绝对量级（</w:t>
            </w:r>
            <w:r>
              <w:rPr>
                <w:rFonts w:ascii="Times New Roman" w:eastAsia="宋体" w:hAnsi="Times New Roman"/>
                <w:sz w:val="17"/>
              </w:rPr>
              <w:t>2.2</w:t>
            </w:r>
            <w:r>
              <w:rPr>
                <w:rFonts w:ascii="Times New Roman" w:eastAsia="宋体" w:hAnsi="Times New Roman"/>
                <w:sz w:val="17"/>
              </w:rPr>
              <w:t>、</w:t>
            </w:r>
            <w:r>
              <w:rPr>
                <w:rFonts w:ascii="Times New Roman" w:eastAsia="宋体" w:hAnsi="Times New Roman"/>
                <w:sz w:val="17"/>
              </w:rPr>
              <w:t>2.3</w:t>
            </w:r>
            <w:r>
              <w:rPr>
                <w:rFonts w:ascii="Times New Roman" w:eastAsia="宋体" w:hAnsi="Times New Roman"/>
                <w:sz w:val="17"/>
              </w:rPr>
              <w:t>）</w:t>
            </w:r>
          </w:p>
        </w:tc>
      </w:tr>
      <w:tr w:rsidR="00771108" w14:paraId="7FC8C217" w14:textId="77777777" w:rsidTr="00FB599C">
        <w:tc>
          <w:tcPr>
            <w:tcW w:w="680" w:type="dxa"/>
          </w:tcPr>
          <w:p w14:paraId="38AA81A8" w14:textId="77777777" w:rsidR="00771108" w:rsidRDefault="00000000">
            <w:r>
              <w:rPr>
                <w:rFonts w:ascii="Times New Roman" w:eastAsia="宋体" w:hAnsi="Times New Roman"/>
                <w:sz w:val="17"/>
              </w:rPr>
              <w:t>H4</w:t>
            </w:r>
          </w:p>
        </w:tc>
        <w:tc>
          <w:tcPr>
            <w:tcW w:w="2948" w:type="dxa"/>
          </w:tcPr>
          <w:p w14:paraId="003CD09E" w14:textId="77777777" w:rsidR="00771108" w:rsidRDefault="00000000">
            <w:pPr>
              <w:rPr>
                <w:lang w:eastAsia="zh-CN"/>
              </w:rPr>
            </w:pPr>
            <w:r>
              <w:rPr>
                <w:rFonts w:ascii="Times New Roman" w:eastAsia="宋体" w:hAnsi="Times New Roman"/>
                <w:sz w:val="17"/>
              </w:rPr>
              <w:t>θ</w:t>
            </w:r>
            <w:r>
              <w:rPr>
                <w:rFonts w:ascii="Times New Roman" w:eastAsia="宋体" w:hAnsi="Times New Roman"/>
                <w:sz w:val="17"/>
                <w:lang w:eastAsia="zh-CN"/>
              </w:rPr>
              <w:t xml:space="preserve">* </w:t>
            </w:r>
            <w:r>
              <w:rPr>
                <w:rFonts w:ascii="Times New Roman" w:eastAsia="宋体" w:hAnsi="Times New Roman"/>
                <w:sz w:val="17"/>
                <w:lang w:eastAsia="zh-CN"/>
              </w:rPr>
              <w:t>以</w:t>
            </w:r>
            <w:r>
              <w:rPr>
                <w:rFonts w:ascii="Times New Roman" w:eastAsia="宋体" w:hAnsi="Times New Roman"/>
                <w:sz w:val="17"/>
                <w:lang w:eastAsia="zh-CN"/>
              </w:rPr>
              <w:t xml:space="preserve"> 1981–2010 </w:t>
            </w:r>
            <w:r>
              <w:rPr>
                <w:rFonts w:ascii="Times New Roman" w:eastAsia="宋体" w:hAnsi="Times New Roman"/>
                <w:sz w:val="17"/>
                <w:lang w:eastAsia="zh-CN"/>
              </w:rPr>
              <w:t>气候冻结，</w:t>
            </w:r>
            <w:r>
              <w:rPr>
                <w:rFonts w:ascii="Times New Roman" w:eastAsia="宋体" w:hAnsi="Times New Roman"/>
                <w:sz w:val="17"/>
                <w:lang w:eastAsia="zh-CN"/>
              </w:rPr>
              <w:t xml:space="preserve">2014–2024 </w:t>
            </w:r>
            <w:r>
              <w:rPr>
                <w:rFonts w:ascii="Times New Roman" w:eastAsia="宋体" w:hAnsi="Times New Roman"/>
                <w:sz w:val="17"/>
                <w:lang w:eastAsia="zh-CN"/>
              </w:rPr>
              <w:t>天气只做样本外回测</w:t>
            </w:r>
          </w:p>
        </w:tc>
        <w:tc>
          <w:tcPr>
            <w:tcW w:w="2041" w:type="dxa"/>
          </w:tcPr>
          <w:p w14:paraId="381BF4EC" w14:textId="77777777" w:rsidR="00771108" w:rsidRDefault="00000000">
            <w:pPr>
              <w:rPr>
                <w:lang w:eastAsia="zh-CN"/>
              </w:rPr>
            </w:pPr>
            <w:r>
              <w:rPr>
                <w:rFonts w:ascii="Times New Roman" w:eastAsia="宋体" w:hAnsi="Times New Roman"/>
                <w:sz w:val="17"/>
                <w:lang w:eastAsia="zh-CN"/>
              </w:rPr>
              <w:t>模拟</w:t>
            </w:r>
            <w:proofErr w:type="gramStart"/>
            <w:r>
              <w:rPr>
                <w:rFonts w:ascii="Times New Roman" w:eastAsia="宋体" w:hAnsi="Times New Roman"/>
                <w:sz w:val="17"/>
                <w:lang w:eastAsia="zh-CN"/>
              </w:rPr>
              <w:t>"</w:t>
            </w:r>
            <w:r>
              <w:rPr>
                <w:rFonts w:ascii="Times New Roman" w:eastAsia="宋体" w:hAnsi="Times New Roman"/>
                <w:sz w:val="17"/>
                <w:lang w:eastAsia="zh-CN"/>
              </w:rPr>
              <w:t>建设</w:t>
            </w:r>
            <w:proofErr w:type="gramEnd"/>
            <w:r>
              <w:rPr>
                <w:rFonts w:ascii="Times New Roman" w:eastAsia="宋体" w:hAnsi="Times New Roman"/>
                <w:sz w:val="17"/>
                <w:lang w:eastAsia="zh-CN"/>
              </w:rPr>
              <w:t>前选角、运营期</w:t>
            </w:r>
            <w:proofErr w:type="gramStart"/>
            <w:r>
              <w:rPr>
                <w:rFonts w:ascii="Times New Roman" w:eastAsia="宋体" w:hAnsi="Times New Roman"/>
                <w:sz w:val="17"/>
                <w:lang w:eastAsia="zh-CN"/>
              </w:rPr>
              <w:t>兑现</w:t>
            </w:r>
            <w:r>
              <w:rPr>
                <w:rFonts w:ascii="Times New Roman" w:eastAsia="宋体" w:hAnsi="Times New Roman"/>
                <w:sz w:val="17"/>
                <w:lang w:eastAsia="zh-CN"/>
              </w:rPr>
              <w:t>"</w:t>
            </w:r>
            <w:proofErr w:type="gramEnd"/>
            <w:r>
              <w:rPr>
                <w:rFonts w:ascii="Times New Roman" w:eastAsia="宋体" w:hAnsi="Times New Roman"/>
                <w:sz w:val="17"/>
                <w:lang w:eastAsia="zh-CN"/>
              </w:rPr>
              <w:t>的真实决策顺序</w:t>
            </w:r>
          </w:p>
        </w:tc>
        <w:tc>
          <w:tcPr>
            <w:tcW w:w="2154" w:type="dxa"/>
          </w:tcPr>
          <w:p w14:paraId="238FCC11" w14:textId="77777777" w:rsidR="00771108" w:rsidRDefault="00000000">
            <w:proofErr w:type="spellStart"/>
            <w:r>
              <w:rPr>
                <w:rFonts w:ascii="Times New Roman" w:eastAsia="宋体" w:hAnsi="Times New Roman"/>
                <w:sz w:val="17"/>
              </w:rPr>
              <w:t>若气候漂移显著，事前最优会偏离事后最优；已用</w:t>
            </w:r>
            <w:proofErr w:type="spellEnd"/>
            <w:r>
              <w:rPr>
                <w:rFonts w:ascii="Times New Roman" w:eastAsia="宋体" w:hAnsi="Times New Roman"/>
                <w:sz w:val="17"/>
              </w:rPr>
              <w:t xml:space="preserve"> E(θ*)/E(max) ≥ 0.996 </w:t>
            </w:r>
            <w:r>
              <w:rPr>
                <w:rFonts w:ascii="Times New Roman" w:eastAsia="宋体" w:hAnsi="Times New Roman"/>
                <w:sz w:val="17"/>
              </w:rPr>
              <w:t>核查无漂移（</w:t>
            </w:r>
            <w:r>
              <w:rPr>
                <w:rFonts w:ascii="Times New Roman" w:eastAsia="宋体" w:hAnsi="Times New Roman"/>
                <w:sz w:val="17"/>
              </w:rPr>
              <w:t>wp9g</w:t>
            </w:r>
            <w:r>
              <w:rPr>
                <w:rFonts w:ascii="Times New Roman" w:eastAsia="宋体" w:hAnsi="Times New Roman"/>
                <w:sz w:val="17"/>
              </w:rPr>
              <w:t>）</w:t>
            </w:r>
          </w:p>
        </w:tc>
        <w:tc>
          <w:tcPr>
            <w:tcW w:w="1134" w:type="dxa"/>
          </w:tcPr>
          <w:p w14:paraId="5E94713B" w14:textId="77777777" w:rsidR="00771108" w:rsidRDefault="00000000">
            <w:r>
              <w:rPr>
                <w:rFonts w:ascii="Times New Roman" w:eastAsia="宋体" w:hAnsi="Times New Roman"/>
                <w:sz w:val="17"/>
              </w:rPr>
              <w:t xml:space="preserve">2.1 </w:t>
            </w:r>
            <w:r>
              <w:rPr>
                <w:rFonts w:ascii="Times New Roman" w:eastAsia="宋体" w:hAnsi="Times New Roman"/>
                <w:sz w:val="17"/>
              </w:rPr>
              <w:t>越线与</w:t>
            </w:r>
            <w:r>
              <w:rPr>
                <w:rFonts w:ascii="Times New Roman" w:eastAsia="宋体" w:hAnsi="Times New Roman"/>
                <w:sz w:val="17"/>
              </w:rPr>
              <w:t xml:space="preserve"> 2.4 </w:t>
            </w:r>
            <w:r>
              <w:rPr>
                <w:rFonts w:ascii="Times New Roman" w:eastAsia="宋体" w:hAnsi="Times New Roman"/>
                <w:sz w:val="17"/>
              </w:rPr>
              <w:t>项目级反事实</w:t>
            </w:r>
          </w:p>
        </w:tc>
      </w:tr>
      <w:tr w:rsidR="00771108" w14:paraId="6F2A7C45" w14:textId="77777777" w:rsidTr="00FB599C">
        <w:tc>
          <w:tcPr>
            <w:tcW w:w="680" w:type="dxa"/>
          </w:tcPr>
          <w:p w14:paraId="53CAEE81" w14:textId="77777777" w:rsidR="00771108" w:rsidRDefault="00000000">
            <w:r>
              <w:rPr>
                <w:rFonts w:ascii="Times New Roman" w:eastAsia="宋体" w:hAnsi="Times New Roman"/>
                <w:sz w:val="17"/>
              </w:rPr>
              <w:t>H5</w:t>
            </w:r>
          </w:p>
        </w:tc>
        <w:tc>
          <w:tcPr>
            <w:tcW w:w="2948" w:type="dxa"/>
          </w:tcPr>
          <w:p w14:paraId="2B2CB856" w14:textId="77777777" w:rsidR="00771108" w:rsidRDefault="00000000">
            <w:pPr>
              <w:rPr>
                <w:lang w:eastAsia="zh-CN"/>
              </w:rPr>
            </w:pPr>
            <w:r>
              <w:rPr>
                <w:rFonts w:ascii="Times New Roman" w:eastAsia="宋体" w:hAnsi="Times New Roman"/>
                <w:sz w:val="17"/>
                <w:lang w:eastAsia="zh-CN"/>
              </w:rPr>
              <w:t>S3</w:t>
            </w:r>
            <w:r>
              <w:rPr>
                <w:rFonts w:ascii="Times New Roman" w:eastAsia="宋体" w:hAnsi="Times New Roman"/>
                <w:sz w:val="17"/>
                <w:lang w:eastAsia="zh-CN"/>
              </w:rPr>
              <w:t>（六模板择优）未显式施加租区面积、海缆、排除区与成本约束</w:t>
            </w:r>
          </w:p>
        </w:tc>
        <w:tc>
          <w:tcPr>
            <w:tcW w:w="2041" w:type="dxa"/>
          </w:tcPr>
          <w:p w14:paraId="6DA87D2D" w14:textId="77777777" w:rsidR="00771108" w:rsidRDefault="00000000">
            <w:pPr>
              <w:rPr>
                <w:lang w:eastAsia="zh-CN"/>
              </w:rPr>
            </w:pPr>
            <w:r>
              <w:rPr>
                <w:rFonts w:ascii="Times New Roman" w:eastAsia="宋体" w:hAnsi="Times New Roman"/>
                <w:sz w:val="17"/>
                <w:lang w:eastAsia="zh-CN"/>
              </w:rPr>
              <w:t>界定标准模板库内的技术潜力上界</w:t>
            </w:r>
          </w:p>
        </w:tc>
        <w:tc>
          <w:tcPr>
            <w:tcW w:w="2154" w:type="dxa"/>
          </w:tcPr>
          <w:p w14:paraId="73D7218E" w14:textId="77777777" w:rsidR="00771108" w:rsidRDefault="00000000">
            <w:pPr>
              <w:rPr>
                <w:lang w:eastAsia="zh-CN"/>
              </w:rPr>
            </w:pPr>
            <w:r>
              <w:rPr>
                <w:rFonts w:ascii="Times New Roman" w:eastAsia="宋体" w:hAnsi="Times New Roman"/>
                <w:sz w:val="17"/>
                <w:lang w:eastAsia="zh-CN"/>
              </w:rPr>
              <w:t>工程化成本会改变取舍；结果不解释为</w:t>
            </w:r>
            <w:proofErr w:type="gramStart"/>
            <w:r>
              <w:rPr>
                <w:rFonts w:ascii="Times New Roman" w:eastAsia="宋体" w:hAnsi="Times New Roman"/>
                <w:sz w:val="17"/>
                <w:lang w:eastAsia="zh-CN"/>
              </w:rPr>
              <w:t>"</w:t>
            </w:r>
            <w:r>
              <w:rPr>
                <w:rFonts w:ascii="Times New Roman" w:eastAsia="宋体" w:hAnsi="Times New Roman"/>
                <w:sz w:val="17"/>
                <w:lang w:eastAsia="zh-CN"/>
              </w:rPr>
              <w:t>可</w:t>
            </w:r>
            <w:proofErr w:type="gramEnd"/>
            <w:r>
              <w:rPr>
                <w:rFonts w:ascii="Times New Roman" w:eastAsia="宋体" w:hAnsi="Times New Roman"/>
                <w:sz w:val="17"/>
                <w:lang w:eastAsia="zh-CN"/>
              </w:rPr>
              <w:t>避免</w:t>
            </w:r>
            <w:proofErr w:type="gramStart"/>
            <w:r>
              <w:rPr>
                <w:rFonts w:ascii="Times New Roman" w:eastAsia="宋体" w:hAnsi="Times New Roman"/>
                <w:sz w:val="17"/>
                <w:lang w:eastAsia="zh-CN"/>
              </w:rPr>
              <w:t>损失</w:t>
            </w:r>
            <w:r>
              <w:rPr>
                <w:rFonts w:ascii="Times New Roman" w:eastAsia="宋体" w:hAnsi="Times New Roman"/>
                <w:sz w:val="17"/>
                <w:lang w:eastAsia="zh-CN"/>
              </w:rPr>
              <w:t>"</w:t>
            </w:r>
            <w:proofErr w:type="gramEnd"/>
            <w:r>
              <w:rPr>
                <w:rFonts w:ascii="Times New Roman" w:eastAsia="宋体" w:hAnsi="Times New Roman"/>
                <w:sz w:val="17"/>
                <w:lang w:eastAsia="zh-CN"/>
              </w:rPr>
              <w:t>标题</w:t>
            </w:r>
          </w:p>
        </w:tc>
        <w:tc>
          <w:tcPr>
            <w:tcW w:w="1134" w:type="dxa"/>
          </w:tcPr>
          <w:p w14:paraId="1F2F2851" w14:textId="77777777" w:rsidR="00771108" w:rsidRDefault="00000000">
            <w:r>
              <w:rPr>
                <w:rFonts w:ascii="Times New Roman" w:eastAsia="宋体" w:hAnsi="Times New Roman"/>
                <w:sz w:val="17"/>
              </w:rPr>
              <w:t xml:space="preserve">2.4 </w:t>
            </w:r>
            <w:proofErr w:type="spellStart"/>
            <w:r>
              <w:rPr>
                <w:rFonts w:ascii="Times New Roman" w:eastAsia="宋体" w:hAnsi="Times New Roman"/>
                <w:sz w:val="17"/>
              </w:rPr>
              <w:t>与表</w:t>
            </w:r>
            <w:proofErr w:type="spellEnd"/>
            <w:r>
              <w:rPr>
                <w:rFonts w:ascii="Times New Roman" w:eastAsia="宋体" w:hAnsi="Times New Roman"/>
                <w:sz w:val="17"/>
              </w:rPr>
              <w:t xml:space="preserve"> S11</w:t>
            </w:r>
            <w:r>
              <w:rPr>
                <w:rFonts w:ascii="Times New Roman" w:eastAsia="宋体" w:hAnsi="Times New Roman"/>
                <w:sz w:val="17"/>
              </w:rPr>
              <w:t>、</w:t>
            </w:r>
            <w:r>
              <w:rPr>
                <w:rFonts w:ascii="Times New Roman" w:eastAsia="宋体" w:hAnsi="Times New Roman"/>
                <w:sz w:val="17"/>
              </w:rPr>
              <w:t>S12</w:t>
            </w:r>
          </w:p>
        </w:tc>
      </w:tr>
      <w:tr w:rsidR="00771108" w14:paraId="5B1CE817" w14:textId="77777777" w:rsidTr="00FB599C">
        <w:tc>
          <w:tcPr>
            <w:tcW w:w="680" w:type="dxa"/>
          </w:tcPr>
          <w:p w14:paraId="4BEE62E5" w14:textId="77777777" w:rsidR="00771108" w:rsidRDefault="00000000">
            <w:r>
              <w:rPr>
                <w:rFonts w:ascii="Times New Roman" w:eastAsia="宋体" w:hAnsi="Times New Roman"/>
                <w:sz w:val="17"/>
              </w:rPr>
              <w:t>H6</w:t>
            </w:r>
          </w:p>
        </w:tc>
        <w:tc>
          <w:tcPr>
            <w:tcW w:w="2948" w:type="dxa"/>
          </w:tcPr>
          <w:p w14:paraId="1354C08A" w14:textId="77777777" w:rsidR="00771108" w:rsidRDefault="00000000">
            <w:pPr>
              <w:rPr>
                <w:lang w:eastAsia="zh-CN"/>
              </w:rPr>
            </w:pPr>
            <w:r>
              <w:rPr>
                <w:rFonts w:ascii="Times New Roman" w:eastAsia="宋体" w:hAnsi="Times New Roman"/>
                <w:sz w:val="17"/>
                <w:lang w:eastAsia="zh-CN"/>
              </w:rPr>
              <w:t>机位几何、容量与面积采用公开数据集（</w:t>
            </w:r>
            <w:r>
              <w:rPr>
                <w:rFonts w:ascii="Times New Roman" w:eastAsia="宋体" w:hAnsi="Times New Roman"/>
                <w:sz w:val="17"/>
                <w:lang w:eastAsia="zh-CN"/>
              </w:rPr>
              <w:t xml:space="preserve">15,106 </w:t>
            </w:r>
            <w:r>
              <w:rPr>
                <w:rFonts w:ascii="Times New Roman" w:eastAsia="宋体" w:hAnsi="Times New Roman"/>
                <w:sz w:val="17"/>
                <w:lang w:eastAsia="zh-CN"/>
              </w:rPr>
              <w:t>台）</w:t>
            </w:r>
          </w:p>
        </w:tc>
        <w:tc>
          <w:tcPr>
            <w:tcW w:w="2041" w:type="dxa"/>
          </w:tcPr>
          <w:p w14:paraId="356B1D57" w14:textId="77777777" w:rsidR="00771108" w:rsidRDefault="00000000">
            <w:pPr>
              <w:rPr>
                <w:lang w:eastAsia="zh-CN"/>
              </w:rPr>
            </w:pPr>
            <w:r>
              <w:rPr>
                <w:rFonts w:ascii="Times New Roman" w:eastAsia="宋体" w:hAnsi="Times New Roman"/>
                <w:sz w:val="17"/>
                <w:lang w:eastAsia="zh-CN"/>
              </w:rPr>
              <w:t>唯一覆盖全球建成项目的可公开数据源</w:t>
            </w:r>
          </w:p>
        </w:tc>
        <w:tc>
          <w:tcPr>
            <w:tcW w:w="2154" w:type="dxa"/>
          </w:tcPr>
          <w:p w14:paraId="695156B7" w14:textId="77777777" w:rsidR="00771108" w:rsidRDefault="00000000">
            <w:pPr>
              <w:rPr>
                <w:lang w:eastAsia="zh-CN"/>
              </w:rPr>
            </w:pPr>
            <w:r>
              <w:rPr>
                <w:rFonts w:ascii="Times New Roman" w:eastAsia="宋体" w:hAnsi="Times New Roman"/>
                <w:sz w:val="17"/>
                <w:lang w:eastAsia="zh-CN"/>
              </w:rPr>
              <w:t>个别项目机位近似：误读真实几何与朝向</w:t>
            </w:r>
          </w:p>
        </w:tc>
        <w:tc>
          <w:tcPr>
            <w:tcW w:w="1134" w:type="dxa"/>
          </w:tcPr>
          <w:p w14:paraId="70788896" w14:textId="77777777" w:rsidR="00771108" w:rsidRDefault="00000000">
            <w:r>
              <w:rPr>
                <w:rFonts w:ascii="Times New Roman" w:eastAsia="宋体" w:hAnsi="Times New Roman"/>
                <w:sz w:val="17"/>
              </w:rPr>
              <w:t>2.1</w:t>
            </w:r>
            <w:r>
              <w:rPr>
                <w:rFonts w:ascii="Times New Roman" w:eastAsia="宋体" w:hAnsi="Times New Roman"/>
                <w:sz w:val="17"/>
              </w:rPr>
              <w:t>、图</w:t>
            </w:r>
            <w:r>
              <w:rPr>
                <w:rFonts w:ascii="Times New Roman" w:eastAsia="宋体" w:hAnsi="Times New Roman"/>
                <w:sz w:val="17"/>
              </w:rPr>
              <w:t xml:space="preserve"> S2</w:t>
            </w:r>
          </w:p>
        </w:tc>
      </w:tr>
      <w:tr w:rsidR="00771108" w14:paraId="1524BA10" w14:textId="77777777" w:rsidTr="00FB599C">
        <w:tc>
          <w:tcPr>
            <w:tcW w:w="680" w:type="dxa"/>
          </w:tcPr>
          <w:p w14:paraId="7F008F19" w14:textId="77777777" w:rsidR="00771108" w:rsidRDefault="00000000">
            <w:r>
              <w:rPr>
                <w:rFonts w:ascii="Times New Roman" w:eastAsia="宋体" w:hAnsi="Times New Roman"/>
                <w:sz w:val="17"/>
              </w:rPr>
              <w:t>H7</w:t>
            </w:r>
          </w:p>
        </w:tc>
        <w:tc>
          <w:tcPr>
            <w:tcW w:w="2948" w:type="dxa"/>
          </w:tcPr>
          <w:p w14:paraId="537E9CA1" w14:textId="77777777" w:rsidR="00771108" w:rsidRDefault="00000000">
            <w:pPr>
              <w:rPr>
                <w:lang w:eastAsia="zh-CN"/>
              </w:rPr>
            </w:pPr>
            <w:r>
              <w:rPr>
                <w:rFonts w:ascii="Times New Roman" w:eastAsia="宋体" w:hAnsi="Times New Roman"/>
                <w:sz w:val="17"/>
                <w:lang w:eastAsia="zh-CN"/>
              </w:rPr>
              <w:t>功率曲线按满完好状态（无检修停机、限功率、结冰等运行损失）</w:t>
            </w:r>
          </w:p>
        </w:tc>
        <w:tc>
          <w:tcPr>
            <w:tcW w:w="2041" w:type="dxa"/>
          </w:tcPr>
          <w:p w14:paraId="3B4BB1B8" w14:textId="77777777" w:rsidR="00771108" w:rsidRDefault="00000000">
            <w:pPr>
              <w:rPr>
                <w:lang w:eastAsia="zh-CN"/>
              </w:rPr>
            </w:pPr>
            <w:r>
              <w:rPr>
                <w:rFonts w:ascii="Times New Roman" w:eastAsia="宋体" w:hAnsi="Times New Roman"/>
                <w:sz w:val="17"/>
                <w:lang w:eastAsia="zh-CN"/>
              </w:rPr>
              <w:t>与统一机型口径一致，隔离排布效应</w:t>
            </w:r>
          </w:p>
        </w:tc>
        <w:tc>
          <w:tcPr>
            <w:tcW w:w="2154" w:type="dxa"/>
          </w:tcPr>
          <w:p w14:paraId="61EDA287" w14:textId="77777777" w:rsidR="00771108" w:rsidRDefault="00000000">
            <w:pPr>
              <w:rPr>
                <w:lang w:eastAsia="zh-CN"/>
              </w:rPr>
            </w:pPr>
            <w:r>
              <w:rPr>
                <w:rFonts w:ascii="Times New Roman" w:eastAsia="宋体" w:hAnsi="Times New Roman"/>
                <w:sz w:val="17"/>
                <w:lang w:eastAsia="zh-CN"/>
              </w:rPr>
              <w:t>实际可用性会降低绝对发电量；以相对增益为主的口径受影响较小</w:t>
            </w:r>
          </w:p>
        </w:tc>
        <w:tc>
          <w:tcPr>
            <w:tcW w:w="1134" w:type="dxa"/>
          </w:tcPr>
          <w:p w14:paraId="74810834" w14:textId="77777777" w:rsidR="00771108" w:rsidRDefault="00000000">
            <w:r>
              <w:rPr>
                <w:rFonts w:ascii="Times New Roman" w:eastAsia="宋体" w:hAnsi="Times New Roman"/>
                <w:sz w:val="17"/>
              </w:rPr>
              <w:t>表</w:t>
            </w:r>
            <w:r>
              <w:rPr>
                <w:rFonts w:ascii="Times New Roman" w:eastAsia="宋体" w:hAnsi="Times New Roman"/>
                <w:sz w:val="17"/>
              </w:rPr>
              <w:t xml:space="preserve"> S7 </w:t>
            </w:r>
            <w:proofErr w:type="spellStart"/>
            <w:r>
              <w:rPr>
                <w:rFonts w:ascii="Times New Roman" w:eastAsia="宋体" w:hAnsi="Times New Roman"/>
                <w:sz w:val="17"/>
              </w:rPr>
              <w:t>中位与绝对</w:t>
            </w:r>
            <w:proofErr w:type="spellEnd"/>
            <w:r>
              <w:rPr>
                <w:rFonts w:ascii="Times New Roman" w:eastAsia="宋体" w:hAnsi="Times New Roman"/>
                <w:sz w:val="17"/>
              </w:rPr>
              <w:t xml:space="preserve"> ΔE</w:t>
            </w:r>
            <w:r>
              <w:rPr>
                <w:rFonts w:ascii="Times New Roman" w:eastAsia="宋体" w:hAnsi="Times New Roman"/>
                <w:sz w:val="17"/>
              </w:rPr>
              <w:t>（</w:t>
            </w:r>
            <w:r>
              <w:rPr>
                <w:rFonts w:ascii="Times New Roman" w:eastAsia="宋体" w:hAnsi="Times New Roman"/>
                <w:sz w:val="17"/>
              </w:rPr>
              <w:t>2.3</w:t>
            </w:r>
            <w:r>
              <w:rPr>
                <w:rFonts w:ascii="Times New Roman" w:eastAsia="宋体" w:hAnsi="Times New Roman"/>
                <w:sz w:val="17"/>
              </w:rPr>
              <w:t>、</w:t>
            </w:r>
            <w:r>
              <w:rPr>
                <w:rFonts w:ascii="Times New Roman" w:eastAsia="宋体" w:hAnsi="Times New Roman"/>
                <w:sz w:val="17"/>
              </w:rPr>
              <w:t>2.4</w:t>
            </w:r>
            <w:r>
              <w:rPr>
                <w:rFonts w:ascii="Times New Roman" w:eastAsia="宋体" w:hAnsi="Times New Roman"/>
                <w:sz w:val="17"/>
              </w:rPr>
              <w:t>）</w:t>
            </w:r>
          </w:p>
        </w:tc>
      </w:tr>
      <w:tr w:rsidR="00771108" w14:paraId="6FEDD3F4" w14:textId="77777777" w:rsidTr="00FB599C">
        <w:tc>
          <w:tcPr>
            <w:tcW w:w="680" w:type="dxa"/>
          </w:tcPr>
          <w:p w14:paraId="3D02C55D" w14:textId="77777777" w:rsidR="00771108" w:rsidRDefault="00000000">
            <w:r>
              <w:rPr>
                <w:rFonts w:ascii="Times New Roman" w:eastAsia="宋体" w:hAnsi="Times New Roman"/>
                <w:sz w:val="17"/>
              </w:rPr>
              <w:t>H8</w:t>
            </w:r>
          </w:p>
        </w:tc>
        <w:tc>
          <w:tcPr>
            <w:tcW w:w="2948" w:type="dxa"/>
          </w:tcPr>
          <w:p w14:paraId="2E5A5A8D" w14:textId="77777777" w:rsidR="00771108" w:rsidRDefault="00000000">
            <w:pPr>
              <w:rPr>
                <w:lang w:eastAsia="zh-CN"/>
              </w:rPr>
            </w:pPr>
            <w:r>
              <w:rPr>
                <w:rFonts w:ascii="Times New Roman" w:eastAsia="宋体" w:hAnsi="Times New Roman"/>
                <w:sz w:val="17"/>
                <w:lang w:eastAsia="zh-CN"/>
              </w:rPr>
              <w:t>湍流强度与尾流强度场级统一口径计算</w:t>
            </w:r>
          </w:p>
        </w:tc>
        <w:tc>
          <w:tcPr>
            <w:tcW w:w="2041" w:type="dxa"/>
          </w:tcPr>
          <w:p w14:paraId="5B509DED" w14:textId="77777777" w:rsidR="00771108" w:rsidRDefault="00000000">
            <w:proofErr w:type="spellStart"/>
            <w:r>
              <w:rPr>
                <w:rFonts w:ascii="Times New Roman" w:eastAsia="宋体" w:hAnsi="Times New Roman"/>
                <w:sz w:val="17"/>
              </w:rPr>
              <w:t>使各场可比较；</w:t>
            </w:r>
            <w:r>
              <w:rPr>
                <w:rFonts w:ascii="Times New Roman" w:eastAsia="宋体" w:hAnsi="Times New Roman"/>
                <w:sz w:val="17"/>
              </w:rPr>
              <w:t>gauss</w:t>
            </w:r>
            <w:proofErr w:type="spellEnd"/>
            <w:r>
              <w:rPr>
                <w:rFonts w:ascii="Times New Roman" w:eastAsia="宋体" w:hAnsi="Times New Roman"/>
                <w:sz w:val="17"/>
              </w:rPr>
              <w:t xml:space="preserve"> / </w:t>
            </w:r>
            <w:proofErr w:type="spellStart"/>
            <w:r>
              <w:rPr>
                <w:rFonts w:ascii="Times New Roman" w:eastAsia="宋体" w:hAnsi="Times New Roman"/>
                <w:sz w:val="17"/>
              </w:rPr>
              <w:t>crespo</w:t>
            </w:r>
            <w:proofErr w:type="spellEnd"/>
            <w:r>
              <w:rPr>
                <w:rFonts w:ascii="Times New Roman" w:eastAsia="宋体" w:hAnsi="Times New Roman"/>
                <w:sz w:val="17"/>
              </w:rPr>
              <w:t xml:space="preserve"> / sosfs </w:t>
            </w:r>
            <w:r>
              <w:rPr>
                <w:rFonts w:ascii="Times New Roman" w:eastAsia="宋体" w:hAnsi="Times New Roman"/>
                <w:sz w:val="17"/>
              </w:rPr>
              <w:t>对照未改变结论</w:t>
            </w:r>
          </w:p>
        </w:tc>
        <w:tc>
          <w:tcPr>
            <w:tcW w:w="2154" w:type="dxa"/>
          </w:tcPr>
          <w:p w14:paraId="3EC76A9C" w14:textId="77777777" w:rsidR="00771108" w:rsidRDefault="00000000">
            <w:pPr>
              <w:rPr>
                <w:lang w:eastAsia="zh-CN"/>
              </w:rPr>
            </w:pPr>
            <w:r>
              <w:rPr>
                <w:rFonts w:ascii="Times New Roman" w:eastAsia="宋体" w:hAnsi="Times New Roman"/>
                <w:sz w:val="17"/>
                <w:lang w:eastAsia="zh-CN"/>
              </w:rPr>
              <w:t>场际湍流差异可能影响个别场排序</w:t>
            </w:r>
          </w:p>
        </w:tc>
        <w:tc>
          <w:tcPr>
            <w:tcW w:w="1134" w:type="dxa"/>
          </w:tcPr>
          <w:p w14:paraId="0351B087" w14:textId="77777777" w:rsidR="00771108" w:rsidRDefault="00000000">
            <w:r>
              <w:rPr>
                <w:rFonts w:ascii="Times New Roman" w:eastAsia="宋体" w:hAnsi="Times New Roman"/>
                <w:sz w:val="17"/>
              </w:rPr>
              <w:t>表</w:t>
            </w:r>
            <w:r>
              <w:rPr>
                <w:rFonts w:ascii="Times New Roman" w:eastAsia="宋体" w:hAnsi="Times New Roman"/>
                <w:sz w:val="17"/>
              </w:rPr>
              <w:t xml:space="preserve"> S3</w:t>
            </w:r>
            <w:r>
              <w:rPr>
                <w:rFonts w:ascii="Times New Roman" w:eastAsia="宋体" w:hAnsi="Times New Roman"/>
                <w:sz w:val="17"/>
              </w:rPr>
              <w:t>、</w:t>
            </w:r>
            <w:r>
              <w:rPr>
                <w:rFonts w:ascii="Times New Roman" w:eastAsia="宋体" w:hAnsi="Times New Roman"/>
                <w:sz w:val="17"/>
              </w:rPr>
              <w:t>S5</w:t>
            </w:r>
          </w:p>
        </w:tc>
      </w:tr>
      <w:tr w:rsidR="00771108" w14:paraId="1E6743BD" w14:textId="77777777" w:rsidTr="00FB599C">
        <w:tc>
          <w:tcPr>
            <w:tcW w:w="680" w:type="dxa"/>
          </w:tcPr>
          <w:p w14:paraId="11E9183B" w14:textId="77777777" w:rsidR="00771108" w:rsidRDefault="00000000">
            <w:r>
              <w:rPr>
                <w:rFonts w:ascii="Times New Roman" w:eastAsia="宋体" w:hAnsi="Times New Roman"/>
                <w:sz w:val="17"/>
              </w:rPr>
              <w:t>H9</w:t>
            </w:r>
          </w:p>
        </w:tc>
        <w:tc>
          <w:tcPr>
            <w:tcW w:w="2948" w:type="dxa"/>
          </w:tcPr>
          <w:p w14:paraId="365338B8" w14:textId="77777777" w:rsidR="00771108" w:rsidRDefault="00000000">
            <w:pPr>
              <w:rPr>
                <w:lang w:eastAsia="zh-CN"/>
              </w:rPr>
            </w:pPr>
            <w:r>
              <w:rPr>
                <w:rFonts w:ascii="Times New Roman" w:eastAsia="宋体" w:hAnsi="Times New Roman"/>
                <w:sz w:val="17"/>
                <w:lang w:eastAsia="zh-CN"/>
              </w:rPr>
              <w:t>方向</w:t>
            </w:r>
            <w:r>
              <w:rPr>
                <w:rFonts w:ascii="Times New Roman" w:eastAsia="宋体" w:hAnsi="Times New Roman"/>
                <w:sz w:val="17"/>
                <w:lang w:eastAsia="zh-CN"/>
              </w:rPr>
              <w:t>—</w:t>
            </w:r>
            <w:r>
              <w:rPr>
                <w:rFonts w:ascii="Times New Roman" w:eastAsia="宋体" w:hAnsi="Times New Roman"/>
                <w:sz w:val="17"/>
                <w:lang w:eastAsia="zh-CN"/>
              </w:rPr>
              <w:t>风速概率以</w:t>
            </w:r>
            <w:r>
              <w:rPr>
                <w:rFonts w:ascii="Times New Roman" w:eastAsia="宋体" w:hAnsi="Times New Roman"/>
                <w:sz w:val="17"/>
                <w:lang w:eastAsia="zh-CN"/>
              </w:rPr>
              <w:t xml:space="preserve"> 5° </w:t>
            </w:r>
            <w:r>
              <w:rPr>
                <w:rFonts w:ascii="Times New Roman" w:eastAsia="宋体" w:hAnsi="Times New Roman"/>
                <w:sz w:val="17"/>
                <w:lang w:eastAsia="zh-CN"/>
              </w:rPr>
              <w:t>扇区与联合频率表示（</w:t>
            </w:r>
            <w:r>
              <w:rPr>
                <w:rFonts w:ascii="Times New Roman" w:eastAsia="宋体" w:hAnsi="Times New Roman"/>
                <w:sz w:val="17"/>
                <w:lang w:eastAsia="zh-CN"/>
              </w:rPr>
              <w:t xml:space="preserve">ERA5 </w:t>
            </w:r>
            <w:r>
              <w:rPr>
                <w:rFonts w:ascii="Times New Roman" w:eastAsia="宋体" w:hAnsi="Times New Roman"/>
                <w:sz w:val="17"/>
                <w:lang w:eastAsia="zh-CN"/>
              </w:rPr>
              <w:t>逐时积分）</w:t>
            </w:r>
          </w:p>
        </w:tc>
        <w:tc>
          <w:tcPr>
            <w:tcW w:w="2041" w:type="dxa"/>
          </w:tcPr>
          <w:p w14:paraId="31B3C7E8" w14:textId="77777777" w:rsidR="00771108" w:rsidRDefault="00000000">
            <w:pPr>
              <w:rPr>
                <w:lang w:eastAsia="zh-CN"/>
              </w:rPr>
            </w:pPr>
            <w:r>
              <w:rPr>
                <w:rFonts w:ascii="Times New Roman" w:eastAsia="宋体" w:hAnsi="Times New Roman"/>
                <w:sz w:val="17"/>
                <w:lang w:eastAsia="zh-CN"/>
              </w:rPr>
              <w:t>计算可行性；</w:t>
            </w:r>
            <w:r>
              <w:rPr>
                <w:rFonts w:ascii="Times New Roman" w:eastAsia="宋体" w:hAnsi="Times New Roman"/>
                <w:sz w:val="17"/>
                <w:lang w:eastAsia="zh-CN"/>
              </w:rPr>
              <w:t xml:space="preserve">5°→1° </w:t>
            </w:r>
            <w:r>
              <w:rPr>
                <w:rFonts w:ascii="Times New Roman" w:eastAsia="宋体" w:hAnsi="Times New Roman"/>
                <w:sz w:val="17"/>
                <w:lang w:eastAsia="zh-CN"/>
              </w:rPr>
              <w:t>分辨率检验通过（表</w:t>
            </w:r>
            <w:r>
              <w:rPr>
                <w:rFonts w:ascii="Times New Roman" w:eastAsia="宋体" w:hAnsi="Times New Roman"/>
                <w:sz w:val="17"/>
                <w:lang w:eastAsia="zh-CN"/>
              </w:rPr>
              <w:t xml:space="preserve"> S10 </w:t>
            </w:r>
            <w:r>
              <w:rPr>
                <w:rFonts w:ascii="Times New Roman" w:eastAsia="宋体" w:hAnsi="Times New Roman"/>
                <w:sz w:val="17"/>
                <w:lang w:eastAsia="zh-CN"/>
              </w:rPr>
              <w:t>注）</w:t>
            </w:r>
          </w:p>
        </w:tc>
        <w:tc>
          <w:tcPr>
            <w:tcW w:w="2154" w:type="dxa"/>
          </w:tcPr>
          <w:p w14:paraId="5908D9AF" w14:textId="77777777" w:rsidR="00771108" w:rsidRDefault="00000000">
            <w:proofErr w:type="spellStart"/>
            <w:r>
              <w:rPr>
                <w:rFonts w:ascii="Times New Roman" w:eastAsia="宋体" w:hAnsi="Times New Roman"/>
                <w:sz w:val="17"/>
              </w:rPr>
              <w:t>更高分辨率会微调</w:t>
            </w:r>
            <w:proofErr w:type="spellEnd"/>
            <w:r>
              <w:rPr>
                <w:rFonts w:ascii="Times New Roman" w:eastAsia="宋体" w:hAnsi="Times New Roman"/>
                <w:sz w:val="17"/>
              </w:rPr>
              <w:t xml:space="preserve"> A </w:t>
            </w:r>
            <w:proofErr w:type="spellStart"/>
            <w:r>
              <w:rPr>
                <w:rFonts w:ascii="Times New Roman" w:eastAsia="宋体" w:hAnsi="Times New Roman"/>
                <w:sz w:val="17"/>
              </w:rPr>
              <w:t>的量级</w:t>
            </w:r>
            <w:proofErr w:type="spellEnd"/>
            <w:r>
              <w:rPr>
                <w:rFonts w:ascii="Times New Roman" w:eastAsia="宋体" w:hAnsi="Times New Roman"/>
                <w:sz w:val="17"/>
              </w:rPr>
              <w:t>（</w:t>
            </w:r>
            <w:r>
              <w:rPr>
                <w:rFonts w:ascii="Times New Roman" w:eastAsia="宋体" w:hAnsi="Times New Roman"/>
                <w:sz w:val="17"/>
              </w:rPr>
              <w:t>≤0.058 pp</w:t>
            </w:r>
            <w:r>
              <w:rPr>
                <w:rFonts w:ascii="Times New Roman" w:eastAsia="宋体" w:hAnsi="Times New Roman"/>
                <w:sz w:val="17"/>
              </w:rPr>
              <w:t>）</w:t>
            </w:r>
          </w:p>
        </w:tc>
        <w:tc>
          <w:tcPr>
            <w:tcW w:w="1134" w:type="dxa"/>
          </w:tcPr>
          <w:p w14:paraId="4393F693" w14:textId="77777777" w:rsidR="00771108" w:rsidRDefault="00000000">
            <w:r>
              <w:rPr>
                <w:rFonts w:ascii="Times New Roman" w:eastAsia="宋体" w:hAnsi="Times New Roman"/>
                <w:sz w:val="17"/>
              </w:rPr>
              <w:t xml:space="preserve">2.2 </w:t>
            </w:r>
            <w:r>
              <w:rPr>
                <w:rFonts w:ascii="Times New Roman" w:eastAsia="宋体" w:hAnsi="Times New Roman"/>
                <w:sz w:val="17"/>
              </w:rPr>
              <w:t>的幅度与分布</w:t>
            </w:r>
          </w:p>
        </w:tc>
      </w:tr>
      <w:tr w:rsidR="00771108" w14:paraId="26A9EEC6" w14:textId="77777777" w:rsidTr="00FB599C">
        <w:tc>
          <w:tcPr>
            <w:tcW w:w="680" w:type="dxa"/>
          </w:tcPr>
          <w:p w14:paraId="7A9E776F" w14:textId="77777777" w:rsidR="00771108" w:rsidRDefault="00000000">
            <w:r>
              <w:rPr>
                <w:rFonts w:ascii="Times New Roman" w:eastAsia="宋体" w:hAnsi="Times New Roman"/>
                <w:sz w:val="17"/>
              </w:rPr>
              <w:t>H10</w:t>
            </w:r>
          </w:p>
        </w:tc>
        <w:tc>
          <w:tcPr>
            <w:tcW w:w="2948" w:type="dxa"/>
          </w:tcPr>
          <w:p w14:paraId="2C58CBFF" w14:textId="77777777" w:rsidR="00771108" w:rsidRDefault="00000000">
            <w:pPr>
              <w:rPr>
                <w:lang w:eastAsia="zh-CN"/>
              </w:rPr>
            </w:pPr>
            <w:r>
              <w:rPr>
                <w:rFonts w:ascii="Times New Roman" w:eastAsia="宋体" w:hAnsi="Times New Roman"/>
                <w:sz w:val="17"/>
                <w:lang w:eastAsia="zh-CN"/>
              </w:rPr>
              <w:t>越线（</w:t>
            </w:r>
            <w:r>
              <w:rPr>
                <w:rFonts w:ascii="Times New Roman" w:eastAsia="宋体" w:hAnsi="Times New Roman"/>
                <w:sz w:val="17"/>
                <w:lang w:eastAsia="zh-CN"/>
              </w:rPr>
              <w:t>G &gt; SD</w:t>
            </w:r>
            <w:proofErr w:type="gramStart"/>
            <w:r>
              <w:rPr>
                <w:rFonts w:ascii="Times New Roman" w:eastAsia="宋体" w:hAnsi="Times New Roman"/>
                <w:sz w:val="17"/>
                <w:lang w:eastAsia="zh-CN"/>
              </w:rPr>
              <w:t>(MS)</w:t>
            </w:r>
            <w:proofErr w:type="gramEnd"/>
            <w:r>
              <w:rPr>
                <w:rFonts w:ascii="Times New Roman" w:eastAsia="宋体" w:hAnsi="Times New Roman"/>
                <w:sz w:val="17"/>
                <w:lang w:eastAsia="zh-CN"/>
              </w:rPr>
              <w:t>）为描述性统计，不作</w:t>
            </w:r>
            <w:proofErr w:type="gramStart"/>
            <w:r>
              <w:rPr>
                <w:rFonts w:ascii="Times New Roman" w:eastAsia="宋体" w:hAnsi="Times New Roman"/>
                <w:sz w:val="17"/>
                <w:lang w:eastAsia="zh-CN"/>
              </w:rPr>
              <w:t>"</w:t>
            </w:r>
            <w:r>
              <w:rPr>
                <w:rFonts w:ascii="Times New Roman" w:eastAsia="宋体" w:hAnsi="Times New Roman"/>
                <w:sz w:val="17"/>
                <w:lang w:eastAsia="zh-CN"/>
              </w:rPr>
              <w:t>朝向</w:t>
            </w:r>
            <w:proofErr w:type="gramEnd"/>
            <w:r>
              <w:rPr>
                <w:rFonts w:ascii="Times New Roman" w:eastAsia="宋体" w:hAnsi="Times New Roman"/>
                <w:sz w:val="17"/>
                <w:lang w:eastAsia="zh-CN"/>
              </w:rPr>
              <w:t>比风速更</w:t>
            </w:r>
            <w:proofErr w:type="gramStart"/>
            <w:r>
              <w:rPr>
                <w:rFonts w:ascii="Times New Roman" w:eastAsia="宋体" w:hAnsi="Times New Roman"/>
                <w:sz w:val="17"/>
                <w:lang w:eastAsia="zh-CN"/>
              </w:rPr>
              <w:t>重要</w:t>
            </w:r>
            <w:r>
              <w:rPr>
                <w:rFonts w:ascii="Times New Roman" w:eastAsia="宋体" w:hAnsi="Times New Roman"/>
                <w:sz w:val="17"/>
                <w:lang w:eastAsia="zh-CN"/>
              </w:rPr>
              <w:t>"</w:t>
            </w:r>
            <w:proofErr w:type="gramEnd"/>
            <w:r>
              <w:rPr>
                <w:rFonts w:ascii="Times New Roman" w:eastAsia="宋体" w:hAnsi="Times New Roman"/>
                <w:sz w:val="17"/>
                <w:lang w:eastAsia="zh-CN"/>
              </w:rPr>
              <w:t>的全球因果声明</w:t>
            </w:r>
          </w:p>
        </w:tc>
        <w:tc>
          <w:tcPr>
            <w:tcW w:w="2041" w:type="dxa"/>
          </w:tcPr>
          <w:p w14:paraId="6596B40D" w14:textId="77777777" w:rsidR="00771108" w:rsidRDefault="00000000">
            <w:pPr>
              <w:rPr>
                <w:lang w:eastAsia="zh-CN"/>
              </w:rPr>
            </w:pPr>
            <w:r>
              <w:rPr>
                <w:rFonts w:ascii="Times New Roman" w:eastAsia="宋体" w:hAnsi="Times New Roman"/>
                <w:sz w:val="17"/>
                <w:lang w:eastAsia="zh-CN"/>
              </w:rPr>
              <w:t>判据只比较同场两类量级，不比较跨场重要性</w:t>
            </w:r>
          </w:p>
        </w:tc>
        <w:tc>
          <w:tcPr>
            <w:tcW w:w="2154" w:type="dxa"/>
          </w:tcPr>
          <w:p w14:paraId="61863C53" w14:textId="77777777" w:rsidR="00771108" w:rsidRDefault="00000000">
            <w:pPr>
              <w:rPr>
                <w:lang w:eastAsia="zh-CN"/>
              </w:rPr>
            </w:pPr>
            <w:r>
              <w:rPr>
                <w:rFonts w:ascii="Times New Roman" w:eastAsia="宋体" w:hAnsi="Times New Roman"/>
                <w:sz w:val="17"/>
                <w:lang w:eastAsia="zh-CN"/>
              </w:rPr>
              <w:t>若误读为因果比较会造成方向性误导</w:t>
            </w:r>
          </w:p>
        </w:tc>
        <w:tc>
          <w:tcPr>
            <w:tcW w:w="1134" w:type="dxa"/>
          </w:tcPr>
          <w:p w14:paraId="75C521AD" w14:textId="77777777" w:rsidR="00771108" w:rsidRDefault="00000000">
            <w:r>
              <w:rPr>
                <w:rFonts w:ascii="Times New Roman" w:eastAsia="宋体" w:hAnsi="Times New Roman"/>
                <w:sz w:val="17"/>
              </w:rPr>
              <w:t xml:space="preserve">2.1 </w:t>
            </w:r>
            <w:proofErr w:type="spellStart"/>
            <w:r>
              <w:rPr>
                <w:rFonts w:ascii="Times New Roman" w:eastAsia="宋体" w:hAnsi="Times New Roman"/>
                <w:sz w:val="17"/>
              </w:rPr>
              <w:t>表述与摘要</w:t>
            </w:r>
            <w:proofErr w:type="spellEnd"/>
          </w:p>
        </w:tc>
      </w:tr>
      <w:tr w:rsidR="00771108" w14:paraId="503E430F" w14:textId="77777777" w:rsidTr="00FB599C">
        <w:tc>
          <w:tcPr>
            <w:tcW w:w="680" w:type="dxa"/>
          </w:tcPr>
          <w:p w14:paraId="6039DE65" w14:textId="77777777" w:rsidR="00771108" w:rsidRDefault="00000000">
            <w:r>
              <w:rPr>
                <w:rFonts w:ascii="Times New Roman" w:eastAsia="宋体" w:hAnsi="Times New Roman"/>
                <w:sz w:val="17"/>
              </w:rPr>
              <w:t>H11</w:t>
            </w:r>
          </w:p>
        </w:tc>
        <w:tc>
          <w:tcPr>
            <w:tcW w:w="2948" w:type="dxa"/>
          </w:tcPr>
          <w:p w14:paraId="2715B8F0" w14:textId="77777777" w:rsidR="00771108" w:rsidRDefault="00000000">
            <w:pPr>
              <w:rPr>
                <w:lang w:eastAsia="zh-CN"/>
              </w:rPr>
            </w:pPr>
            <w:r>
              <w:rPr>
                <w:rFonts w:ascii="Times New Roman" w:eastAsia="宋体" w:hAnsi="Times New Roman"/>
                <w:sz w:val="17"/>
                <w:lang w:eastAsia="zh-CN"/>
              </w:rPr>
              <w:t>再分析</w:t>
            </w:r>
            <w:r>
              <w:rPr>
                <w:rFonts w:ascii="Times New Roman" w:eastAsia="宋体" w:hAnsi="Times New Roman"/>
                <w:sz w:val="17"/>
                <w:lang w:eastAsia="zh-CN"/>
              </w:rPr>
              <w:t xml:space="preserve">—FLORIS </w:t>
            </w:r>
            <w:r>
              <w:rPr>
                <w:rFonts w:ascii="Times New Roman" w:eastAsia="宋体" w:hAnsi="Times New Roman"/>
                <w:sz w:val="17"/>
                <w:lang w:eastAsia="zh-CN"/>
              </w:rPr>
              <w:t>查表积分（方向</w:t>
            </w:r>
            <w:r>
              <w:rPr>
                <w:rFonts w:ascii="Times New Roman" w:eastAsia="宋体" w:hAnsi="Times New Roman"/>
                <w:sz w:val="17"/>
                <w:lang w:eastAsia="zh-CN"/>
              </w:rPr>
              <w:t>—</w:t>
            </w:r>
            <w:r>
              <w:rPr>
                <w:rFonts w:ascii="Times New Roman" w:eastAsia="宋体" w:hAnsi="Times New Roman"/>
                <w:sz w:val="17"/>
                <w:lang w:eastAsia="zh-CN"/>
              </w:rPr>
              <w:t>风速分箱预计算）替代逐机位逐时在线尾流</w:t>
            </w:r>
          </w:p>
        </w:tc>
        <w:tc>
          <w:tcPr>
            <w:tcW w:w="2041" w:type="dxa"/>
          </w:tcPr>
          <w:p w14:paraId="0764866A" w14:textId="77777777" w:rsidR="00771108" w:rsidRDefault="00000000">
            <w:pPr>
              <w:rPr>
                <w:lang w:eastAsia="zh-CN"/>
              </w:rPr>
            </w:pPr>
            <w:r>
              <w:rPr>
                <w:rFonts w:ascii="Times New Roman" w:eastAsia="宋体" w:hAnsi="Times New Roman"/>
                <w:sz w:val="17"/>
                <w:lang w:eastAsia="zh-CN"/>
              </w:rPr>
              <w:t>计算可行；数值精度检查通过</w:t>
            </w:r>
          </w:p>
        </w:tc>
        <w:tc>
          <w:tcPr>
            <w:tcW w:w="2154" w:type="dxa"/>
          </w:tcPr>
          <w:p w14:paraId="36853EF7" w14:textId="77777777" w:rsidR="00771108" w:rsidRDefault="00000000">
            <w:pPr>
              <w:rPr>
                <w:lang w:eastAsia="zh-CN"/>
              </w:rPr>
            </w:pPr>
            <w:r>
              <w:rPr>
                <w:rFonts w:ascii="Times New Roman" w:eastAsia="宋体" w:hAnsi="Times New Roman"/>
                <w:sz w:val="17"/>
                <w:lang w:eastAsia="zh-CN"/>
              </w:rPr>
              <w:t>查表与在线求解的残差会在个别极端阵风情形放大</w:t>
            </w:r>
          </w:p>
        </w:tc>
        <w:tc>
          <w:tcPr>
            <w:tcW w:w="1134" w:type="dxa"/>
          </w:tcPr>
          <w:p w14:paraId="30CD54E3" w14:textId="77777777" w:rsidR="00771108" w:rsidRDefault="00000000">
            <w:proofErr w:type="spellStart"/>
            <w:r>
              <w:rPr>
                <w:rFonts w:ascii="Times New Roman" w:eastAsia="宋体" w:hAnsi="Times New Roman"/>
                <w:sz w:val="17"/>
              </w:rPr>
              <w:t>全链（界定量级</w:t>
            </w:r>
            <w:proofErr w:type="spellEnd"/>
            <w:r>
              <w:rPr>
                <w:rFonts w:ascii="Times New Roman" w:eastAsia="宋体" w:hAnsi="Times New Roman"/>
                <w:sz w:val="17"/>
              </w:rPr>
              <w:t>）</w:t>
            </w:r>
          </w:p>
        </w:tc>
      </w:tr>
    </w:tbl>
    <w:p w14:paraId="7F9F71EF" w14:textId="77777777" w:rsidR="00771108" w:rsidRPr="0031728E" w:rsidRDefault="00000000">
      <w:pPr>
        <w:spacing w:before="60" w:after="160"/>
        <w:rPr>
          <w:iCs/>
          <w:lang w:eastAsia="zh-CN"/>
        </w:rPr>
      </w:pPr>
      <w:proofErr w:type="gramStart"/>
      <w:r w:rsidRPr="0031728E">
        <w:rPr>
          <w:rFonts w:ascii="Times New Roman" w:eastAsia="宋体" w:hAnsi="Times New Roman"/>
          <w:iCs/>
          <w:sz w:val="18"/>
          <w:lang w:eastAsia="zh-CN"/>
        </w:rPr>
        <w:t>注：</w:t>
      </w:r>
      <w:r w:rsidRPr="0031728E">
        <w:rPr>
          <w:rFonts w:ascii="Times New Roman" w:eastAsia="宋体" w:hAnsi="Times New Roman"/>
          <w:iCs/>
          <w:sz w:val="18"/>
          <w:lang w:eastAsia="zh-CN"/>
        </w:rPr>
        <w:t>"</w:t>
      </w:r>
      <w:proofErr w:type="gramEnd"/>
      <w:r w:rsidRPr="0031728E">
        <w:rPr>
          <w:rFonts w:ascii="Times New Roman" w:eastAsia="宋体" w:hAnsi="Times New Roman"/>
          <w:iCs/>
          <w:sz w:val="18"/>
          <w:lang w:eastAsia="zh-CN"/>
        </w:rPr>
        <w:t>若不成立的</w:t>
      </w:r>
      <w:proofErr w:type="gramStart"/>
      <w:r w:rsidRPr="0031728E">
        <w:rPr>
          <w:rFonts w:ascii="Times New Roman" w:eastAsia="宋体" w:hAnsi="Times New Roman"/>
          <w:iCs/>
          <w:sz w:val="18"/>
          <w:lang w:eastAsia="zh-CN"/>
        </w:rPr>
        <w:t>影响</w:t>
      </w:r>
      <w:r w:rsidRPr="0031728E">
        <w:rPr>
          <w:rFonts w:ascii="Times New Roman" w:eastAsia="宋体" w:hAnsi="Times New Roman"/>
          <w:iCs/>
          <w:sz w:val="18"/>
          <w:lang w:eastAsia="zh-CN"/>
        </w:rPr>
        <w:t>"</w:t>
      </w:r>
      <w:proofErr w:type="gramEnd"/>
      <w:r w:rsidRPr="0031728E">
        <w:rPr>
          <w:rFonts w:ascii="Times New Roman" w:eastAsia="宋体" w:hAnsi="Times New Roman"/>
          <w:iCs/>
          <w:sz w:val="18"/>
          <w:lang w:eastAsia="zh-CN"/>
        </w:rPr>
        <w:t>列仅为定性方向性提示，不含确定性定量；与主稿</w:t>
      </w:r>
      <w:proofErr w:type="gramStart"/>
      <w:r w:rsidRPr="0031728E">
        <w:rPr>
          <w:rFonts w:ascii="Times New Roman" w:eastAsia="宋体" w:hAnsi="Times New Roman"/>
          <w:iCs/>
          <w:sz w:val="18"/>
          <w:lang w:eastAsia="zh-CN"/>
        </w:rPr>
        <w:t>"</w:t>
      </w:r>
      <w:r w:rsidRPr="0031728E">
        <w:rPr>
          <w:rFonts w:ascii="Times New Roman" w:eastAsia="宋体" w:hAnsi="Times New Roman"/>
          <w:iCs/>
          <w:sz w:val="18"/>
          <w:lang w:eastAsia="zh-CN"/>
        </w:rPr>
        <w:t>局限</w:t>
      </w:r>
      <w:r w:rsidRPr="0031728E">
        <w:rPr>
          <w:rFonts w:ascii="Times New Roman" w:eastAsia="宋体" w:hAnsi="Times New Roman"/>
          <w:iCs/>
          <w:sz w:val="18"/>
          <w:lang w:eastAsia="zh-CN"/>
        </w:rPr>
        <w:t>"</w:t>
      </w:r>
      <w:proofErr w:type="gramEnd"/>
      <w:r w:rsidRPr="0031728E">
        <w:rPr>
          <w:rFonts w:ascii="Times New Roman" w:eastAsia="宋体" w:hAnsi="Times New Roman"/>
          <w:iCs/>
          <w:sz w:val="18"/>
          <w:lang w:eastAsia="zh-CN"/>
        </w:rPr>
        <w:t>一节互补。</w:t>
      </w:r>
      <w:r w:rsidRPr="0031728E">
        <w:rPr>
          <w:rFonts w:ascii="Times New Roman" w:eastAsia="宋体" w:hAnsi="Times New Roman"/>
          <w:iCs/>
          <w:sz w:val="18"/>
          <w:lang w:eastAsia="zh-CN"/>
        </w:rPr>
        <w:t xml:space="preserve">H4 </w:t>
      </w:r>
      <w:r w:rsidRPr="0031728E">
        <w:rPr>
          <w:rFonts w:ascii="Times New Roman" w:eastAsia="宋体" w:hAnsi="Times New Roman"/>
          <w:iCs/>
          <w:sz w:val="18"/>
          <w:lang w:eastAsia="zh-CN"/>
        </w:rPr>
        <w:t>的一致性断言与</w:t>
      </w:r>
      <w:r w:rsidRPr="0031728E">
        <w:rPr>
          <w:rFonts w:ascii="Times New Roman" w:eastAsia="宋体" w:hAnsi="Times New Roman"/>
          <w:iCs/>
          <w:sz w:val="18"/>
          <w:lang w:eastAsia="zh-CN"/>
        </w:rPr>
        <w:t xml:space="preserve"> H5 </w:t>
      </w:r>
      <w:r w:rsidRPr="0031728E">
        <w:rPr>
          <w:rFonts w:ascii="Times New Roman" w:eastAsia="宋体" w:hAnsi="Times New Roman"/>
          <w:iCs/>
          <w:sz w:val="18"/>
          <w:lang w:eastAsia="zh-CN"/>
        </w:rPr>
        <w:t>的上界解释分别在</w:t>
      </w:r>
      <w:r w:rsidRPr="0031728E">
        <w:rPr>
          <w:rFonts w:ascii="Times New Roman" w:eastAsia="宋体" w:hAnsi="Times New Roman"/>
          <w:iCs/>
          <w:sz w:val="18"/>
          <w:lang w:eastAsia="zh-CN"/>
        </w:rPr>
        <w:t xml:space="preserve"> wp9g </w:t>
      </w:r>
      <w:r w:rsidRPr="0031728E">
        <w:rPr>
          <w:rFonts w:ascii="Times New Roman" w:eastAsia="宋体" w:hAnsi="Times New Roman"/>
          <w:iCs/>
          <w:sz w:val="18"/>
          <w:lang w:eastAsia="zh-CN"/>
        </w:rPr>
        <w:t>报告与表</w:t>
      </w:r>
      <w:r w:rsidRPr="0031728E">
        <w:rPr>
          <w:rFonts w:ascii="Times New Roman" w:eastAsia="宋体" w:hAnsi="Times New Roman"/>
          <w:iCs/>
          <w:sz w:val="18"/>
          <w:lang w:eastAsia="zh-CN"/>
        </w:rPr>
        <w:t xml:space="preserve"> S11 </w:t>
      </w:r>
      <w:r w:rsidRPr="0031728E">
        <w:rPr>
          <w:rFonts w:ascii="Times New Roman" w:eastAsia="宋体" w:hAnsi="Times New Roman"/>
          <w:iCs/>
          <w:sz w:val="18"/>
          <w:lang w:eastAsia="zh-CN"/>
        </w:rPr>
        <w:t>注中有定量支持。</w:t>
      </w:r>
    </w:p>
    <w:p w14:paraId="22E2D5B6" w14:textId="77777777" w:rsidR="00771108" w:rsidRDefault="00000000">
      <w:pPr>
        <w:spacing w:before="280" w:after="160"/>
        <w:rPr>
          <w:lang w:eastAsia="zh-CN"/>
        </w:rPr>
      </w:pPr>
      <w:r>
        <w:rPr>
          <w:rFonts w:ascii="Times New Roman" w:eastAsia="黑体" w:hAnsi="Times New Roman"/>
          <w:b/>
          <w:color w:val="000000"/>
          <w:sz w:val="28"/>
          <w:lang w:eastAsia="zh-CN"/>
        </w:rPr>
        <w:lastRenderedPageBreak/>
        <w:t>S</w:t>
      </w:r>
      <w:proofErr w:type="gramStart"/>
      <w:r>
        <w:rPr>
          <w:rFonts w:ascii="Times New Roman" w:eastAsia="黑体" w:hAnsi="Times New Roman"/>
          <w:b/>
          <w:color w:val="000000"/>
          <w:sz w:val="28"/>
          <w:lang w:eastAsia="zh-CN"/>
        </w:rPr>
        <w:t xml:space="preserve">8  </w:t>
      </w:r>
      <w:r>
        <w:rPr>
          <w:rFonts w:ascii="Times New Roman" w:eastAsia="黑体" w:hAnsi="Times New Roman"/>
          <w:b/>
          <w:color w:val="000000"/>
          <w:sz w:val="28"/>
          <w:lang w:eastAsia="zh-CN"/>
        </w:rPr>
        <w:t>数据</w:t>
      </w:r>
      <w:proofErr w:type="gramEnd"/>
      <w:r>
        <w:rPr>
          <w:rFonts w:ascii="Times New Roman" w:eastAsia="黑体" w:hAnsi="Times New Roman"/>
          <w:b/>
          <w:color w:val="000000"/>
          <w:sz w:val="28"/>
          <w:lang w:eastAsia="zh-CN"/>
        </w:rPr>
        <w:t>、代码与可复现性</w:t>
      </w:r>
    </w:p>
    <w:p w14:paraId="732D7291" w14:textId="77777777" w:rsidR="00771108" w:rsidRDefault="00000000">
      <w:pPr>
        <w:spacing w:after="120"/>
        <w:ind w:firstLine="420"/>
        <w:rPr>
          <w:lang w:eastAsia="zh-CN"/>
        </w:rPr>
      </w:pPr>
      <w:r>
        <w:rPr>
          <w:rFonts w:ascii="Times New Roman" w:eastAsia="宋体" w:hAnsi="Times New Roman"/>
          <w:sz w:val="19"/>
          <w:lang w:eastAsia="zh-CN"/>
        </w:rPr>
        <w:t>本节给出从输入数据到本文全部表</w:t>
      </w:r>
      <w:r>
        <w:rPr>
          <w:rFonts w:ascii="Times New Roman" w:eastAsia="宋体" w:hAnsi="Times New Roman"/>
          <w:sz w:val="19"/>
          <w:lang w:eastAsia="zh-CN"/>
        </w:rPr>
        <w:t>/</w:t>
      </w:r>
      <w:r>
        <w:rPr>
          <w:rFonts w:ascii="Times New Roman" w:eastAsia="宋体" w:hAnsi="Times New Roman"/>
          <w:sz w:val="19"/>
          <w:lang w:eastAsia="zh-CN"/>
        </w:rPr>
        <w:t>图的复现线索。表</w:t>
      </w:r>
      <w:r>
        <w:rPr>
          <w:rFonts w:ascii="Times New Roman" w:eastAsia="宋体" w:hAnsi="Times New Roman"/>
          <w:sz w:val="19"/>
          <w:lang w:eastAsia="zh-CN"/>
        </w:rPr>
        <w:t xml:space="preserve"> S8a </w:t>
      </w:r>
      <w:r>
        <w:rPr>
          <w:rFonts w:ascii="Times New Roman" w:eastAsia="宋体" w:hAnsi="Times New Roman"/>
          <w:sz w:val="19"/>
          <w:lang w:eastAsia="zh-CN"/>
        </w:rPr>
        <w:t>列出</w:t>
      </w:r>
      <w:r>
        <w:rPr>
          <w:rFonts w:ascii="Times New Roman" w:eastAsia="宋体" w:hAnsi="Times New Roman"/>
          <w:sz w:val="19"/>
          <w:lang w:eastAsia="zh-CN"/>
        </w:rPr>
        <w:t xml:space="preserve"> 25 </w:t>
      </w:r>
      <w:r>
        <w:rPr>
          <w:rFonts w:ascii="Times New Roman" w:eastAsia="宋体" w:hAnsi="Times New Roman"/>
          <w:sz w:val="19"/>
          <w:lang w:eastAsia="zh-CN"/>
        </w:rPr>
        <w:t>个关键冻结文件：输入数据（</w:t>
      </w:r>
      <w:r>
        <w:rPr>
          <w:rFonts w:ascii="Times New Roman" w:eastAsia="宋体" w:hAnsi="Times New Roman"/>
          <w:sz w:val="19"/>
          <w:lang w:eastAsia="zh-CN"/>
        </w:rPr>
        <w:t xml:space="preserve">data/ </w:t>
      </w:r>
      <w:r>
        <w:rPr>
          <w:rFonts w:ascii="Times New Roman" w:eastAsia="宋体" w:hAnsi="Times New Roman"/>
          <w:sz w:val="19"/>
          <w:lang w:eastAsia="zh-CN"/>
        </w:rPr>
        <w:t>目录）、管线中间量（补算</w:t>
      </w:r>
      <w:r>
        <w:rPr>
          <w:rFonts w:ascii="Times New Roman" w:eastAsia="宋体" w:hAnsi="Times New Roman"/>
          <w:sz w:val="19"/>
          <w:lang w:eastAsia="zh-CN"/>
        </w:rPr>
        <w:t xml:space="preserve">/output/ </w:t>
      </w:r>
      <w:r>
        <w:rPr>
          <w:rFonts w:ascii="Times New Roman" w:eastAsia="宋体" w:hAnsi="Times New Roman"/>
          <w:sz w:val="19"/>
          <w:lang w:eastAsia="zh-CN"/>
        </w:rPr>
        <w:t>与四场景分解目录）以及最终统计表。表中</w:t>
      </w:r>
      <w:r>
        <w:rPr>
          <w:rFonts w:ascii="Times New Roman" w:eastAsia="宋体" w:hAnsi="Times New Roman"/>
          <w:sz w:val="19"/>
          <w:lang w:eastAsia="zh-CN"/>
        </w:rPr>
        <w:t xml:space="preserve"> SHA-256 </w:t>
      </w:r>
      <w:r>
        <w:rPr>
          <w:rFonts w:ascii="Times New Roman" w:eastAsia="宋体" w:hAnsi="Times New Roman"/>
          <w:sz w:val="19"/>
          <w:lang w:eastAsia="zh-CN"/>
        </w:rPr>
        <w:t>为该文件的完整指纹（构建时程序化重算，绝不手写）；文件一经冻结即未再改动，任何数字若与本内容不符，可由指纹定位到文件级。全部计算脚本（各</w:t>
      </w:r>
      <w:r>
        <w:rPr>
          <w:rFonts w:ascii="Times New Roman" w:eastAsia="宋体" w:hAnsi="Times New Roman"/>
          <w:sz w:val="19"/>
          <w:lang w:eastAsia="zh-CN"/>
        </w:rPr>
        <w:t xml:space="preserve"> wp* </w:t>
      </w:r>
      <w:r>
        <w:rPr>
          <w:rFonts w:ascii="Times New Roman" w:eastAsia="宋体" w:hAnsi="Times New Roman"/>
          <w:sz w:val="19"/>
          <w:lang w:eastAsia="zh-CN"/>
        </w:rPr>
        <w:t>与四场景分解脚本、图件构建脚本）与逐行导出的</w:t>
      </w:r>
      <w:r>
        <w:rPr>
          <w:rFonts w:ascii="Times New Roman" w:eastAsia="宋体" w:hAnsi="Times New Roman"/>
          <w:sz w:val="19"/>
          <w:lang w:eastAsia="zh-CN"/>
        </w:rPr>
        <w:t xml:space="preserve"> CSV/PNG </w:t>
      </w:r>
      <w:r>
        <w:rPr>
          <w:rFonts w:ascii="Times New Roman" w:eastAsia="宋体" w:hAnsi="Times New Roman"/>
          <w:sz w:val="19"/>
          <w:lang w:eastAsia="zh-CN"/>
        </w:rPr>
        <w:t>将在论文接收后随数据可用性声明公开，并附正文数字</w:t>
      </w:r>
      <w:r>
        <w:rPr>
          <w:rFonts w:ascii="Times New Roman" w:eastAsia="宋体" w:hAnsi="Times New Roman"/>
          <w:sz w:val="19"/>
          <w:lang w:eastAsia="zh-CN"/>
        </w:rPr>
        <w:t xml:space="preserve"> → </w:t>
      </w:r>
      <w:r>
        <w:rPr>
          <w:rFonts w:ascii="Times New Roman" w:eastAsia="宋体" w:hAnsi="Times New Roman"/>
          <w:sz w:val="19"/>
          <w:lang w:eastAsia="zh-CN"/>
        </w:rPr>
        <w:t>派生数据</w:t>
      </w:r>
      <w:r>
        <w:rPr>
          <w:rFonts w:ascii="Times New Roman" w:eastAsia="宋体" w:hAnsi="Times New Roman"/>
          <w:sz w:val="19"/>
          <w:lang w:eastAsia="zh-CN"/>
        </w:rPr>
        <w:t xml:space="preserve"> → </w:t>
      </w:r>
      <w:r>
        <w:rPr>
          <w:rFonts w:ascii="Times New Roman" w:eastAsia="宋体" w:hAnsi="Times New Roman"/>
          <w:sz w:val="19"/>
          <w:lang w:eastAsia="zh-CN"/>
        </w:rPr>
        <w:t>计算步骤的完整溯源表。</w:t>
      </w:r>
    </w:p>
    <w:p w14:paraId="31912182" w14:textId="77777777" w:rsidR="00771108" w:rsidRDefault="00000000">
      <w:pPr>
        <w:spacing w:after="120"/>
        <w:ind w:firstLine="420"/>
      </w:pPr>
      <w:proofErr w:type="spellStart"/>
      <w:r>
        <w:rPr>
          <w:rFonts w:ascii="Times New Roman" w:eastAsia="宋体" w:hAnsi="Times New Roman"/>
          <w:sz w:val="19"/>
        </w:rPr>
        <w:t>复现顺序：</w:t>
      </w:r>
      <w:r>
        <w:rPr>
          <w:rFonts w:ascii="Times New Roman" w:eastAsia="宋体" w:hAnsi="Times New Roman"/>
          <w:sz w:val="19"/>
        </w:rPr>
        <w:t>data</w:t>
      </w:r>
      <w:proofErr w:type="spellEnd"/>
      <w:r>
        <w:rPr>
          <w:rFonts w:ascii="Times New Roman" w:eastAsia="宋体" w:hAnsi="Times New Roman"/>
          <w:sz w:val="19"/>
        </w:rPr>
        <w:t xml:space="preserve">/task0/ </w:t>
      </w:r>
      <w:proofErr w:type="spellStart"/>
      <w:r>
        <w:rPr>
          <w:rFonts w:ascii="Times New Roman" w:eastAsia="宋体" w:hAnsi="Times New Roman"/>
          <w:sz w:val="19"/>
        </w:rPr>
        <w:t>输入</w:t>
      </w:r>
      <w:proofErr w:type="spellEnd"/>
      <w:r>
        <w:rPr>
          <w:rFonts w:ascii="Times New Roman" w:eastAsia="宋体" w:hAnsi="Times New Roman"/>
          <w:sz w:val="19"/>
        </w:rPr>
        <w:t xml:space="preserve"> → wp1 </w:t>
      </w:r>
      <w:r>
        <w:rPr>
          <w:rFonts w:ascii="Times New Roman" w:eastAsia="宋体" w:hAnsi="Times New Roman"/>
          <w:sz w:val="19"/>
        </w:rPr>
        <w:t>几何</w:t>
      </w:r>
      <w:r>
        <w:rPr>
          <w:rFonts w:ascii="Times New Roman" w:eastAsia="宋体" w:hAnsi="Times New Roman"/>
          <w:sz w:val="19"/>
        </w:rPr>
        <w:t xml:space="preserve"> → wp2c </w:t>
      </w:r>
      <w:r>
        <w:rPr>
          <w:rFonts w:ascii="Times New Roman" w:eastAsia="宋体" w:hAnsi="Times New Roman"/>
          <w:sz w:val="19"/>
        </w:rPr>
        <w:t>范式</w:t>
      </w:r>
      <w:r>
        <w:rPr>
          <w:rFonts w:ascii="Times New Roman" w:eastAsia="宋体" w:hAnsi="Times New Roman"/>
          <w:sz w:val="19"/>
        </w:rPr>
        <w:t xml:space="preserve"> → wp3 </w:t>
      </w:r>
      <w:r>
        <w:rPr>
          <w:rFonts w:ascii="Times New Roman" w:eastAsia="宋体" w:hAnsi="Times New Roman"/>
          <w:sz w:val="19"/>
        </w:rPr>
        <w:t>气候联合分布与权重数组</w:t>
      </w:r>
      <w:r>
        <w:rPr>
          <w:rFonts w:ascii="Times New Roman" w:eastAsia="宋体" w:hAnsi="Times New Roman"/>
          <w:sz w:val="19"/>
        </w:rPr>
        <w:t xml:space="preserve"> W → wp4c </w:t>
      </w:r>
      <w:r>
        <w:rPr>
          <w:rFonts w:ascii="Times New Roman" w:eastAsia="宋体" w:hAnsi="Times New Roman"/>
          <w:sz w:val="19"/>
        </w:rPr>
        <w:t>尾流查表</w:t>
      </w:r>
      <w:r>
        <w:rPr>
          <w:rFonts w:ascii="Times New Roman" w:eastAsia="宋体" w:hAnsi="Times New Roman"/>
          <w:sz w:val="19"/>
        </w:rPr>
        <w:t xml:space="preserve"> → wp4 </w:t>
      </w:r>
      <w:r>
        <w:rPr>
          <w:rFonts w:ascii="Times New Roman" w:eastAsia="宋体" w:hAnsi="Times New Roman"/>
          <w:sz w:val="19"/>
        </w:rPr>
        <w:t>端元（</w:t>
      </w:r>
      <w:r>
        <w:rPr>
          <w:rFonts w:ascii="Times New Roman" w:eastAsia="宋体" w:hAnsi="Times New Roman"/>
          <w:sz w:val="19"/>
        </w:rPr>
        <w:t>Δp90</w:t>
      </w:r>
      <w:r>
        <w:rPr>
          <w:rFonts w:ascii="Times New Roman" w:eastAsia="宋体" w:hAnsi="Times New Roman"/>
          <w:sz w:val="19"/>
        </w:rPr>
        <w:t>）</w:t>
      </w:r>
      <w:r>
        <w:rPr>
          <w:rFonts w:ascii="Times New Roman" w:eastAsia="宋体" w:hAnsi="Times New Roman"/>
          <w:sz w:val="19"/>
        </w:rPr>
        <w:t xml:space="preserve">→ wp5c </w:t>
      </w:r>
      <w:r>
        <w:rPr>
          <w:rFonts w:ascii="Times New Roman" w:eastAsia="宋体" w:hAnsi="Times New Roman"/>
          <w:sz w:val="19"/>
        </w:rPr>
        <w:t>交叉仿真（范式、格点、方差分解）</w:t>
      </w:r>
      <w:r>
        <w:rPr>
          <w:rFonts w:ascii="Times New Roman" w:eastAsia="宋体" w:hAnsi="Times New Roman"/>
          <w:sz w:val="19"/>
        </w:rPr>
        <w:t xml:space="preserve">→ wp6 </w:t>
      </w:r>
      <w:r>
        <w:rPr>
          <w:rFonts w:ascii="Times New Roman" w:eastAsia="宋体" w:hAnsi="Times New Roman"/>
          <w:sz w:val="19"/>
        </w:rPr>
        <w:t>谐波重构</w:t>
      </w:r>
      <w:r>
        <w:rPr>
          <w:rFonts w:ascii="Times New Roman" w:eastAsia="宋体" w:hAnsi="Times New Roman"/>
          <w:sz w:val="19"/>
        </w:rPr>
        <w:t xml:space="preserve"> → wp7a </w:t>
      </w:r>
      <w:r>
        <w:rPr>
          <w:rFonts w:ascii="Times New Roman" w:eastAsia="宋体" w:hAnsi="Times New Roman"/>
          <w:sz w:val="19"/>
        </w:rPr>
        <w:t>方向响应曲线（</w:t>
      </w:r>
      <w:r>
        <w:rPr>
          <w:rFonts w:ascii="Times New Roman" w:eastAsia="宋体" w:hAnsi="Times New Roman"/>
          <w:sz w:val="19"/>
        </w:rPr>
        <w:t>A</w:t>
      </w:r>
      <w:r>
        <w:rPr>
          <w:rFonts w:ascii="Times New Roman" w:eastAsia="宋体" w:hAnsi="Times New Roman"/>
          <w:sz w:val="19"/>
        </w:rPr>
        <w:t>、</w:t>
      </w:r>
      <w:r>
        <w:rPr>
          <w:rFonts w:ascii="Times New Roman" w:eastAsia="宋体" w:hAnsi="Times New Roman"/>
          <w:sz w:val="19"/>
        </w:rPr>
        <w:t>θ*</w:t>
      </w:r>
      <w:r>
        <w:rPr>
          <w:rFonts w:ascii="Times New Roman" w:eastAsia="宋体" w:hAnsi="Times New Roman"/>
          <w:sz w:val="19"/>
        </w:rPr>
        <w:t>）</w:t>
      </w:r>
      <w:r>
        <w:rPr>
          <w:rFonts w:ascii="Times New Roman" w:eastAsia="宋体" w:hAnsi="Times New Roman"/>
          <w:sz w:val="19"/>
        </w:rPr>
        <w:t xml:space="preserve">→ wp7e </w:t>
      </w:r>
      <w:r>
        <w:rPr>
          <w:rFonts w:ascii="Times New Roman" w:eastAsia="宋体" w:hAnsi="Times New Roman"/>
          <w:sz w:val="19"/>
        </w:rPr>
        <w:t>项目级朝向价值</w:t>
      </w:r>
      <w:r>
        <w:rPr>
          <w:rFonts w:ascii="Times New Roman" w:eastAsia="宋体" w:hAnsi="Times New Roman"/>
          <w:sz w:val="19"/>
        </w:rPr>
        <w:t xml:space="preserve"> → </w:t>
      </w:r>
      <w:r>
        <w:rPr>
          <w:rFonts w:ascii="Times New Roman" w:eastAsia="宋体" w:hAnsi="Times New Roman"/>
          <w:sz w:val="19"/>
        </w:rPr>
        <w:t>四场景分解（</w:t>
      </w:r>
      <w:r>
        <w:rPr>
          <w:rFonts w:ascii="Times New Roman" w:eastAsia="宋体" w:hAnsi="Times New Roman"/>
          <w:sz w:val="19"/>
        </w:rPr>
        <w:t>Shapley</w:t>
      </w:r>
      <w:r>
        <w:rPr>
          <w:rFonts w:ascii="Times New Roman" w:eastAsia="宋体" w:hAnsi="Times New Roman"/>
          <w:sz w:val="19"/>
        </w:rPr>
        <w:t>，</w:t>
      </w:r>
      <w:r>
        <w:rPr>
          <w:rFonts w:ascii="Times New Roman" w:eastAsia="宋体" w:hAnsi="Times New Roman"/>
          <w:sz w:val="19"/>
        </w:rPr>
        <w:t>MS</w:t>
      </w:r>
      <w:r>
        <w:rPr>
          <w:rFonts w:ascii="Times New Roman" w:eastAsia="宋体" w:hAnsi="Times New Roman"/>
          <w:sz w:val="19"/>
        </w:rPr>
        <w:t>，</w:t>
      </w:r>
      <w:r>
        <w:rPr>
          <w:rFonts w:ascii="Times New Roman" w:eastAsia="宋体" w:hAnsi="Times New Roman"/>
          <w:sz w:val="19"/>
        </w:rPr>
        <w:t xml:space="preserve">v6 </w:t>
      </w:r>
      <w:r>
        <w:rPr>
          <w:rFonts w:ascii="Times New Roman" w:eastAsia="宋体" w:hAnsi="Times New Roman"/>
          <w:sz w:val="19"/>
        </w:rPr>
        <w:t>权威口径）</w:t>
      </w:r>
      <w:r>
        <w:rPr>
          <w:rFonts w:ascii="Times New Roman" w:eastAsia="宋体" w:hAnsi="Times New Roman"/>
          <w:sz w:val="19"/>
        </w:rPr>
        <w:t xml:space="preserve">→ wp9c </w:t>
      </w:r>
      <w:r>
        <w:rPr>
          <w:rFonts w:ascii="Times New Roman" w:eastAsia="宋体" w:hAnsi="Times New Roman"/>
          <w:sz w:val="19"/>
        </w:rPr>
        <w:t>场级诊断</w:t>
      </w:r>
      <w:r>
        <w:rPr>
          <w:rFonts w:ascii="Times New Roman" w:eastAsia="宋体" w:hAnsi="Times New Roman"/>
          <w:sz w:val="19"/>
        </w:rPr>
        <w:t xml:space="preserve"> → wp9g </w:t>
      </w:r>
      <w:r>
        <w:rPr>
          <w:rFonts w:ascii="Times New Roman" w:eastAsia="宋体" w:hAnsi="Times New Roman"/>
          <w:sz w:val="19"/>
        </w:rPr>
        <w:t>风速窗口</w:t>
      </w:r>
      <w:r>
        <w:rPr>
          <w:rFonts w:ascii="Times New Roman" w:eastAsia="宋体" w:hAnsi="Times New Roman"/>
          <w:sz w:val="19"/>
        </w:rPr>
        <w:t xml:space="preserve"> → orientation_gain </w:t>
      </w:r>
      <w:r>
        <w:rPr>
          <w:rFonts w:ascii="Times New Roman" w:eastAsia="宋体" w:hAnsi="Times New Roman"/>
          <w:sz w:val="19"/>
        </w:rPr>
        <w:t>逐年增益</w:t>
      </w:r>
      <w:r>
        <w:rPr>
          <w:rFonts w:ascii="Times New Roman" w:eastAsia="宋体" w:hAnsi="Times New Roman"/>
          <w:sz w:val="19"/>
        </w:rPr>
        <w:t xml:space="preserve"> → </w:t>
      </w:r>
      <w:r>
        <w:rPr>
          <w:rFonts w:ascii="Times New Roman" w:eastAsia="宋体" w:hAnsi="Times New Roman"/>
          <w:sz w:val="19"/>
        </w:rPr>
        <w:t>图</w:t>
      </w:r>
      <w:r>
        <w:rPr>
          <w:rFonts w:ascii="Times New Roman" w:eastAsia="宋体" w:hAnsi="Times New Roman"/>
          <w:sz w:val="19"/>
        </w:rPr>
        <w:t xml:space="preserve"> 1–4 </w:t>
      </w:r>
      <w:r>
        <w:rPr>
          <w:rFonts w:ascii="Times New Roman" w:eastAsia="宋体" w:hAnsi="Times New Roman"/>
          <w:sz w:val="19"/>
        </w:rPr>
        <w:t>与图</w:t>
      </w:r>
      <w:r>
        <w:rPr>
          <w:rFonts w:ascii="Times New Roman" w:eastAsia="宋体" w:hAnsi="Times New Roman"/>
          <w:sz w:val="19"/>
        </w:rPr>
        <w:t xml:space="preserve"> S1–S3</w:t>
      </w:r>
      <w:r>
        <w:rPr>
          <w:rFonts w:ascii="Times New Roman" w:eastAsia="宋体" w:hAnsi="Times New Roman"/>
          <w:sz w:val="19"/>
        </w:rPr>
        <w:t>、表</w:t>
      </w:r>
      <w:r>
        <w:rPr>
          <w:rFonts w:ascii="Times New Roman" w:eastAsia="宋体" w:hAnsi="Times New Roman"/>
          <w:sz w:val="19"/>
        </w:rPr>
        <w:t xml:space="preserve"> S1–S18</w:t>
      </w:r>
      <w:r>
        <w:rPr>
          <w:rFonts w:ascii="Times New Roman" w:eastAsia="宋体" w:hAnsi="Times New Roman"/>
          <w:sz w:val="19"/>
        </w:rPr>
        <w:t>。</w:t>
      </w:r>
    </w:p>
    <w:p w14:paraId="27BF4362" w14:textId="77777777" w:rsidR="00771108" w:rsidRDefault="00000000">
      <w:pPr>
        <w:spacing w:before="160" w:after="80"/>
        <w:rPr>
          <w:lang w:eastAsia="zh-CN"/>
        </w:rPr>
      </w:pPr>
      <w:r>
        <w:rPr>
          <w:rFonts w:ascii="Times New Roman" w:eastAsia="宋体" w:hAnsi="Times New Roman"/>
          <w:b/>
          <w:sz w:val="21"/>
          <w:lang w:eastAsia="zh-CN"/>
        </w:rPr>
        <w:t>表</w:t>
      </w:r>
      <w:r>
        <w:rPr>
          <w:rFonts w:ascii="Times New Roman" w:eastAsia="宋体" w:hAnsi="Times New Roman"/>
          <w:b/>
          <w:sz w:val="21"/>
          <w:lang w:eastAsia="zh-CN"/>
        </w:rPr>
        <w:t xml:space="preserve"> S8a</w:t>
      </w:r>
      <w:r>
        <w:rPr>
          <w:rFonts w:ascii="Times New Roman" w:eastAsia="宋体" w:hAnsi="Times New Roman"/>
          <w:b/>
          <w:sz w:val="21"/>
          <w:lang w:eastAsia="zh-CN"/>
        </w:rPr>
        <w:t>｜冻结数据文件指纹（</w:t>
      </w:r>
      <w:r>
        <w:rPr>
          <w:rFonts w:ascii="Times New Roman" w:eastAsia="宋体" w:hAnsi="Times New Roman"/>
          <w:b/>
          <w:sz w:val="21"/>
          <w:lang w:eastAsia="zh-CN"/>
        </w:rPr>
        <w:t>SHA-256</w:t>
      </w:r>
      <w:r>
        <w:rPr>
          <w:rFonts w:ascii="Times New Roman" w:eastAsia="宋体" w:hAnsi="Times New Roman"/>
          <w:b/>
          <w:sz w:val="21"/>
          <w:lang w:eastAsia="zh-CN"/>
        </w:rPr>
        <w:t>，构建时程序化计算）</w:t>
      </w:r>
    </w:p>
    <w:tbl>
      <w:tblPr>
        <w:tblStyle w:val="aff9"/>
        <w:tblW w:w="0" w:type="auto"/>
        <w:tblLook w:val="04A0" w:firstRow="1" w:lastRow="0" w:firstColumn="1" w:lastColumn="0" w:noHBand="0" w:noVBand="1"/>
      </w:tblPr>
      <w:tblGrid>
        <w:gridCol w:w="3405"/>
        <w:gridCol w:w="1276"/>
        <w:gridCol w:w="412"/>
        <w:gridCol w:w="4149"/>
      </w:tblGrid>
      <w:tr w:rsidR="00771108" w14:paraId="424B7AEB" w14:textId="77777777" w:rsidTr="00FB599C">
        <w:trPr>
          <w:cnfStyle w:val="100000000000" w:firstRow="1" w:lastRow="0" w:firstColumn="0" w:lastColumn="0" w:oddVBand="0" w:evenVBand="0" w:oddHBand="0" w:evenHBand="0" w:firstRowFirstColumn="0" w:firstRowLastColumn="0" w:lastRowFirstColumn="0" w:lastRowLastColumn="0"/>
        </w:trPr>
        <w:tc>
          <w:tcPr>
            <w:tcW w:w="3175" w:type="dxa"/>
          </w:tcPr>
          <w:p w14:paraId="6F88C131" w14:textId="77777777" w:rsidR="00771108" w:rsidRDefault="00000000">
            <w:proofErr w:type="spellStart"/>
            <w:r>
              <w:rPr>
                <w:rFonts w:ascii="Times New Roman" w:eastAsia="宋体" w:hAnsi="Times New Roman"/>
                <w:b/>
                <w:sz w:val="15"/>
              </w:rPr>
              <w:t>文件</w:t>
            </w:r>
            <w:proofErr w:type="spellEnd"/>
          </w:p>
        </w:tc>
        <w:tc>
          <w:tcPr>
            <w:tcW w:w="2608" w:type="dxa"/>
          </w:tcPr>
          <w:p w14:paraId="6C6876A6" w14:textId="77777777" w:rsidR="00771108" w:rsidRDefault="00000000">
            <w:r>
              <w:rPr>
                <w:rFonts w:ascii="Times New Roman" w:eastAsia="宋体" w:hAnsi="Times New Roman"/>
                <w:b/>
                <w:sz w:val="15"/>
              </w:rPr>
              <w:t>内容</w:t>
            </w:r>
          </w:p>
        </w:tc>
        <w:tc>
          <w:tcPr>
            <w:tcW w:w="1020" w:type="dxa"/>
          </w:tcPr>
          <w:p w14:paraId="7E9CB643" w14:textId="77777777" w:rsidR="00771108" w:rsidRDefault="00000000">
            <w:r>
              <w:rPr>
                <w:rFonts w:ascii="Times New Roman" w:eastAsia="宋体" w:hAnsi="Times New Roman"/>
                <w:b/>
                <w:sz w:val="15"/>
              </w:rPr>
              <w:t>规模</w:t>
            </w:r>
          </w:p>
        </w:tc>
        <w:tc>
          <w:tcPr>
            <w:tcW w:w="2268" w:type="dxa"/>
          </w:tcPr>
          <w:p w14:paraId="5D092133" w14:textId="77777777" w:rsidR="00771108" w:rsidRDefault="00000000">
            <w:r>
              <w:rPr>
                <w:rFonts w:ascii="Times New Roman" w:eastAsia="宋体" w:hAnsi="Times New Roman"/>
                <w:b/>
                <w:sz w:val="15"/>
              </w:rPr>
              <w:t>SHA-256</w:t>
            </w:r>
          </w:p>
        </w:tc>
      </w:tr>
      <w:tr w:rsidR="00771108" w14:paraId="3154A197" w14:textId="77777777" w:rsidTr="00FB599C">
        <w:tc>
          <w:tcPr>
            <w:tcW w:w="3175" w:type="dxa"/>
          </w:tcPr>
          <w:p w14:paraId="64B75798" w14:textId="77777777" w:rsidR="00771108" w:rsidRDefault="00000000">
            <w:r>
              <w:rPr>
                <w:rFonts w:ascii="Times New Roman" w:eastAsia="宋体" w:hAnsi="Times New Roman"/>
                <w:sz w:val="15"/>
              </w:rPr>
              <w:t>data/task0/farms_master.csv</w:t>
            </w:r>
          </w:p>
        </w:tc>
        <w:tc>
          <w:tcPr>
            <w:tcW w:w="2608" w:type="dxa"/>
          </w:tcPr>
          <w:p w14:paraId="68A85455" w14:textId="77777777" w:rsidR="00771108" w:rsidRDefault="00000000">
            <w:pPr>
              <w:rPr>
                <w:lang w:eastAsia="zh-CN"/>
              </w:rPr>
            </w:pPr>
            <w:r>
              <w:rPr>
                <w:rFonts w:ascii="Times New Roman" w:eastAsia="宋体" w:hAnsi="Times New Roman"/>
                <w:sz w:val="15"/>
                <w:lang w:eastAsia="zh-CN"/>
              </w:rPr>
              <w:t xml:space="preserve">171 </w:t>
            </w:r>
            <w:r>
              <w:rPr>
                <w:rFonts w:ascii="Times New Roman" w:eastAsia="宋体" w:hAnsi="Times New Roman"/>
                <w:sz w:val="15"/>
                <w:lang w:eastAsia="zh-CN"/>
              </w:rPr>
              <w:t>场主数据（机位</w:t>
            </w:r>
            <w:r>
              <w:rPr>
                <w:rFonts w:ascii="Times New Roman" w:eastAsia="宋体" w:hAnsi="Times New Roman"/>
                <w:sz w:val="15"/>
                <w:lang w:eastAsia="zh-CN"/>
              </w:rPr>
              <w:t>/</w:t>
            </w:r>
            <w:r>
              <w:rPr>
                <w:rFonts w:ascii="Times New Roman" w:eastAsia="宋体" w:hAnsi="Times New Roman"/>
                <w:sz w:val="15"/>
                <w:lang w:eastAsia="zh-CN"/>
              </w:rPr>
              <w:t>容量</w:t>
            </w:r>
            <w:r>
              <w:rPr>
                <w:rFonts w:ascii="Times New Roman" w:eastAsia="宋体" w:hAnsi="Times New Roman"/>
                <w:sz w:val="15"/>
                <w:lang w:eastAsia="zh-CN"/>
              </w:rPr>
              <w:t>/</w:t>
            </w:r>
            <w:r>
              <w:rPr>
                <w:rFonts w:ascii="Times New Roman" w:eastAsia="宋体" w:hAnsi="Times New Roman"/>
                <w:sz w:val="15"/>
                <w:lang w:eastAsia="zh-CN"/>
              </w:rPr>
              <w:t>面积</w:t>
            </w:r>
            <w:r>
              <w:rPr>
                <w:rFonts w:ascii="Times New Roman" w:eastAsia="宋体" w:hAnsi="Times New Roman"/>
                <w:sz w:val="15"/>
                <w:lang w:eastAsia="zh-CN"/>
              </w:rPr>
              <w:t>/</w:t>
            </w:r>
            <w:r>
              <w:rPr>
                <w:rFonts w:ascii="Times New Roman" w:eastAsia="宋体" w:hAnsi="Times New Roman"/>
                <w:sz w:val="15"/>
                <w:lang w:eastAsia="zh-CN"/>
              </w:rPr>
              <w:t>水深）</w:t>
            </w:r>
          </w:p>
        </w:tc>
        <w:tc>
          <w:tcPr>
            <w:tcW w:w="1020" w:type="dxa"/>
          </w:tcPr>
          <w:p w14:paraId="1CB83339" w14:textId="77777777" w:rsidR="00771108" w:rsidRDefault="00000000">
            <w:r>
              <w:rPr>
                <w:rFonts w:ascii="Times New Roman" w:eastAsia="宋体" w:hAnsi="Times New Roman"/>
                <w:sz w:val="15"/>
              </w:rPr>
              <w:t>11 kB</w:t>
            </w:r>
          </w:p>
        </w:tc>
        <w:tc>
          <w:tcPr>
            <w:tcW w:w="2268" w:type="dxa"/>
          </w:tcPr>
          <w:p w14:paraId="6191CC39" w14:textId="77777777" w:rsidR="00771108" w:rsidRDefault="00000000">
            <w:r>
              <w:rPr>
                <w:rFonts w:ascii="Times New Roman" w:eastAsia="宋体" w:hAnsi="Times New Roman"/>
                <w:sz w:val="15"/>
              </w:rPr>
              <w:t>b0693079d816498ba7ccff2e1fff9621a3adc780a53645e0b9de7cee09a1ba1e</w:t>
            </w:r>
          </w:p>
        </w:tc>
      </w:tr>
      <w:tr w:rsidR="00771108" w14:paraId="3A4F085B" w14:textId="77777777" w:rsidTr="00FB599C">
        <w:tc>
          <w:tcPr>
            <w:tcW w:w="3175" w:type="dxa"/>
          </w:tcPr>
          <w:p w14:paraId="16C7F380" w14:textId="77777777" w:rsidR="00771108" w:rsidRDefault="00000000">
            <w:r>
              <w:rPr>
                <w:rFonts w:ascii="Times New Roman" w:eastAsia="宋体" w:hAnsi="Times New Roman"/>
                <w:sz w:val="15"/>
              </w:rPr>
              <w:t>data/task0/turbines_by_year.csv</w:t>
            </w:r>
          </w:p>
        </w:tc>
        <w:tc>
          <w:tcPr>
            <w:tcW w:w="2608" w:type="dxa"/>
          </w:tcPr>
          <w:p w14:paraId="0FD54095" w14:textId="77777777" w:rsidR="00771108" w:rsidRDefault="00000000">
            <w:pPr>
              <w:rPr>
                <w:lang w:eastAsia="zh-CN"/>
              </w:rPr>
            </w:pPr>
            <w:r>
              <w:rPr>
                <w:rFonts w:ascii="Times New Roman" w:eastAsia="宋体" w:hAnsi="Times New Roman"/>
                <w:sz w:val="15"/>
                <w:lang w:eastAsia="zh-CN"/>
              </w:rPr>
              <w:t>逐年累计投运（风场</w:t>
            </w:r>
            <w:r>
              <w:rPr>
                <w:rFonts w:ascii="Times New Roman" w:eastAsia="宋体" w:hAnsi="Times New Roman"/>
                <w:sz w:val="15"/>
                <w:lang w:eastAsia="zh-CN"/>
              </w:rPr>
              <w:t>—</w:t>
            </w:r>
            <w:r>
              <w:rPr>
                <w:rFonts w:ascii="Times New Roman" w:eastAsia="宋体" w:hAnsi="Times New Roman"/>
                <w:sz w:val="15"/>
                <w:lang w:eastAsia="zh-CN"/>
              </w:rPr>
              <w:t>年样本定义）</w:t>
            </w:r>
          </w:p>
        </w:tc>
        <w:tc>
          <w:tcPr>
            <w:tcW w:w="1020" w:type="dxa"/>
          </w:tcPr>
          <w:p w14:paraId="031B47C2" w14:textId="77777777" w:rsidR="00771108" w:rsidRDefault="00000000">
            <w:r>
              <w:rPr>
                <w:rFonts w:ascii="Times New Roman" w:eastAsia="宋体" w:hAnsi="Times New Roman"/>
                <w:sz w:val="15"/>
              </w:rPr>
              <w:t>5.6 MB</w:t>
            </w:r>
          </w:p>
        </w:tc>
        <w:tc>
          <w:tcPr>
            <w:tcW w:w="2268" w:type="dxa"/>
          </w:tcPr>
          <w:p w14:paraId="489C96B9" w14:textId="77777777" w:rsidR="00771108" w:rsidRDefault="00000000">
            <w:r>
              <w:rPr>
                <w:rFonts w:ascii="Times New Roman" w:eastAsia="宋体" w:hAnsi="Times New Roman"/>
                <w:sz w:val="15"/>
              </w:rPr>
              <w:t>09e928c7b80af8d245b05b332ac816ce348ae52c4a5c6e1b960bcfcb22fa0157</w:t>
            </w:r>
          </w:p>
        </w:tc>
      </w:tr>
      <w:tr w:rsidR="00771108" w14:paraId="2FCA621F" w14:textId="77777777" w:rsidTr="00FB599C">
        <w:tc>
          <w:tcPr>
            <w:tcW w:w="3175" w:type="dxa"/>
          </w:tcPr>
          <w:p w14:paraId="0500710A" w14:textId="77777777" w:rsidR="00771108" w:rsidRDefault="00000000">
            <w:r>
              <w:rPr>
                <w:rFonts w:ascii="Times New Roman" w:eastAsia="宋体" w:hAnsi="Times New Roman"/>
                <w:sz w:val="15"/>
              </w:rPr>
              <w:t>data/task0/layout_geometry.csv</w:t>
            </w:r>
          </w:p>
        </w:tc>
        <w:tc>
          <w:tcPr>
            <w:tcW w:w="2608" w:type="dxa"/>
          </w:tcPr>
          <w:p w14:paraId="7CFD4846" w14:textId="77777777" w:rsidR="00771108" w:rsidRDefault="00000000">
            <w:pPr>
              <w:rPr>
                <w:lang w:eastAsia="zh-CN"/>
              </w:rPr>
            </w:pPr>
            <w:r>
              <w:rPr>
                <w:rFonts w:ascii="Times New Roman" w:eastAsia="宋体" w:hAnsi="Times New Roman"/>
                <w:sz w:val="15"/>
                <w:lang w:eastAsia="zh-CN"/>
              </w:rPr>
              <w:t>场级几何汇总（质心</w:t>
            </w:r>
            <w:r>
              <w:rPr>
                <w:rFonts w:ascii="Times New Roman" w:eastAsia="宋体" w:hAnsi="Times New Roman"/>
                <w:sz w:val="15"/>
                <w:lang w:eastAsia="zh-CN"/>
              </w:rPr>
              <w:t>/</w:t>
            </w:r>
            <w:r>
              <w:rPr>
                <w:rFonts w:ascii="Times New Roman" w:eastAsia="宋体" w:hAnsi="Times New Roman"/>
                <w:sz w:val="15"/>
                <w:lang w:eastAsia="zh-CN"/>
              </w:rPr>
              <w:t>主轴</w:t>
            </w:r>
            <w:r>
              <w:rPr>
                <w:rFonts w:ascii="Times New Roman" w:eastAsia="宋体" w:hAnsi="Times New Roman"/>
                <w:sz w:val="15"/>
                <w:lang w:eastAsia="zh-CN"/>
              </w:rPr>
              <w:t>/</w:t>
            </w:r>
            <w:r>
              <w:rPr>
                <w:rFonts w:ascii="Times New Roman" w:eastAsia="宋体" w:hAnsi="Times New Roman"/>
                <w:sz w:val="15"/>
                <w:lang w:eastAsia="zh-CN"/>
              </w:rPr>
              <w:t>簇团）</w:t>
            </w:r>
          </w:p>
        </w:tc>
        <w:tc>
          <w:tcPr>
            <w:tcW w:w="1020" w:type="dxa"/>
          </w:tcPr>
          <w:p w14:paraId="1BCA95C0" w14:textId="77777777" w:rsidR="00771108" w:rsidRDefault="00000000">
            <w:r>
              <w:rPr>
                <w:rFonts w:ascii="Times New Roman" w:eastAsia="宋体" w:hAnsi="Times New Roman"/>
                <w:sz w:val="15"/>
              </w:rPr>
              <w:t>75 kB</w:t>
            </w:r>
          </w:p>
        </w:tc>
        <w:tc>
          <w:tcPr>
            <w:tcW w:w="2268" w:type="dxa"/>
          </w:tcPr>
          <w:p w14:paraId="45DFA504" w14:textId="77777777" w:rsidR="00771108" w:rsidRDefault="00000000">
            <w:r>
              <w:rPr>
                <w:rFonts w:ascii="Times New Roman" w:eastAsia="宋体" w:hAnsi="Times New Roman"/>
                <w:sz w:val="15"/>
              </w:rPr>
              <w:t>37ef4d20c648ed4547390a605fe5c6ca5b7bdf4a2e33f4599a44c207e223088b</w:t>
            </w:r>
          </w:p>
        </w:tc>
      </w:tr>
      <w:tr w:rsidR="00771108" w14:paraId="4338C673" w14:textId="77777777" w:rsidTr="00FB599C">
        <w:tc>
          <w:tcPr>
            <w:tcW w:w="3175" w:type="dxa"/>
          </w:tcPr>
          <w:p w14:paraId="022306AC" w14:textId="77777777" w:rsidR="00771108" w:rsidRDefault="00000000">
            <w:r>
              <w:rPr>
                <w:rFonts w:ascii="Times New Roman" w:eastAsia="宋体" w:hAnsi="Times New Roman"/>
                <w:sz w:val="15"/>
              </w:rPr>
              <w:t>data/task0/iea_10MW.yaml</w:t>
            </w:r>
          </w:p>
        </w:tc>
        <w:tc>
          <w:tcPr>
            <w:tcW w:w="2608" w:type="dxa"/>
          </w:tcPr>
          <w:p w14:paraId="14C3ABEF" w14:textId="77777777" w:rsidR="00771108" w:rsidRDefault="00000000">
            <w:r>
              <w:rPr>
                <w:rFonts w:ascii="Times New Roman" w:eastAsia="宋体" w:hAnsi="Times New Roman"/>
                <w:sz w:val="15"/>
              </w:rPr>
              <w:t xml:space="preserve">IEA 10 MW </w:t>
            </w:r>
            <w:r>
              <w:rPr>
                <w:rFonts w:ascii="Times New Roman" w:eastAsia="宋体" w:hAnsi="Times New Roman"/>
                <w:sz w:val="15"/>
              </w:rPr>
              <w:t>参考机组（</w:t>
            </w:r>
            <w:r>
              <w:rPr>
                <w:rFonts w:ascii="Times New Roman" w:eastAsia="宋体" w:hAnsi="Times New Roman"/>
                <w:sz w:val="15"/>
              </w:rPr>
              <w:t>D = 198 m</w:t>
            </w:r>
            <w:r>
              <w:rPr>
                <w:rFonts w:ascii="Times New Roman" w:eastAsia="宋体" w:hAnsi="Times New Roman"/>
                <w:sz w:val="15"/>
              </w:rPr>
              <w:t>）</w:t>
            </w:r>
          </w:p>
        </w:tc>
        <w:tc>
          <w:tcPr>
            <w:tcW w:w="1020" w:type="dxa"/>
          </w:tcPr>
          <w:p w14:paraId="31A7B330" w14:textId="77777777" w:rsidR="00771108" w:rsidRDefault="00000000">
            <w:r>
              <w:rPr>
                <w:rFonts w:ascii="Times New Roman" w:eastAsia="宋体" w:hAnsi="Times New Roman"/>
                <w:sz w:val="15"/>
              </w:rPr>
              <w:t>2 kB</w:t>
            </w:r>
          </w:p>
        </w:tc>
        <w:tc>
          <w:tcPr>
            <w:tcW w:w="2268" w:type="dxa"/>
          </w:tcPr>
          <w:p w14:paraId="09920E3C" w14:textId="77777777" w:rsidR="00771108" w:rsidRDefault="00000000">
            <w:r>
              <w:rPr>
                <w:rFonts w:ascii="Times New Roman" w:eastAsia="宋体" w:hAnsi="Times New Roman"/>
                <w:sz w:val="15"/>
              </w:rPr>
              <w:t>a21827f3b9da74c5b80dfa6c4fbbafd876b048d8fa9ec64f8c75bd57f4ed34cf</w:t>
            </w:r>
          </w:p>
        </w:tc>
      </w:tr>
      <w:tr w:rsidR="00771108" w14:paraId="42FFCC9F" w14:textId="77777777" w:rsidTr="00FB599C">
        <w:tc>
          <w:tcPr>
            <w:tcW w:w="3175" w:type="dxa"/>
          </w:tcPr>
          <w:p w14:paraId="7421FB85" w14:textId="77777777" w:rsidR="00771108" w:rsidRDefault="00000000">
            <w:r>
              <w:rPr>
                <w:rFonts w:ascii="Times New Roman" w:eastAsia="宋体" w:hAnsi="Times New Roman"/>
                <w:sz w:val="15"/>
              </w:rPr>
              <w:t>补算</w:t>
            </w:r>
            <w:r>
              <w:rPr>
                <w:rFonts w:ascii="Times New Roman" w:eastAsia="宋体" w:hAnsi="Times New Roman"/>
                <w:sz w:val="15"/>
              </w:rPr>
              <w:t>/output/wp1_geometry_frozen.csv</w:t>
            </w:r>
          </w:p>
        </w:tc>
        <w:tc>
          <w:tcPr>
            <w:tcW w:w="2608" w:type="dxa"/>
          </w:tcPr>
          <w:p w14:paraId="56BB2409" w14:textId="77777777" w:rsidR="00771108" w:rsidRDefault="00000000">
            <w:pPr>
              <w:rPr>
                <w:lang w:eastAsia="zh-CN"/>
              </w:rPr>
            </w:pPr>
            <w:r>
              <w:rPr>
                <w:rFonts w:ascii="Times New Roman" w:eastAsia="宋体" w:hAnsi="Times New Roman"/>
                <w:sz w:val="15"/>
                <w:lang w:eastAsia="zh-CN"/>
              </w:rPr>
              <w:t>冻结几何指标（间距</w:t>
            </w:r>
            <w:r>
              <w:rPr>
                <w:rFonts w:ascii="Times New Roman" w:eastAsia="宋体" w:hAnsi="Times New Roman"/>
                <w:sz w:val="15"/>
                <w:lang w:eastAsia="zh-CN"/>
              </w:rPr>
              <w:t xml:space="preserve"> S </w:t>
            </w:r>
            <w:r>
              <w:rPr>
                <w:rFonts w:ascii="Times New Roman" w:eastAsia="宋体" w:hAnsi="Times New Roman"/>
                <w:sz w:val="15"/>
                <w:lang w:eastAsia="zh-CN"/>
              </w:rPr>
              <w:t>等）</w:t>
            </w:r>
          </w:p>
        </w:tc>
        <w:tc>
          <w:tcPr>
            <w:tcW w:w="1020" w:type="dxa"/>
          </w:tcPr>
          <w:p w14:paraId="64625DE3" w14:textId="77777777" w:rsidR="00771108" w:rsidRDefault="00000000">
            <w:r>
              <w:rPr>
                <w:rFonts w:ascii="Times New Roman" w:eastAsia="宋体" w:hAnsi="Times New Roman"/>
                <w:sz w:val="15"/>
              </w:rPr>
              <w:t>19 kB</w:t>
            </w:r>
          </w:p>
        </w:tc>
        <w:tc>
          <w:tcPr>
            <w:tcW w:w="2268" w:type="dxa"/>
          </w:tcPr>
          <w:p w14:paraId="2CB8A788" w14:textId="77777777" w:rsidR="00771108" w:rsidRDefault="00000000">
            <w:r>
              <w:rPr>
                <w:rFonts w:ascii="Times New Roman" w:eastAsia="宋体" w:hAnsi="Times New Roman"/>
                <w:sz w:val="15"/>
              </w:rPr>
              <w:t>7e02d7fb4907c9ab5f9f48b65c005315875828a071eab2dfe3ff67d83cd4b23c</w:t>
            </w:r>
          </w:p>
        </w:tc>
      </w:tr>
      <w:tr w:rsidR="00771108" w14:paraId="168EFF54" w14:textId="77777777" w:rsidTr="00FB599C">
        <w:tc>
          <w:tcPr>
            <w:tcW w:w="3175" w:type="dxa"/>
          </w:tcPr>
          <w:p w14:paraId="6A59BCC9" w14:textId="77777777" w:rsidR="00771108" w:rsidRDefault="00000000">
            <w:r>
              <w:rPr>
                <w:rFonts w:ascii="Times New Roman" w:eastAsia="宋体" w:hAnsi="Times New Roman"/>
                <w:sz w:val="15"/>
              </w:rPr>
              <w:t>补算</w:t>
            </w:r>
            <w:r>
              <w:rPr>
                <w:rFonts w:ascii="Times New Roman" w:eastAsia="宋体" w:hAnsi="Times New Roman"/>
                <w:sz w:val="15"/>
              </w:rPr>
              <w:t>/output/wp2c_paradigm_layouts.csv</w:t>
            </w:r>
          </w:p>
        </w:tc>
        <w:tc>
          <w:tcPr>
            <w:tcW w:w="2608" w:type="dxa"/>
          </w:tcPr>
          <w:p w14:paraId="0FAC60BC" w14:textId="77777777" w:rsidR="00771108" w:rsidRDefault="00000000">
            <w:r>
              <w:rPr>
                <w:rFonts w:ascii="Times New Roman" w:eastAsia="宋体" w:hAnsi="Times New Roman"/>
                <w:sz w:val="15"/>
              </w:rPr>
              <w:t>六范式</w:t>
            </w:r>
            <w:r>
              <w:rPr>
                <w:rFonts w:ascii="Times New Roman" w:eastAsia="宋体" w:hAnsi="Times New Roman"/>
                <w:sz w:val="15"/>
              </w:rPr>
              <w:t xml:space="preserve"> 64 </w:t>
            </w:r>
            <w:r>
              <w:rPr>
                <w:rFonts w:ascii="Times New Roman" w:eastAsia="宋体" w:hAnsi="Times New Roman"/>
                <w:sz w:val="15"/>
              </w:rPr>
              <w:t>机位模板排布</w:t>
            </w:r>
          </w:p>
        </w:tc>
        <w:tc>
          <w:tcPr>
            <w:tcW w:w="1020" w:type="dxa"/>
          </w:tcPr>
          <w:p w14:paraId="6307CD7C" w14:textId="77777777" w:rsidR="00771108" w:rsidRDefault="00000000">
            <w:r>
              <w:rPr>
                <w:rFonts w:ascii="Times New Roman" w:eastAsia="宋体" w:hAnsi="Times New Roman"/>
                <w:sz w:val="15"/>
              </w:rPr>
              <w:t>9 kB</w:t>
            </w:r>
          </w:p>
        </w:tc>
        <w:tc>
          <w:tcPr>
            <w:tcW w:w="2268" w:type="dxa"/>
          </w:tcPr>
          <w:p w14:paraId="3D62E8EF" w14:textId="77777777" w:rsidR="00771108" w:rsidRDefault="00000000">
            <w:r>
              <w:rPr>
                <w:rFonts w:ascii="Times New Roman" w:eastAsia="宋体" w:hAnsi="Times New Roman"/>
                <w:sz w:val="15"/>
              </w:rPr>
              <w:t>e7cb55c303a921c983d5b0ac9c4246aea1b4845c3efe4dbdf499549273272d60</w:t>
            </w:r>
          </w:p>
        </w:tc>
      </w:tr>
      <w:tr w:rsidR="00771108" w14:paraId="1EF59F94" w14:textId="77777777" w:rsidTr="00FB599C">
        <w:tc>
          <w:tcPr>
            <w:tcW w:w="3175" w:type="dxa"/>
          </w:tcPr>
          <w:p w14:paraId="06E5FF94" w14:textId="77777777" w:rsidR="00771108" w:rsidRDefault="00000000">
            <w:r>
              <w:rPr>
                <w:rFonts w:ascii="Times New Roman" w:eastAsia="宋体" w:hAnsi="Times New Roman"/>
                <w:sz w:val="15"/>
              </w:rPr>
              <w:t>补算</w:t>
            </w:r>
            <w:r>
              <w:rPr>
                <w:rFonts w:ascii="Times New Roman" w:eastAsia="宋体" w:hAnsi="Times New Roman"/>
                <w:sz w:val="15"/>
              </w:rPr>
              <w:t>/output/wp3_climate_joint.npz</w:t>
            </w:r>
          </w:p>
        </w:tc>
        <w:tc>
          <w:tcPr>
            <w:tcW w:w="2608" w:type="dxa"/>
          </w:tcPr>
          <w:p w14:paraId="408A7DDF" w14:textId="77777777" w:rsidR="00771108" w:rsidRDefault="00000000">
            <w:pPr>
              <w:rPr>
                <w:lang w:eastAsia="zh-CN"/>
              </w:rPr>
            </w:pPr>
            <w:r>
              <w:rPr>
                <w:rFonts w:ascii="Times New Roman" w:eastAsia="宋体" w:hAnsi="Times New Roman"/>
                <w:sz w:val="15"/>
                <w:lang w:eastAsia="zh-CN"/>
              </w:rPr>
              <w:t xml:space="preserve">ERA5 </w:t>
            </w:r>
            <w:r>
              <w:rPr>
                <w:rFonts w:ascii="Times New Roman" w:eastAsia="宋体" w:hAnsi="Times New Roman"/>
                <w:sz w:val="15"/>
                <w:lang w:eastAsia="zh-CN"/>
              </w:rPr>
              <w:t>场级风速</w:t>
            </w:r>
            <w:r>
              <w:rPr>
                <w:rFonts w:ascii="Times New Roman" w:eastAsia="宋体" w:hAnsi="Times New Roman"/>
                <w:sz w:val="15"/>
                <w:lang w:eastAsia="zh-CN"/>
              </w:rPr>
              <w:t>—</w:t>
            </w:r>
            <w:r>
              <w:rPr>
                <w:rFonts w:ascii="Times New Roman" w:eastAsia="宋体" w:hAnsi="Times New Roman"/>
                <w:sz w:val="15"/>
                <w:lang w:eastAsia="zh-CN"/>
              </w:rPr>
              <w:t>风向联合分布</w:t>
            </w:r>
          </w:p>
        </w:tc>
        <w:tc>
          <w:tcPr>
            <w:tcW w:w="1020" w:type="dxa"/>
          </w:tcPr>
          <w:p w14:paraId="1C0BBB31" w14:textId="77777777" w:rsidR="00771108" w:rsidRDefault="00000000">
            <w:r>
              <w:rPr>
                <w:rFonts w:ascii="Times New Roman" w:eastAsia="宋体" w:hAnsi="Times New Roman"/>
                <w:sz w:val="15"/>
              </w:rPr>
              <w:t>2.0 MB</w:t>
            </w:r>
          </w:p>
        </w:tc>
        <w:tc>
          <w:tcPr>
            <w:tcW w:w="2268" w:type="dxa"/>
          </w:tcPr>
          <w:p w14:paraId="0918FEDA" w14:textId="77777777" w:rsidR="00771108" w:rsidRDefault="00000000">
            <w:r>
              <w:rPr>
                <w:rFonts w:ascii="Times New Roman" w:eastAsia="宋体" w:hAnsi="Times New Roman"/>
                <w:sz w:val="15"/>
              </w:rPr>
              <w:t>b67c408966edfaef71a6e3e380d717c08278c205d6dc036bddc0251e7266b59b</w:t>
            </w:r>
          </w:p>
        </w:tc>
      </w:tr>
      <w:tr w:rsidR="00771108" w14:paraId="4971F29A" w14:textId="77777777" w:rsidTr="00FB599C">
        <w:tc>
          <w:tcPr>
            <w:tcW w:w="3175" w:type="dxa"/>
          </w:tcPr>
          <w:p w14:paraId="4FF7B4F3" w14:textId="77777777" w:rsidR="00771108" w:rsidRDefault="00000000">
            <w:r>
              <w:rPr>
                <w:rFonts w:ascii="Times New Roman" w:eastAsia="宋体" w:hAnsi="Times New Roman"/>
                <w:sz w:val="15"/>
              </w:rPr>
              <w:t>补算</w:t>
            </w:r>
            <w:r>
              <w:rPr>
                <w:rFonts w:ascii="Times New Roman" w:eastAsia="宋体" w:hAnsi="Times New Roman"/>
                <w:sz w:val="15"/>
              </w:rPr>
              <w:t>/output/wp4c_wake_lookup.npz</w:t>
            </w:r>
          </w:p>
        </w:tc>
        <w:tc>
          <w:tcPr>
            <w:tcW w:w="2608" w:type="dxa"/>
          </w:tcPr>
          <w:p w14:paraId="6CE5B35A" w14:textId="77777777" w:rsidR="00771108" w:rsidRDefault="00000000">
            <w:pPr>
              <w:rPr>
                <w:lang w:eastAsia="zh-CN"/>
              </w:rPr>
            </w:pPr>
            <w:r>
              <w:rPr>
                <w:rFonts w:ascii="Times New Roman" w:eastAsia="宋体" w:hAnsi="Times New Roman"/>
                <w:sz w:val="15"/>
                <w:lang w:eastAsia="zh-CN"/>
              </w:rPr>
              <w:t>方向</w:t>
            </w:r>
            <w:r>
              <w:rPr>
                <w:rFonts w:ascii="Times New Roman" w:eastAsia="宋体" w:hAnsi="Times New Roman"/>
                <w:sz w:val="15"/>
                <w:lang w:eastAsia="zh-CN"/>
              </w:rPr>
              <w:t>—</w:t>
            </w:r>
            <w:r>
              <w:rPr>
                <w:rFonts w:ascii="Times New Roman" w:eastAsia="宋体" w:hAnsi="Times New Roman"/>
                <w:sz w:val="15"/>
                <w:lang w:eastAsia="zh-CN"/>
              </w:rPr>
              <w:t>风速分箱尾流预计算查表</w:t>
            </w:r>
          </w:p>
        </w:tc>
        <w:tc>
          <w:tcPr>
            <w:tcW w:w="1020" w:type="dxa"/>
          </w:tcPr>
          <w:p w14:paraId="431E852C" w14:textId="77777777" w:rsidR="00771108" w:rsidRDefault="00000000">
            <w:r>
              <w:rPr>
                <w:rFonts w:ascii="Times New Roman" w:eastAsia="宋体" w:hAnsi="Times New Roman"/>
                <w:sz w:val="15"/>
              </w:rPr>
              <w:t>66 kB</w:t>
            </w:r>
          </w:p>
        </w:tc>
        <w:tc>
          <w:tcPr>
            <w:tcW w:w="2268" w:type="dxa"/>
          </w:tcPr>
          <w:p w14:paraId="04E7BE08" w14:textId="77777777" w:rsidR="00771108" w:rsidRDefault="00000000">
            <w:r>
              <w:rPr>
                <w:rFonts w:ascii="Times New Roman" w:eastAsia="宋体" w:hAnsi="Times New Roman"/>
                <w:sz w:val="15"/>
              </w:rPr>
              <w:t>129a59e6726756d07737accca7d63c8212567435ca8f51917fbb2d18c96ede44</w:t>
            </w:r>
          </w:p>
        </w:tc>
      </w:tr>
      <w:tr w:rsidR="00771108" w14:paraId="0B2F74F8" w14:textId="77777777" w:rsidTr="00FB599C">
        <w:tc>
          <w:tcPr>
            <w:tcW w:w="3175" w:type="dxa"/>
          </w:tcPr>
          <w:p w14:paraId="3374D28A" w14:textId="77777777" w:rsidR="00771108" w:rsidRDefault="00000000">
            <w:r>
              <w:rPr>
                <w:rFonts w:ascii="Times New Roman" w:eastAsia="宋体" w:hAnsi="Times New Roman"/>
                <w:sz w:val="15"/>
              </w:rPr>
              <w:t>补算</w:t>
            </w:r>
            <w:r>
              <w:rPr>
                <w:rFonts w:ascii="Times New Roman" w:eastAsia="宋体" w:hAnsi="Times New Roman"/>
                <w:sz w:val="15"/>
              </w:rPr>
              <w:t>/output/wp7a_real_curves.npz</w:t>
            </w:r>
          </w:p>
        </w:tc>
        <w:tc>
          <w:tcPr>
            <w:tcW w:w="2608" w:type="dxa"/>
          </w:tcPr>
          <w:p w14:paraId="23BDD4BF" w14:textId="77777777" w:rsidR="00771108" w:rsidRDefault="00000000">
            <w:pPr>
              <w:rPr>
                <w:lang w:eastAsia="zh-CN"/>
              </w:rPr>
            </w:pPr>
            <w:r>
              <w:rPr>
                <w:rFonts w:ascii="Times New Roman" w:eastAsia="宋体" w:hAnsi="Times New Roman"/>
                <w:sz w:val="15"/>
                <w:lang w:eastAsia="zh-CN"/>
              </w:rPr>
              <w:t>场级方向响应曲线（</w:t>
            </w:r>
            <w:r>
              <w:rPr>
                <w:rFonts w:ascii="Times New Roman" w:eastAsia="宋体" w:hAnsi="Times New Roman"/>
                <w:sz w:val="15"/>
                <w:lang w:eastAsia="zh-CN"/>
              </w:rPr>
              <w:t>A</w:t>
            </w:r>
            <w:r>
              <w:rPr>
                <w:rFonts w:ascii="Times New Roman" w:eastAsia="宋体" w:hAnsi="Times New Roman"/>
                <w:sz w:val="15"/>
                <w:lang w:eastAsia="zh-CN"/>
              </w:rPr>
              <w:t>、</w:t>
            </w:r>
            <w:r>
              <w:rPr>
                <w:rFonts w:ascii="Times New Roman" w:eastAsia="宋体" w:hAnsi="Times New Roman"/>
                <w:sz w:val="15"/>
              </w:rPr>
              <w:t>θ</w:t>
            </w:r>
            <w:r>
              <w:rPr>
                <w:rFonts w:ascii="Times New Roman" w:eastAsia="宋体" w:hAnsi="Times New Roman"/>
                <w:sz w:val="15"/>
                <w:lang w:eastAsia="zh-CN"/>
              </w:rPr>
              <w:t>*</w:t>
            </w:r>
            <w:r>
              <w:rPr>
                <w:rFonts w:ascii="Times New Roman" w:eastAsia="宋体" w:hAnsi="Times New Roman"/>
                <w:sz w:val="15"/>
                <w:lang w:eastAsia="zh-CN"/>
              </w:rPr>
              <w:t>、</w:t>
            </w:r>
            <w:proofErr w:type="spellStart"/>
            <w:r>
              <w:rPr>
                <w:rFonts w:ascii="Times New Roman" w:eastAsia="宋体" w:hAnsi="Times New Roman"/>
                <w:sz w:val="15"/>
                <w:lang w:eastAsia="zh-CN"/>
              </w:rPr>
              <w:t>E_y</w:t>
            </w:r>
            <w:proofErr w:type="spellEnd"/>
            <w:r>
              <w:rPr>
                <w:rFonts w:ascii="Times New Roman" w:eastAsia="宋体" w:hAnsi="Times New Roman"/>
                <w:sz w:val="15"/>
                <w:lang w:eastAsia="zh-CN"/>
              </w:rPr>
              <w:t>）</w:t>
            </w:r>
          </w:p>
        </w:tc>
        <w:tc>
          <w:tcPr>
            <w:tcW w:w="1020" w:type="dxa"/>
          </w:tcPr>
          <w:p w14:paraId="44976A58" w14:textId="77777777" w:rsidR="00771108" w:rsidRDefault="00000000">
            <w:r>
              <w:rPr>
                <w:rFonts w:ascii="Times New Roman" w:eastAsia="宋体" w:hAnsi="Times New Roman"/>
                <w:sz w:val="15"/>
              </w:rPr>
              <w:t>1.1 MB</w:t>
            </w:r>
          </w:p>
        </w:tc>
        <w:tc>
          <w:tcPr>
            <w:tcW w:w="2268" w:type="dxa"/>
          </w:tcPr>
          <w:p w14:paraId="7FD78C54" w14:textId="77777777" w:rsidR="00771108" w:rsidRDefault="00000000">
            <w:r>
              <w:rPr>
                <w:rFonts w:ascii="Times New Roman" w:eastAsia="宋体" w:hAnsi="Times New Roman"/>
                <w:sz w:val="15"/>
              </w:rPr>
              <w:t>61ce02522bfd78dbce9569fca88e1ea86350ea9df482b2be9fd4194f88714e3c</w:t>
            </w:r>
          </w:p>
        </w:tc>
      </w:tr>
      <w:tr w:rsidR="00771108" w14:paraId="4434F7E9" w14:textId="77777777" w:rsidTr="00FB599C">
        <w:tc>
          <w:tcPr>
            <w:tcW w:w="3175" w:type="dxa"/>
          </w:tcPr>
          <w:p w14:paraId="36A70AB6" w14:textId="77777777" w:rsidR="00771108" w:rsidRDefault="00000000">
            <w:r>
              <w:rPr>
                <w:rFonts w:ascii="Times New Roman" w:eastAsia="宋体" w:hAnsi="Times New Roman"/>
                <w:sz w:val="15"/>
              </w:rPr>
              <w:t>补算</w:t>
            </w:r>
            <w:r>
              <w:rPr>
                <w:rFonts w:ascii="Times New Roman" w:eastAsia="宋体" w:hAnsi="Times New Roman"/>
                <w:sz w:val="15"/>
              </w:rPr>
              <w:t>/output/wp9c_farm_metrics.csv</w:t>
            </w:r>
          </w:p>
        </w:tc>
        <w:tc>
          <w:tcPr>
            <w:tcW w:w="2608" w:type="dxa"/>
          </w:tcPr>
          <w:p w14:paraId="4152BFEF" w14:textId="77777777" w:rsidR="00771108" w:rsidRDefault="00000000">
            <w:r>
              <w:rPr>
                <w:rFonts w:ascii="Times New Roman" w:eastAsia="宋体" w:hAnsi="Times New Roman"/>
                <w:sz w:val="15"/>
              </w:rPr>
              <w:t>场级诊断指标（</w:t>
            </w:r>
            <w:r>
              <w:rPr>
                <w:rFonts w:ascii="Times New Roman" w:eastAsia="宋体" w:hAnsi="Times New Roman"/>
                <w:sz w:val="15"/>
              </w:rPr>
              <w:t>R1/R2/S/A_real</w:t>
            </w:r>
            <w:r>
              <w:rPr>
                <w:rFonts w:ascii="Times New Roman" w:eastAsia="宋体" w:hAnsi="Times New Roman"/>
                <w:sz w:val="15"/>
              </w:rPr>
              <w:t>）</w:t>
            </w:r>
          </w:p>
        </w:tc>
        <w:tc>
          <w:tcPr>
            <w:tcW w:w="1020" w:type="dxa"/>
          </w:tcPr>
          <w:p w14:paraId="1E9A092B" w14:textId="77777777" w:rsidR="00771108" w:rsidRDefault="00000000">
            <w:r>
              <w:rPr>
                <w:rFonts w:ascii="Times New Roman" w:eastAsia="宋体" w:hAnsi="Times New Roman"/>
                <w:sz w:val="15"/>
              </w:rPr>
              <w:t>46 kB</w:t>
            </w:r>
          </w:p>
        </w:tc>
        <w:tc>
          <w:tcPr>
            <w:tcW w:w="2268" w:type="dxa"/>
          </w:tcPr>
          <w:p w14:paraId="165E8C31" w14:textId="77777777" w:rsidR="00771108" w:rsidRDefault="00000000">
            <w:r>
              <w:rPr>
                <w:rFonts w:ascii="Times New Roman" w:eastAsia="宋体" w:hAnsi="Times New Roman"/>
                <w:sz w:val="15"/>
              </w:rPr>
              <w:t>0b73f4da71314f5da5d6b09143d97c136e72fea851214381b19381893815fc3b</w:t>
            </w:r>
          </w:p>
        </w:tc>
      </w:tr>
      <w:tr w:rsidR="00771108" w14:paraId="5E1E3AF7" w14:textId="77777777" w:rsidTr="00FB599C">
        <w:tc>
          <w:tcPr>
            <w:tcW w:w="3175" w:type="dxa"/>
          </w:tcPr>
          <w:p w14:paraId="3F1783C1" w14:textId="77777777" w:rsidR="00771108" w:rsidRDefault="00000000">
            <w:r>
              <w:rPr>
                <w:rFonts w:ascii="Times New Roman" w:eastAsia="宋体" w:hAnsi="Times New Roman"/>
                <w:sz w:val="15"/>
              </w:rPr>
              <w:t>补算</w:t>
            </w:r>
            <w:r>
              <w:rPr>
                <w:rFonts w:ascii="Times New Roman" w:eastAsia="宋体" w:hAnsi="Times New Roman"/>
                <w:sz w:val="15"/>
              </w:rPr>
              <w:t>/output/orientation_gain.csv</w:t>
            </w:r>
          </w:p>
        </w:tc>
        <w:tc>
          <w:tcPr>
            <w:tcW w:w="2608" w:type="dxa"/>
          </w:tcPr>
          <w:p w14:paraId="0426625A" w14:textId="77777777" w:rsidR="00771108" w:rsidRDefault="00000000">
            <w:pPr>
              <w:rPr>
                <w:lang w:eastAsia="zh-CN"/>
              </w:rPr>
            </w:pPr>
            <w:r>
              <w:rPr>
                <w:rFonts w:ascii="Times New Roman" w:eastAsia="宋体" w:hAnsi="Times New Roman"/>
                <w:sz w:val="15"/>
                <w:lang w:eastAsia="zh-CN"/>
              </w:rPr>
              <w:t>逐场</w:t>
            </w:r>
            <w:r>
              <w:rPr>
                <w:rFonts w:ascii="Times New Roman" w:eastAsia="宋体" w:hAnsi="Times New Roman"/>
                <w:sz w:val="15"/>
                <w:lang w:eastAsia="zh-CN"/>
              </w:rPr>
              <w:t>—</w:t>
            </w:r>
            <w:r>
              <w:rPr>
                <w:rFonts w:ascii="Times New Roman" w:eastAsia="宋体" w:hAnsi="Times New Roman"/>
                <w:sz w:val="15"/>
                <w:lang w:eastAsia="zh-CN"/>
              </w:rPr>
              <w:t>年再定向增益（越线判据输入）</w:t>
            </w:r>
          </w:p>
        </w:tc>
        <w:tc>
          <w:tcPr>
            <w:tcW w:w="1020" w:type="dxa"/>
          </w:tcPr>
          <w:p w14:paraId="4F97C500" w14:textId="77777777" w:rsidR="00771108" w:rsidRDefault="00000000">
            <w:r>
              <w:rPr>
                <w:rFonts w:ascii="Times New Roman" w:eastAsia="宋体" w:hAnsi="Times New Roman"/>
                <w:sz w:val="15"/>
              </w:rPr>
              <w:t>30 kB</w:t>
            </w:r>
          </w:p>
        </w:tc>
        <w:tc>
          <w:tcPr>
            <w:tcW w:w="2268" w:type="dxa"/>
          </w:tcPr>
          <w:p w14:paraId="0C6D7495" w14:textId="77777777" w:rsidR="00771108" w:rsidRDefault="00000000">
            <w:r>
              <w:rPr>
                <w:rFonts w:ascii="Times New Roman" w:eastAsia="宋体" w:hAnsi="Times New Roman"/>
                <w:sz w:val="15"/>
              </w:rPr>
              <w:t>5ba43766f774d98b8ebb853e4d33525578c77d47ff86f89d75f8d1287596b1a4</w:t>
            </w:r>
          </w:p>
        </w:tc>
      </w:tr>
      <w:tr w:rsidR="00771108" w14:paraId="1F8DBB53" w14:textId="77777777" w:rsidTr="00FB599C">
        <w:tc>
          <w:tcPr>
            <w:tcW w:w="3175" w:type="dxa"/>
          </w:tcPr>
          <w:p w14:paraId="48C8F078" w14:textId="77777777" w:rsidR="00771108" w:rsidRDefault="00000000">
            <w:r>
              <w:rPr>
                <w:rFonts w:ascii="Times New Roman" w:eastAsia="宋体" w:hAnsi="Times New Roman"/>
                <w:sz w:val="15"/>
              </w:rPr>
              <w:t>四场景风速风向分解贡献</w:t>
            </w:r>
            <w:r>
              <w:rPr>
                <w:rFonts w:ascii="Times New Roman" w:eastAsia="宋体" w:hAnsi="Times New Roman"/>
                <w:sz w:val="15"/>
              </w:rPr>
              <w:t>/output/four_scenario_farm_summary_AUTHORITATIVE.csv</w:t>
            </w:r>
          </w:p>
        </w:tc>
        <w:tc>
          <w:tcPr>
            <w:tcW w:w="2608" w:type="dxa"/>
          </w:tcPr>
          <w:p w14:paraId="5FBE0428" w14:textId="77777777" w:rsidR="00771108" w:rsidRDefault="00000000">
            <w:r>
              <w:rPr>
                <w:rFonts w:ascii="Times New Roman" w:eastAsia="宋体" w:hAnsi="Times New Roman"/>
                <w:sz w:val="15"/>
              </w:rPr>
              <w:t>二因素</w:t>
            </w:r>
            <w:r>
              <w:rPr>
                <w:rFonts w:ascii="Times New Roman" w:eastAsia="宋体" w:hAnsi="Times New Roman"/>
                <w:sz w:val="15"/>
              </w:rPr>
              <w:t xml:space="preserve"> Shapley </w:t>
            </w:r>
            <w:r>
              <w:rPr>
                <w:rFonts w:ascii="Times New Roman" w:eastAsia="宋体" w:hAnsi="Times New Roman"/>
                <w:sz w:val="15"/>
              </w:rPr>
              <w:t>分解（</w:t>
            </w:r>
            <w:r>
              <w:rPr>
                <w:rFonts w:ascii="Times New Roman" w:eastAsia="宋体" w:hAnsi="Times New Roman"/>
                <w:sz w:val="15"/>
              </w:rPr>
              <w:t xml:space="preserve">v6 </w:t>
            </w:r>
            <w:r>
              <w:rPr>
                <w:rFonts w:ascii="Times New Roman" w:eastAsia="宋体" w:hAnsi="Times New Roman"/>
                <w:sz w:val="15"/>
              </w:rPr>
              <w:t>权威口径，</w:t>
            </w:r>
            <w:r>
              <w:rPr>
                <w:rFonts w:ascii="Times New Roman" w:eastAsia="宋体" w:hAnsi="Times New Roman"/>
                <w:sz w:val="15"/>
              </w:rPr>
              <w:t xml:space="preserve">P0-1 </w:t>
            </w:r>
            <w:r>
              <w:rPr>
                <w:rFonts w:ascii="Times New Roman" w:eastAsia="宋体" w:hAnsi="Times New Roman"/>
                <w:sz w:val="15"/>
              </w:rPr>
              <w:t>裁决）</w:t>
            </w:r>
          </w:p>
        </w:tc>
        <w:tc>
          <w:tcPr>
            <w:tcW w:w="1020" w:type="dxa"/>
          </w:tcPr>
          <w:p w14:paraId="17B26733" w14:textId="77777777" w:rsidR="00771108" w:rsidRDefault="00000000">
            <w:r>
              <w:rPr>
                <w:rFonts w:ascii="Times New Roman" w:eastAsia="宋体" w:hAnsi="Times New Roman"/>
                <w:sz w:val="15"/>
              </w:rPr>
              <w:t>33 kB</w:t>
            </w:r>
          </w:p>
        </w:tc>
        <w:tc>
          <w:tcPr>
            <w:tcW w:w="2268" w:type="dxa"/>
          </w:tcPr>
          <w:p w14:paraId="322DBBE3" w14:textId="77777777" w:rsidR="00771108" w:rsidRDefault="00000000">
            <w:r>
              <w:rPr>
                <w:rFonts w:ascii="Times New Roman" w:eastAsia="宋体" w:hAnsi="Times New Roman"/>
                <w:sz w:val="15"/>
              </w:rPr>
              <w:t>cd29ee90f41ab36aa368a58565238e645ce8e83eb038ba018fac3af6381c8d4c</w:t>
            </w:r>
          </w:p>
        </w:tc>
      </w:tr>
      <w:tr w:rsidR="00771108" w14:paraId="2F8D94AC" w14:textId="77777777" w:rsidTr="00FB599C">
        <w:tc>
          <w:tcPr>
            <w:tcW w:w="3175" w:type="dxa"/>
          </w:tcPr>
          <w:p w14:paraId="1B581A0C" w14:textId="77777777" w:rsidR="00771108" w:rsidRDefault="00000000">
            <w:r>
              <w:rPr>
                <w:rFonts w:ascii="Times New Roman" w:eastAsia="宋体" w:hAnsi="Times New Roman"/>
                <w:sz w:val="15"/>
              </w:rPr>
              <w:t>补算</w:t>
            </w:r>
            <w:r>
              <w:rPr>
                <w:rFonts w:ascii="Times New Roman" w:eastAsia="宋体" w:hAnsi="Times New Roman"/>
                <w:sz w:val="15"/>
              </w:rPr>
              <w:t>/output/wp9g_windwindow_diagnosis.csv</w:t>
            </w:r>
          </w:p>
        </w:tc>
        <w:tc>
          <w:tcPr>
            <w:tcW w:w="2608" w:type="dxa"/>
          </w:tcPr>
          <w:p w14:paraId="1DEC0F5C" w14:textId="77777777" w:rsidR="00771108" w:rsidRDefault="00000000">
            <w:pPr>
              <w:rPr>
                <w:lang w:eastAsia="zh-CN"/>
              </w:rPr>
            </w:pPr>
            <w:r>
              <w:rPr>
                <w:rFonts w:ascii="Times New Roman" w:eastAsia="宋体" w:hAnsi="Times New Roman"/>
                <w:sz w:val="15"/>
                <w:lang w:eastAsia="zh-CN"/>
              </w:rPr>
              <w:t>逐场风速窗口机制分解（</w:t>
            </w:r>
            <w:r>
              <w:rPr>
                <w:rFonts w:ascii="Times New Roman" w:eastAsia="宋体" w:hAnsi="Times New Roman"/>
                <w:sz w:val="15"/>
                <w:lang w:eastAsia="zh-CN"/>
              </w:rPr>
              <w:t xml:space="preserve">6 </w:t>
            </w:r>
            <w:r>
              <w:rPr>
                <w:rFonts w:ascii="Times New Roman" w:eastAsia="宋体" w:hAnsi="Times New Roman"/>
                <w:sz w:val="15"/>
                <w:lang w:eastAsia="zh-CN"/>
              </w:rPr>
              <w:t>场含边缘场</w:t>
            </w:r>
            <w:r>
              <w:rPr>
                <w:rFonts w:ascii="Times New Roman" w:eastAsia="宋体" w:hAnsi="Times New Roman"/>
                <w:sz w:val="15"/>
                <w:lang w:eastAsia="zh-CN"/>
              </w:rPr>
              <w:t xml:space="preserve"> F160</w:t>
            </w:r>
            <w:r>
              <w:rPr>
                <w:rFonts w:ascii="Times New Roman" w:eastAsia="宋体" w:hAnsi="Times New Roman"/>
                <w:sz w:val="15"/>
                <w:lang w:eastAsia="zh-CN"/>
              </w:rPr>
              <w:t>）</w:t>
            </w:r>
          </w:p>
        </w:tc>
        <w:tc>
          <w:tcPr>
            <w:tcW w:w="1020" w:type="dxa"/>
          </w:tcPr>
          <w:p w14:paraId="0415FD77" w14:textId="77777777" w:rsidR="00771108" w:rsidRDefault="00000000">
            <w:r>
              <w:rPr>
                <w:rFonts w:ascii="Times New Roman" w:eastAsia="宋体" w:hAnsi="Times New Roman"/>
                <w:sz w:val="15"/>
              </w:rPr>
              <w:t>1 kB</w:t>
            </w:r>
          </w:p>
        </w:tc>
        <w:tc>
          <w:tcPr>
            <w:tcW w:w="2268" w:type="dxa"/>
          </w:tcPr>
          <w:p w14:paraId="5AA964D1" w14:textId="77777777" w:rsidR="00771108" w:rsidRDefault="00000000">
            <w:r>
              <w:rPr>
                <w:rFonts w:ascii="Times New Roman" w:eastAsia="宋体" w:hAnsi="Times New Roman"/>
                <w:sz w:val="15"/>
              </w:rPr>
              <w:t>ca4c651e3455c63fdf5ebf59dbd5781fe28515f72c45b6f5b22dc7c5432a25e9</w:t>
            </w:r>
          </w:p>
        </w:tc>
      </w:tr>
      <w:tr w:rsidR="00771108" w14:paraId="4FDCF83A" w14:textId="77777777" w:rsidTr="00FB599C">
        <w:tc>
          <w:tcPr>
            <w:tcW w:w="3175" w:type="dxa"/>
          </w:tcPr>
          <w:p w14:paraId="658D4FCB" w14:textId="77777777" w:rsidR="00771108" w:rsidRDefault="00000000">
            <w:r>
              <w:rPr>
                <w:rFonts w:ascii="Times New Roman" w:eastAsia="宋体" w:hAnsi="Times New Roman"/>
                <w:sz w:val="15"/>
              </w:rPr>
              <w:t>补算</w:t>
            </w:r>
            <w:r>
              <w:rPr>
                <w:rFonts w:ascii="Times New Roman" w:eastAsia="宋体" w:hAnsi="Times New Roman"/>
                <w:sz w:val="15"/>
              </w:rPr>
              <w:t>/output/wp7c_scenario_table.csv</w:t>
            </w:r>
          </w:p>
        </w:tc>
        <w:tc>
          <w:tcPr>
            <w:tcW w:w="2608" w:type="dxa"/>
          </w:tcPr>
          <w:p w14:paraId="793AF942" w14:textId="77777777" w:rsidR="00771108" w:rsidRDefault="00000000">
            <w:r>
              <w:rPr>
                <w:rFonts w:ascii="Times New Roman" w:eastAsia="宋体" w:hAnsi="Times New Roman"/>
                <w:sz w:val="15"/>
              </w:rPr>
              <w:t xml:space="preserve">S1/S2/S3 </w:t>
            </w:r>
            <w:r>
              <w:rPr>
                <w:rFonts w:ascii="Times New Roman" w:eastAsia="宋体" w:hAnsi="Times New Roman"/>
                <w:sz w:val="15"/>
              </w:rPr>
              <w:t>平行反事实（项目级）汇总</w:t>
            </w:r>
          </w:p>
        </w:tc>
        <w:tc>
          <w:tcPr>
            <w:tcW w:w="1020" w:type="dxa"/>
          </w:tcPr>
          <w:p w14:paraId="66794300" w14:textId="77777777" w:rsidR="00771108" w:rsidRDefault="00000000">
            <w:r>
              <w:rPr>
                <w:rFonts w:ascii="Times New Roman" w:eastAsia="宋体" w:hAnsi="Times New Roman"/>
                <w:sz w:val="15"/>
              </w:rPr>
              <w:t>94 kB</w:t>
            </w:r>
          </w:p>
        </w:tc>
        <w:tc>
          <w:tcPr>
            <w:tcW w:w="2268" w:type="dxa"/>
          </w:tcPr>
          <w:p w14:paraId="550C31BD" w14:textId="77777777" w:rsidR="00771108" w:rsidRDefault="00000000">
            <w:r>
              <w:rPr>
                <w:rFonts w:ascii="Times New Roman" w:eastAsia="宋体" w:hAnsi="Times New Roman"/>
                <w:sz w:val="15"/>
              </w:rPr>
              <w:t>f345255602fbc7ae10a8cfefe6d09d5d3e7813d6206fb1485e06a281a6e3ff48</w:t>
            </w:r>
          </w:p>
        </w:tc>
      </w:tr>
      <w:tr w:rsidR="00771108" w14:paraId="5A5E962C" w14:textId="77777777" w:rsidTr="00FB599C">
        <w:tc>
          <w:tcPr>
            <w:tcW w:w="3175" w:type="dxa"/>
          </w:tcPr>
          <w:p w14:paraId="6B2B975E" w14:textId="77777777" w:rsidR="00771108" w:rsidRDefault="00000000">
            <w:r>
              <w:rPr>
                <w:rFonts w:ascii="Times New Roman" w:eastAsia="宋体" w:hAnsi="Times New Roman"/>
                <w:sz w:val="15"/>
              </w:rPr>
              <w:t>补算</w:t>
            </w:r>
            <w:r>
              <w:rPr>
                <w:rFonts w:ascii="Times New Roman" w:eastAsia="宋体" w:hAnsi="Times New Roman"/>
                <w:sz w:val="15"/>
              </w:rPr>
              <w:t>/output/task1_corridor_grid.csv</w:t>
            </w:r>
          </w:p>
        </w:tc>
        <w:tc>
          <w:tcPr>
            <w:tcW w:w="2608" w:type="dxa"/>
          </w:tcPr>
          <w:p w14:paraId="025AEA3D" w14:textId="77777777" w:rsidR="00771108" w:rsidRDefault="00000000">
            <w:pPr>
              <w:rPr>
                <w:lang w:eastAsia="zh-CN"/>
              </w:rPr>
            </w:pPr>
            <w:r>
              <w:rPr>
                <w:rFonts w:ascii="Times New Roman" w:eastAsia="宋体" w:hAnsi="Times New Roman"/>
                <w:sz w:val="15"/>
                <w:lang w:eastAsia="zh-CN"/>
              </w:rPr>
              <w:t xml:space="preserve">1,446 </w:t>
            </w:r>
            <w:r>
              <w:rPr>
                <w:rFonts w:ascii="Times New Roman" w:eastAsia="宋体" w:hAnsi="Times New Roman"/>
                <w:sz w:val="15"/>
                <w:lang w:eastAsia="zh-CN"/>
              </w:rPr>
              <w:t>格点筛查表（走廊诊断）</w:t>
            </w:r>
          </w:p>
        </w:tc>
        <w:tc>
          <w:tcPr>
            <w:tcW w:w="1020" w:type="dxa"/>
          </w:tcPr>
          <w:p w14:paraId="74D8C7A6" w14:textId="77777777" w:rsidR="00771108" w:rsidRDefault="00000000">
            <w:r>
              <w:rPr>
                <w:rFonts w:ascii="Times New Roman" w:eastAsia="宋体" w:hAnsi="Times New Roman"/>
                <w:sz w:val="15"/>
              </w:rPr>
              <w:t>42 kB</w:t>
            </w:r>
          </w:p>
        </w:tc>
        <w:tc>
          <w:tcPr>
            <w:tcW w:w="2268" w:type="dxa"/>
          </w:tcPr>
          <w:p w14:paraId="3B7032EE" w14:textId="77777777" w:rsidR="00771108" w:rsidRDefault="00000000">
            <w:r>
              <w:rPr>
                <w:rFonts w:ascii="Times New Roman" w:eastAsia="宋体" w:hAnsi="Times New Roman"/>
                <w:sz w:val="15"/>
              </w:rPr>
              <w:t>ba0403073982dd816e3e352e815fa107121c7e70b5e4f69cbfea707727210f33</w:t>
            </w:r>
          </w:p>
        </w:tc>
      </w:tr>
      <w:tr w:rsidR="00771108" w14:paraId="7200204E" w14:textId="77777777" w:rsidTr="00FB599C">
        <w:tc>
          <w:tcPr>
            <w:tcW w:w="3175" w:type="dxa"/>
          </w:tcPr>
          <w:p w14:paraId="79B3FB49" w14:textId="77777777" w:rsidR="00771108" w:rsidRDefault="00000000">
            <w:r>
              <w:rPr>
                <w:rFonts w:ascii="Times New Roman" w:eastAsia="宋体" w:hAnsi="Times New Roman"/>
                <w:sz w:val="15"/>
              </w:rPr>
              <w:t>结论三、四重算结果</w:t>
            </w:r>
            <w:r>
              <w:rPr>
                <w:rFonts w:ascii="Times New Roman" w:eastAsia="宋体" w:hAnsi="Times New Roman"/>
                <w:sz w:val="15"/>
              </w:rPr>
              <w:t>/output-new/wp1_geometry_frozen.csv</w:t>
            </w:r>
          </w:p>
        </w:tc>
        <w:tc>
          <w:tcPr>
            <w:tcW w:w="2608" w:type="dxa"/>
          </w:tcPr>
          <w:p w14:paraId="08BC0F8B" w14:textId="77777777" w:rsidR="00771108" w:rsidRDefault="00000000">
            <w:pPr>
              <w:rPr>
                <w:lang w:eastAsia="zh-CN"/>
              </w:rPr>
            </w:pPr>
            <w:r>
              <w:rPr>
                <w:rFonts w:ascii="Times New Roman" w:eastAsia="宋体" w:hAnsi="Times New Roman"/>
                <w:sz w:val="15"/>
                <w:lang w:eastAsia="zh-CN"/>
              </w:rPr>
              <w:t>冻结几何指标落盘（</w:t>
            </w:r>
            <w:r>
              <w:rPr>
                <w:rFonts w:ascii="Times New Roman" w:eastAsia="宋体" w:hAnsi="Times New Roman"/>
                <w:sz w:val="15"/>
                <w:lang w:eastAsia="zh-CN"/>
              </w:rPr>
              <w:t>P0-2</w:t>
            </w:r>
            <w:r>
              <w:rPr>
                <w:rFonts w:ascii="Times New Roman" w:eastAsia="宋体" w:hAnsi="Times New Roman"/>
                <w:sz w:val="15"/>
                <w:lang w:eastAsia="zh-CN"/>
              </w:rPr>
              <w:t>）</w:t>
            </w:r>
          </w:p>
        </w:tc>
        <w:tc>
          <w:tcPr>
            <w:tcW w:w="1020" w:type="dxa"/>
          </w:tcPr>
          <w:p w14:paraId="31ACE9E4" w14:textId="77777777" w:rsidR="00771108" w:rsidRDefault="00000000">
            <w:r>
              <w:rPr>
                <w:rFonts w:ascii="Times New Roman" w:eastAsia="宋体" w:hAnsi="Times New Roman"/>
                <w:sz w:val="15"/>
              </w:rPr>
              <w:t>19 kB</w:t>
            </w:r>
          </w:p>
        </w:tc>
        <w:tc>
          <w:tcPr>
            <w:tcW w:w="2268" w:type="dxa"/>
          </w:tcPr>
          <w:p w14:paraId="5195919D" w14:textId="77777777" w:rsidR="00771108" w:rsidRDefault="00000000">
            <w:r>
              <w:rPr>
                <w:rFonts w:ascii="Times New Roman" w:eastAsia="宋体" w:hAnsi="Times New Roman"/>
                <w:sz w:val="15"/>
              </w:rPr>
              <w:t>7e02d7fb4907c9ab5f9f48b65c005315875828a071eab2dfe3ff67d83cd4b23c</w:t>
            </w:r>
          </w:p>
        </w:tc>
      </w:tr>
      <w:tr w:rsidR="00771108" w14:paraId="521D985D" w14:textId="77777777" w:rsidTr="00FB599C">
        <w:tc>
          <w:tcPr>
            <w:tcW w:w="3175" w:type="dxa"/>
          </w:tcPr>
          <w:p w14:paraId="09E43C3C" w14:textId="77777777" w:rsidR="00771108" w:rsidRDefault="00000000">
            <w:r>
              <w:rPr>
                <w:rFonts w:ascii="Times New Roman" w:eastAsia="宋体" w:hAnsi="Times New Roman"/>
                <w:sz w:val="15"/>
              </w:rPr>
              <w:t>结论三、四重算结果</w:t>
            </w:r>
            <w:r>
              <w:rPr>
                <w:rFonts w:ascii="Times New Roman" w:eastAsia="宋体" w:hAnsi="Times New Roman"/>
                <w:sz w:val="15"/>
              </w:rPr>
              <w:t>/output-new/wp3_climate_weights.npz</w:t>
            </w:r>
          </w:p>
        </w:tc>
        <w:tc>
          <w:tcPr>
            <w:tcW w:w="2608" w:type="dxa"/>
          </w:tcPr>
          <w:p w14:paraId="13E792DB" w14:textId="77777777" w:rsidR="00771108" w:rsidRDefault="00000000">
            <w:pPr>
              <w:rPr>
                <w:lang w:eastAsia="zh-CN"/>
              </w:rPr>
            </w:pPr>
            <w:r>
              <w:rPr>
                <w:rFonts w:ascii="Times New Roman" w:eastAsia="宋体" w:hAnsi="Times New Roman"/>
                <w:sz w:val="15"/>
                <w:lang w:eastAsia="zh-CN"/>
              </w:rPr>
              <w:t>风频权重数组</w:t>
            </w:r>
            <w:r>
              <w:rPr>
                <w:rFonts w:ascii="Times New Roman" w:eastAsia="宋体" w:hAnsi="Times New Roman"/>
                <w:sz w:val="15"/>
                <w:lang w:eastAsia="zh-CN"/>
              </w:rPr>
              <w:t xml:space="preserve"> W </w:t>
            </w:r>
            <w:proofErr w:type="gramStart"/>
            <w:r>
              <w:rPr>
                <w:rFonts w:ascii="Times New Roman" w:eastAsia="宋体" w:hAnsi="Times New Roman"/>
                <w:sz w:val="15"/>
                <w:lang w:eastAsia="zh-CN"/>
              </w:rPr>
              <w:t>(171×18×72)</w:t>
            </w:r>
            <w:proofErr w:type="gramEnd"/>
            <w:r>
              <w:rPr>
                <w:rFonts w:ascii="Times New Roman" w:eastAsia="宋体" w:hAnsi="Times New Roman"/>
                <w:sz w:val="15"/>
                <w:lang w:eastAsia="zh-CN"/>
              </w:rPr>
              <w:t>（</w:t>
            </w:r>
            <w:r>
              <w:rPr>
                <w:rFonts w:ascii="Times New Roman" w:eastAsia="宋体" w:hAnsi="Times New Roman"/>
                <w:sz w:val="15"/>
                <w:lang w:eastAsia="zh-CN"/>
              </w:rPr>
              <w:t>P1-1</w:t>
            </w:r>
            <w:r>
              <w:rPr>
                <w:rFonts w:ascii="Times New Roman" w:eastAsia="宋体" w:hAnsi="Times New Roman"/>
                <w:sz w:val="15"/>
                <w:lang w:eastAsia="zh-CN"/>
              </w:rPr>
              <w:t>）</w:t>
            </w:r>
          </w:p>
        </w:tc>
        <w:tc>
          <w:tcPr>
            <w:tcW w:w="1020" w:type="dxa"/>
          </w:tcPr>
          <w:p w14:paraId="35F992DB" w14:textId="77777777" w:rsidR="00771108" w:rsidRDefault="00000000">
            <w:r>
              <w:rPr>
                <w:rFonts w:ascii="Times New Roman" w:eastAsia="宋体" w:hAnsi="Times New Roman"/>
                <w:sz w:val="15"/>
              </w:rPr>
              <w:t>354 kB</w:t>
            </w:r>
          </w:p>
        </w:tc>
        <w:tc>
          <w:tcPr>
            <w:tcW w:w="2268" w:type="dxa"/>
          </w:tcPr>
          <w:p w14:paraId="4283B759" w14:textId="77777777" w:rsidR="00771108" w:rsidRDefault="00000000">
            <w:r>
              <w:rPr>
                <w:rFonts w:ascii="Times New Roman" w:eastAsia="宋体" w:hAnsi="Times New Roman"/>
                <w:sz w:val="15"/>
              </w:rPr>
              <w:t>6d118ca2aa10124a7352b85952ef83fb7fa80544fb5a40f5a7d3cb8344d28d1d</w:t>
            </w:r>
          </w:p>
        </w:tc>
      </w:tr>
      <w:tr w:rsidR="00771108" w14:paraId="342C2339" w14:textId="77777777" w:rsidTr="00FB599C">
        <w:tc>
          <w:tcPr>
            <w:tcW w:w="3175" w:type="dxa"/>
          </w:tcPr>
          <w:p w14:paraId="546B091E" w14:textId="77777777" w:rsidR="00771108" w:rsidRDefault="00000000">
            <w:r>
              <w:rPr>
                <w:rFonts w:ascii="Times New Roman" w:eastAsia="宋体" w:hAnsi="Times New Roman"/>
                <w:sz w:val="15"/>
              </w:rPr>
              <w:t>结论三、四重算结果</w:t>
            </w:r>
            <w:r>
              <w:rPr>
                <w:rFonts w:ascii="Times New Roman" w:eastAsia="宋体" w:hAnsi="Times New Roman"/>
                <w:sz w:val="15"/>
              </w:rPr>
              <w:t>/output-new/wp3_farm_concentration.csv</w:t>
            </w:r>
          </w:p>
        </w:tc>
        <w:tc>
          <w:tcPr>
            <w:tcW w:w="2608" w:type="dxa"/>
          </w:tcPr>
          <w:p w14:paraId="29499BDE" w14:textId="77777777" w:rsidR="00771108" w:rsidRDefault="00000000">
            <w:pPr>
              <w:rPr>
                <w:lang w:eastAsia="zh-CN"/>
              </w:rPr>
            </w:pPr>
            <w:r>
              <w:rPr>
                <w:rFonts w:ascii="Times New Roman" w:eastAsia="宋体" w:hAnsi="Times New Roman"/>
                <w:sz w:val="15"/>
                <w:lang w:eastAsia="zh-CN"/>
              </w:rPr>
              <w:t xml:space="preserve">R1/R2 </w:t>
            </w:r>
            <w:r>
              <w:rPr>
                <w:rFonts w:ascii="Times New Roman" w:eastAsia="宋体" w:hAnsi="Times New Roman"/>
                <w:sz w:val="15"/>
                <w:lang w:eastAsia="zh-CN"/>
              </w:rPr>
              <w:t>两口径</w:t>
            </w:r>
            <w:r>
              <w:rPr>
                <w:rFonts w:ascii="Times New Roman" w:eastAsia="宋体" w:hAnsi="Times New Roman"/>
                <w:sz w:val="15"/>
                <w:lang w:eastAsia="zh-CN"/>
              </w:rPr>
              <w:t xml:space="preserve"> 171 </w:t>
            </w:r>
            <w:r>
              <w:rPr>
                <w:rFonts w:ascii="Times New Roman" w:eastAsia="宋体" w:hAnsi="Times New Roman"/>
                <w:sz w:val="15"/>
                <w:lang w:eastAsia="zh-CN"/>
              </w:rPr>
              <w:t>场全量（</w:t>
            </w:r>
            <w:r>
              <w:rPr>
                <w:rFonts w:ascii="Times New Roman" w:eastAsia="宋体" w:hAnsi="Times New Roman"/>
                <w:sz w:val="15"/>
                <w:lang w:eastAsia="zh-CN"/>
              </w:rPr>
              <w:t>P1-1</w:t>
            </w:r>
            <w:r>
              <w:rPr>
                <w:rFonts w:ascii="Times New Roman" w:eastAsia="宋体" w:hAnsi="Times New Roman"/>
                <w:sz w:val="15"/>
                <w:lang w:eastAsia="zh-CN"/>
              </w:rPr>
              <w:t>）</w:t>
            </w:r>
          </w:p>
        </w:tc>
        <w:tc>
          <w:tcPr>
            <w:tcW w:w="1020" w:type="dxa"/>
          </w:tcPr>
          <w:p w14:paraId="07ED5092" w14:textId="77777777" w:rsidR="00771108" w:rsidRDefault="00000000">
            <w:r>
              <w:rPr>
                <w:rFonts w:ascii="Times New Roman" w:eastAsia="宋体" w:hAnsi="Times New Roman"/>
                <w:sz w:val="15"/>
              </w:rPr>
              <w:t>14 kB</w:t>
            </w:r>
          </w:p>
        </w:tc>
        <w:tc>
          <w:tcPr>
            <w:tcW w:w="2268" w:type="dxa"/>
          </w:tcPr>
          <w:p w14:paraId="36389801" w14:textId="77777777" w:rsidR="00771108" w:rsidRDefault="00000000">
            <w:r>
              <w:rPr>
                <w:rFonts w:ascii="Times New Roman" w:eastAsia="宋体" w:hAnsi="Times New Roman"/>
                <w:sz w:val="15"/>
              </w:rPr>
              <w:t>b8a84902a96e1e6402b1b12c971db3f68e702dbbe38553264193262c9a57dd86</w:t>
            </w:r>
          </w:p>
        </w:tc>
      </w:tr>
      <w:tr w:rsidR="00771108" w14:paraId="5B10FF57" w14:textId="77777777" w:rsidTr="00FB599C">
        <w:tc>
          <w:tcPr>
            <w:tcW w:w="3175" w:type="dxa"/>
          </w:tcPr>
          <w:p w14:paraId="1C5018C7" w14:textId="77777777" w:rsidR="00771108" w:rsidRDefault="00000000">
            <w:r>
              <w:rPr>
                <w:rFonts w:ascii="Times New Roman" w:eastAsia="宋体" w:hAnsi="Times New Roman"/>
                <w:sz w:val="15"/>
              </w:rPr>
              <w:lastRenderedPageBreak/>
              <w:t>结论三、四重算结果</w:t>
            </w:r>
            <w:r>
              <w:rPr>
                <w:rFonts w:ascii="Times New Roman" w:eastAsia="宋体" w:hAnsi="Times New Roman"/>
                <w:sz w:val="15"/>
              </w:rPr>
              <w:t>/output-new/wp4_wake_endmember.csv</w:t>
            </w:r>
          </w:p>
        </w:tc>
        <w:tc>
          <w:tcPr>
            <w:tcW w:w="2608" w:type="dxa"/>
          </w:tcPr>
          <w:p w14:paraId="47D34051" w14:textId="77777777" w:rsidR="00771108" w:rsidRDefault="00000000">
            <w:r>
              <w:rPr>
                <w:rFonts w:ascii="Times New Roman" w:eastAsia="宋体" w:hAnsi="Times New Roman"/>
                <w:sz w:val="15"/>
              </w:rPr>
              <w:t xml:space="preserve">Δp90 </w:t>
            </w:r>
            <w:r>
              <w:rPr>
                <w:rFonts w:ascii="Times New Roman" w:eastAsia="宋体" w:hAnsi="Times New Roman"/>
                <w:sz w:val="15"/>
              </w:rPr>
              <w:t>尾流端元（</w:t>
            </w:r>
            <w:r>
              <w:rPr>
                <w:rFonts w:ascii="Times New Roman" w:eastAsia="宋体" w:hAnsi="Times New Roman"/>
                <w:sz w:val="15"/>
              </w:rPr>
              <w:t>P1-3</w:t>
            </w:r>
            <w:r>
              <w:rPr>
                <w:rFonts w:ascii="Times New Roman" w:eastAsia="宋体" w:hAnsi="Times New Roman"/>
                <w:sz w:val="15"/>
              </w:rPr>
              <w:t>）</w:t>
            </w:r>
          </w:p>
        </w:tc>
        <w:tc>
          <w:tcPr>
            <w:tcW w:w="1020" w:type="dxa"/>
          </w:tcPr>
          <w:p w14:paraId="0E573BD8" w14:textId="77777777" w:rsidR="00771108" w:rsidRDefault="00000000">
            <w:r>
              <w:rPr>
                <w:rFonts w:ascii="Times New Roman" w:eastAsia="宋体" w:hAnsi="Times New Roman"/>
                <w:sz w:val="15"/>
              </w:rPr>
              <w:t>23 kB</w:t>
            </w:r>
          </w:p>
        </w:tc>
        <w:tc>
          <w:tcPr>
            <w:tcW w:w="2268" w:type="dxa"/>
          </w:tcPr>
          <w:p w14:paraId="439F8DD5" w14:textId="77777777" w:rsidR="00771108" w:rsidRDefault="00000000">
            <w:r>
              <w:rPr>
                <w:rFonts w:ascii="Times New Roman" w:eastAsia="宋体" w:hAnsi="Times New Roman"/>
                <w:sz w:val="15"/>
              </w:rPr>
              <w:t>1d887ebcea953025704791fd7f469cefcd6d1d16e155a4fc2a042d75c9c81cc7</w:t>
            </w:r>
          </w:p>
        </w:tc>
      </w:tr>
      <w:tr w:rsidR="00771108" w14:paraId="66D65A71" w14:textId="77777777" w:rsidTr="00FB599C">
        <w:tc>
          <w:tcPr>
            <w:tcW w:w="3175" w:type="dxa"/>
          </w:tcPr>
          <w:p w14:paraId="36209A14" w14:textId="77777777" w:rsidR="00771108" w:rsidRDefault="00000000">
            <w:r>
              <w:rPr>
                <w:rFonts w:ascii="Times New Roman" w:eastAsia="宋体" w:hAnsi="Times New Roman"/>
                <w:sz w:val="15"/>
              </w:rPr>
              <w:t>结论三、四重算结果</w:t>
            </w:r>
            <w:r>
              <w:rPr>
                <w:rFonts w:ascii="Times New Roman" w:eastAsia="宋体" w:hAnsi="Times New Roman"/>
                <w:sz w:val="15"/>
              </w:rPr>
              <w:t>/output-new/wp5_shape_climate_model.csv</w:t>
            </w:r>
          </w:p>
        </w:tc>
        <w:tc>
          <w:tcPr>
            <w:tcW w:w="2608" w:type="dxa"/>
          </w:tcPr>
          <w:p w14:paraId="1BC3B334" w14:textId="77777777" w:rsidR="00771108" w:rsidRDefault="00000000">
            <w:pPr>
              <w:rPr>
                <w:lang w:eastAsia="zh-CN"/>
              </w:rPr>
            </w:pPr>
            <w:r>
              <w:rPr>
                <w:rFonts w:ascii="Times New Roman" w:eastAsia="宋体" w:hAnsi="Times New Roman"/>
                <w:sz w:val="15"/>
                <w:lang w:eastAsia="zh-CN"/>
              </w:rPr>
              <w:t>联合模型</w:t>
            </w:r>
            <w:r>
              <w:rPr>
                <w:rFonts w:ascii="Times New Roman" w:eastAsia="宋体" w:hAnsi="Times New Roman"/>
                <w:sz w:val="15"/>
                <w:lang w:eastAsia="zh-CN"/>
              </w:rPr>
              <w:t xml:space="preserve"> R²</w:t>
            </w:r>
            <w:r>
              <w:rPr>
                <w:rFonts w:ascii="Times New Roman" w:eastAsia="宋体" w:hAnsi="Times New Roman"/>
                <w:sz w:val="15"/>
                <w:lang w:eastAsia="zh-CN"/>
              </w:rPr>
              <w:t>（样本内</w:t>
            </w:r>
            <w:r>
              <w:rPr>
                <w:rFonts w:ascii="Times New Roman" w:eastAsia="宋体" w:hAnsi="Times New Roman"/>
                <w:sz w:val="15"/>
                <w:lang w:eastAsia="zh-CN"/>
              </w:rPr>
              <w:t>/</w:t>
            </w:r>
            <w:r>
              <w:rPr>
                <w:rFonts w:ascii="Times New Roman" w:eastAsia="宋体" w:hAnsi="Times New Roman"/>
                <w:sz w:val="15"/>
                <w:lang w:eastAsia="zh-CN"/>
              </w:rPr>
              <w:t>五折</w:t>
            </w:r>
            <w:r>
              <w:rPr>
                <w:rFonts w:ascii="Times New Roman" w:eastAsia="宋体" w:hAnsi="Times New Roman"/>
                <w:sz w:val="15"/>
                <w:lang w:eastAsia="zh-CN"/>
              </w:rPr>
              <w:t>/LOCO</w:t>
            </w:r>
            <w:r>
              <w:rPr>
                <w:rFonts w:ascii="Times New Roman" w:eastAsia="宋体" w:hAnsi="Times New Roman"/>
                <w:sz w:val="15"/>
                <w:lang w:eastAsia="zh-CN"/>
              </w:rPr>
              <w:t>）（</w:t>
            </w:r>
            <w:r>
              <w:rPr>
                <w:rFonts w:ascii="Times New Roman" w:eastAsia="宋体" w:hAnsi="Times New Roman"/>
                <w:sz w:val="15"/>
                <w:lang w:eastAsia="zh-CN"/>
              </w:rPr>
              <w:t>P1-6</w:t>
            </w:r>
            <w:r>
              <w:rPr>
                <w:rFonts w:ascii="Times New Roman" w:eastAsia="宋体" w:hAnsi="Times New Roman"/>
                <w:sz w:val="15"/>
                <w:lang w:eastAsia="zh-CN"/>
              </w:rPr>
              <w:t>）</w:t>
            </w:r>
          </w:p>
        </w:tc>
        <w:tc>
          <w:tcPr>
            <w:tcW w:w="1020" w:type="dxa"/>
          </w:tcPr>
          <w:p w14:paraId="3DBEA5BC" w14:textId="77777777" w:rsidR="00771108" w:rsidRDefault="00000000">
            <w:r>
              <w:rPr>
                <w:rFonts w:ascii="Times New Roman" w:eastAsia="宋体" w:hAnsi="Times New Roman"/>
                <w:sz w:val="15"/>
              </w:rPr>
              <w:t>0 kB</w:t>
            </w:r>
          </w:p>
        </w:tc>
        <w:tc>
          <w:tcPr>
            <w:tcW w:w="2268" w:type="dxa"/>
          </w:tcPr>
          <w:p w14:paraId="55E900F3" w14:textId="77777777" w:rsidR="00771108" w:rsidRDefault="00000000">
            <w:r>
              <w:rPr>
                <w:rFonts w:ascii="Times New Roman" w:eastAsia="宋体" w:hAnsi="Times New Roman"/>
                <w:sz w:val="15"/>
              </w:rPr>
              <w:t>fe83c8b20b381579e70037ac33074b0e6b3212df5d7f6ff71924582adca0634b</w:t>
            </w:r>
          </w:p>
        </w:tc>
      </w:tr>
      <w:tr w:rsidR="00771108" w14:paraId="1D2CEEE6" w14:textId="77777777" w:rsidTr="00FB599C">
        <w:tc>
          <w:tcPr>
            <w:tcW w:w="3175" w:type="dxa"/>
          </w:tcPr>
          <w:p w14:paraId="48589E08" w14:textId="77777777" w:rsidR="00771108" w:rsidRDefault="00000000">
            <w:r>
              <w:rPr>
                <w:rFonts w:ascii="Times New Roman" w:eastAsia="宋体" w:hAnsi="Times New Roman"/>
                <w:sz w:val="15"/>
              </w:rPr>
              <w:t>结论三、四重算结果</w:t>
            </w:r>
            <w:r>
              <w:rPr>
                <w:rFonts w:ascii="Times New Roman" w:eastAsia="宋体" w:hAnsi="Times New Roman"/>
                <w:sz w:val="15"/>
              </w:rPr>
              <w:t>/output-new/wp5c_variance_decomposition.csv</w:t>
            </w:r>
          </w:p>
        </w:tc>
        <w:tc>
          <w:tcPr>
            <w:tcW w:w="2608" w:type="dxa"/>
          </w:tcPr>
          <w:p w14:paraId="0AB371DA" w14:textId="77777777" w:rsidR="00771108" w:rsidRDefault="00000000">
            <w:pPr>
              <w:rPr>
                <w:lang w:eastAsia="zh-CN"/>
              </w:rPr>
            </w:pPr>
            <w:r>
              <w:rPr>
                <w:rFonts w:ascii="Times New Roman" w:eastAsia="宋体" w:hAnsi="Times New Roman"/>
                <w:sz w:val="15"/>
                <w:lang w:eastAsia="zh-CN"/>
              </w:rPr>
              <w:t>方差分解机读表（</w:t>
            </w:r>
            <w:r>
              <w:rPr>
                <w:rFonts w:ascii="Times New Roman" w:eastAsia="宋体" w:hAnsi="Times New Roman"/>
                <w:sz w:val="15"/>
                <w:lang w:eastAsia="zh-CN"/>
              </w:rPr>
              <w:t>P1-7</w:t>
            </w:r>
            <w:r>
              <w:rPr>
                <w:rFonts w:ascii="Times New Roman" w:eastAsia="宋体" w:hAnsi="Times New Roman"/>
                <w:sz w:val="15"/>
                <w:lang w:eastAsia="zh-CN"/>
              </w:rPr>
              <w:t>）</w:t>
            </w:r>
          </w:p>
        </w:tc>
        <w:tc>
          <w:tcPr>
            <w:tcW w:w="1020" w:type="dxa"/>
          </w:tcPr>
          <w:p w14:paraId="21235C9D" w14:textId="77777777" w:rsidR="00771108" w:rsidRDefault="00000000">
            <w:r>
              <w:rPr>
                <w:rFonts w:ascii="Times New Roman" w:eastAsia="宋体" w:hAnsi="Times New Roman"/>
                <w:sz w:val="15"/>
              </w:rPr>
              <w:t>0 kB</w:t>
            </w:r>
          </w:p>
        </w:tc>
        <w:tc>
          <w:tcPr>
            <w:tcW w:w="2268" w:type="dxa"/>
          </w:tcPr>
          <w:p w14:paraId="64A4B126" w14:textId="77777777" w:rsidR="00771108" w:rsidRDefault="00000000">
            <w:r>
              <w:rPr>
                <w:rFonts w:ascii="Times New Roman" w:eastAsia="宋体" w:hAnsi="Times New Roman"/>
                <w:sz w:val="15"/>
              </w:rPr>
              <w:t>e8b011ded2cf86e14117400bc6a70b27bf0431f67131d8a1673534784dc0c100</w:t>
            </w:r>
          </w:p>
        </w:tc>
      </w:tr>
      <w:tr w:rsidR="00771108" w14:paraId="72C350F8" w14:textId="77777777" w:rsidTr="00FB599C">
        <w:tc>
          <w:tcPr>
            <w:tcW w:w="3175" w:type="dxa"/>
          </w:tcPr>
          <w:p w14:paraId="5FD5BD34" w14:textId="77777777" w:rsidR="00771108" w:rsidRDefault="00000000">
            <w:r>
              <w:rPr>
                <w:rFonts w:ascii="Times New Roman" w:eastAsia="宋体" w:hAnsi="Times New Roman"/>
                <w:sz w:val="15"/>
              </w:rPr>
              <w:t>结论三、四重算结果</w:t>
            </w:r>
            <w:r>
              <w:rPr>
                <w:rFonts w:ascii="Times New Roman" w:eastAsia="宋体" w:hAnsi="Times New Roman"/>
                <w:sz w:val="15"/>
              </w:rPr>
              <w:t>/output-new/wp6_harmonic_reconstruction.csv</w:t>
            </w:r>
          </w:p>
        </w:tc>
        <w:tc>
          <w:tcPr>
            <w:tcW w:w="2608" w:type="dxa"/>
          </w:tcPr>
          <w:p w14:paraId="25C850F4" w14:textId="77777777" w:rsidR="00771108" w:rsidRDefault="00000000">
            <w:pPr>
              <w:rPr>
                <w:lang w:eastAsia="zh-CN"/>
              </w:rPr>
            </w:pPr>
            <w:r>
              <w:rPr>
                <w:rFonts w:ascii="Times New Roman" w:eastAsia="宋体" w:hAnsi="Times New Roman"/>
                <w:sz w:val="15"/>
                <w:lang w:eastAsia="zh-CN"/>
              </w:rPr>
              <w:t>谐波重构</w:t>
            </w:r>
            <w:r>
              <w:rPr>
                <w:rFonts w:ascii="Times New Roman" w:eastAsia="宋体" w:hAnsi="Times New Roman"/>
                <w:sz w:val="15"/>
                <w:lang w:eastAsia="zh-CN"/>
              </w:rPr>
              <w:t xml:space="preserve"> 171 </w:t>
            </w:r>
            <w:r>
              <w:rPr>
                <w:rFonts w:ascii="Times New Roman" w:eastAsia="宋体" w:hAnsi="Times New Roman"/>
                <w:sz w:val="15"/>
                <w:lang w:eastAsia="zh-CN"/>
              </w:rPr>
              <w:t>场全表（</w:t>
            </w:r>
            <w:r>
              <w:rPr>
                <w:rFonts w:ascii="Times New Roman" w:eastAsia="宋体" w:hAnsi="Times New Roman"/>
                <w:sz w:val="15"/>
                <w:lang w:eastAsia="zh-CN"/>
              </w:rPr>
              <w:t>P1-5</w:t>
            </w:r>
            <w:r>
              <w:rPr>
                <w:rFonts w:ascii="Times New Roman" w:eastAsia="宋体" w:hAnsi="Times New Roman"/>
                <w:sz w:val="15"/>
                <w:lang w:eastAsia="zh-CN"/>
              </w:rPr>
              <w:t>）</w:t>
            </w:r>
          </w:p>
        </w:tc>
        <w:tc>
          <w:tcPr>
            <w:tcW w:w="1020" w:type="dxa"/>
          </w:tcPr>
          <w:p w14:paraId="10D66B0C" w14:textId="77777777" w:rsidR="00771108" w:rsidRDefault="00000000">
            <w:r>
              <w:rPr>
                <w:rFonts w:ascii="Times New Roman" w:eastAsia="宋体" w:hAnsi="Times New Roman"/>
                <w:sz w:val="15"/>
              </w:rPr>
              <w:t>11 kB</w:t>
            </w:r>
          </w:p>
        </w:tc>
        <w:tc>
          <w:tcPr>
            <w:tcW w:w="2268" w:type="dxa"/>
          </w:tcPr>
          <w:p w14:paraId="0CD56D00" w14:textId="77777777" w:rsidR="00771108" w:rsidRDefault="00000000">
            <w:r>
              <w:rPr>
                <w:rFonts w:ascii="Times New Roman" w:eastAsia="宋体" w:hAnsi="Times New Roman"/>
                <w:sz w:val="15"/>
              </w:rPr>
              <w:t>fa75b510329048979ea282d6571dd7e36d03e589e600048a99ef7bc2e121898a</w:t>
            </w:r>
          </w:p>
        </w:tc>
      </w:tr>
      <w:tr w:rsidR="00771108" w14:paraId="7BCFA8BD" w14:textId="77777777" w:rsidTr="00FB599C">
        <w:tc>
          <w:tcPr>
            <w:tcW w:w="3175" w:type="dxa"/>
          </w:tcPr>
          <w:p w14:paraId="4A062E3B" w14:textId="77777777" w:rsidR="00771108" w:rsidRDefault="00000000">
            <w:r>
              <w:rPr>
                <w:rFonts w:ascii="Times New Roman" w:eastAsia="宋体" w:hAnsi="Times New Roman"/>
                <w:sz w:val="15"/>
              </w:rPr>
              <w:t>结论三、四重算结果</w:t>
            </w:r>
            <w:r>
              <w:rPr>
                <w:rFonts w:ascii="Times New Roman" w:eastAsia="宋体" w:hAnsi="Times New Roman"/>
                <w:sz w:val="15"/>
              </w:rPr>
              <w:t>/output-new/wp7e_orientation_value_by_template.csv</w:t>
            </w:r>
          </w:p>
        </w:tc>
        <w:tc>
          <w:tcPr>
            <w:tcW w:w="2608" w:type="dxa"/>
          </w:tcPr>
          <w:p w14:paraId="6A287C40" w14:textId="77777777" w:rsidR="00771108" w:rsidRDefault="00000000">
            <w:pPr>
              <w:rPr>
                <w:lang w:eastAsia="zh-CN"/>
              </w:rPr>
            </w:pPr>
            <w:r>
              <w:rPr>
                <w:rFonts w:ascii="Times New Roman" w:eastAsia="宋体" w:hAnsi="Times New Roman"/>
                <w:sz w:val="15"/>
                <w:lang w:eastAsia="zh-CN"/>
              </w:rPr>
              <w:t>模板替换下项目级朝向价值（</w:t>
            </w:r>
            <w:r>
              <w:rPr>
                <w:rFonts w:ascii="Times New Roman" w:eastAsia="宋体" w:hAnsi="Times New Roman"/>
                <w:sz w:val="15"/>
                <w:lang w:eastAsia="zh-CN"/>
              </w:rPr>
              <w:t>P2-1</w:t>
            </w:r>
            <w:r>
              <w:rPr>
                <w:rFonts w:ascii="Times New Roman" w:eastAsia="宋体" w:hAnsi="Times New Roman"/>
                <w:sz w:val="15"/>
                <w:lang w:eastAsia="zh-CN"/>
              </w:rPr>
              <w:t>）</w:t>
            </w:r>
          </w:p>
        </w:tc>
        <w:tc>
          <w:tcPr>
            <w:tcW w:w="1020" w:type="dxa"/>
          </w:tcPr>
          <w:p w14:paraId="2E3395E4" w14:textId="77777777" w:rsidR="00771108" w:rsidRDefault="00000000">
            <w:r>
              <w:rPr>
                <w:rFonts w:ascii="Times New Roman" w:eastAsia="宋体" w:hAnsi="Times New Roman"/>
                <w:sz w:val="15"/>
              </w:rPr>
              <w:t>37 kB</w:t>
            </w:r>
          </w:p>
        </w:tc>
        <w:tc>
          <w:tcPr>
            <w:tcW w:w="2268" w:type="dxa"/>
          </w:tcPr>
          <w:p w14:paraId="0C0A2239" w14:textId="77777777" w:rsidR="00771108" w:rsidRDefault="00000000">
            <w:r>
              <w:rPr>
                <w:rFonts w:ascii="Times New Roman" w:eastAsia="宋体" w:hAnsi="Times New Roman"/>
                <w:sz w:val="15"/>
              </w:rPr>
              <w:t>202e4d16dee00ac0ed3d18521438f807b565ce7807e56d2139c525aedd27b5fe</w:t>
            </w:r>
          </w:p>
        </w:tc>
      </w:tr>
      <w:tr w:rsidR="00771108" w14:paraId="52DA2EDC" w14:textId="77777777" w:rsidTr="00FB599C">
        <w:tc>
          <w:tcPr>
            <w:tcW w:w="3175" w:type="dxa"/>
          </w:tcPr>
          <w:p w14:paraId="6889582A" w14:textId="77777777" w:rsidR="00771108" w:rsidRDefault="00000000">
            <w:r>
              <w:rPr>
                <w:rFonts w:ascii="Times New Roman" w:eastAsia="宋体" w:hAnsi="Times New Roman"/>
                <w:sz w:val="15"/>
              </w:rPr>
              <w:t>补算</w:t>
            </w:r>
            <w:r>
              <w:rPr>
                <w:rFonts w:ascii="Times New Roman" w:eastAsia="宋体" w:hAnsi="Times New Roman"/>
                <w:sz w:val="15"/>
              </w:rPr>
              <w:t>/output/wp4_wake_endmember_full.csv</w:t>
            </w:r>
          </w:p>
        </w:tc>
        <w:tc>
          <w:tcPr>
            <w:tcW w:w="2608" w:type="dxa"/>
          </w:tcPr>
          <w:p w14:paraId="780826AF" w14:textId="77777777" w:rsidR="00771108" w:rsidRDefault="00000000">
            <w:pPr>
              <w:rPr>
                <w:lang w:eastAsia="zh-CN"/>
              </w:rPr>
            </w:pPr>
            <w:r>
              <w:rPr>
                <w:rFonts w:ascii="Times New Roman" w:eastAsia="宋体" w:hAnsi="Times New Roman"/>
                <w:sz w:val="15"/>
              </w:rPr>
              <w:t>Δ</w:t>
            </w:r>
            <w:r>
              <w:rPr>
                <w:rFonts w:ascii="Times New Roman" w:eastAsia="宋体" w:hAnsi="Times New Roman"/>
                <w:sz w:val="15"/>
                <w:lang w:eastAsia="zh-CN"/>
              </w:rPr>
              <w:t xml:space="preserve">p90 </w:t>
            </w:r>
            <w:r>
              <w:rPr>
                <w:rFonts w:ascii="Times New Roman" w:eastAsia="宋体" w:hAnsi="Times New Roman"/>
                <w:sz w:val="15"/>
                <w:lang w:eastAsia="zh-CN"/>
              </w:rPr>
              <w:t>全量审计（</w:t>
            </w:r>
            <w:r>
              <w:rPr>
                <w:rFonts w:ascii="Times New Roman" w:eastAsia="宋体" w:hAnsi="Times New Roman"/>
                <w:sz w:val="15"/>
                <w:lang w:eastAsia="zh-CN"/>
              </w:rPr>
              <w:t>171×72</w:t>
            </w:r>
            <w:r>
              <w:rPr>
                <w:rFonts w:ascii="Times New Roman" w:eastAsia="宋体" w:hAnsi="Times New Roman"/>
                <w:sz w:val="15"/>
                <w:lang w:eastAsia="zh-CN"/>
              </w:rPr>
              <w:t>）（</w:t>
            </w:r>
            <w:r>
              <w:rPr>
                <w:rFonts w:ascii="Times New Roman" w:eastAsia="宋体" w:hAnsi="Times New Roman"/>
                <w:sz w:val="15"/>
                <w:lang w:eastAsia="zh-CN"/>
              </w:rPr>
              <w:t>P1-3</w:t>
            </w:r>
            <w:r>
              <w:rPr>
                <w:rFonts w:ascii="Times New Roman" w:eastAsia="宋体" w:hAnsi="Times New Roman"/>
                <w:sz w:val="15"/>
                <w:lang w:eastAsia="zh-CN"/>
              </w:rPr>
              <w:t>）</w:t>
            </w:r>
          </w:p>
        </w:tc>
        <w:tc>
          <w:tcPr>
            <w:tcW w:w="1020" w:type="dxa"/>
          </w:tcPr>
          <w:p w14:paraId="6BC10933" w14:textId="77777777" w:rsidR="00771108" w:rsidRDefault="00000000">
            <w:r>
              <w:rPr>
                <w:rFonts w:ascii="Times New Roman" w:eastAsia="宋体" w:hAnsi="Times New Roman"/>
                <w:sz w:val="15"/>
              </w:rPr>
              <w:t>1.2 MB</w:t>
            </w:r>
          </w:p>
        </w:tc>
        <w:tc>
          <w:tcPr>
            <w:tcW w:w="2268" w:type="dxa"/>
          </w:tcPr>
          <w:p w14:paraId="678ACCA8" w14:textId="77777777" w:rsidR="00771108" w:rsidRDefault="00000000">
            <w:r>
              <w:rPr>
                <w:rFonts w:ascii="Times New Roman" w:eastAsia="宋体" w:hAnsi="Times New Roman"/>
                <w:sz w:val="15"/>
              </w:rPr>
              <w:t>e0f1e046f9ff56bd15a4749de8618f81e6735e5c11f6144ec8961c87f452bf51</w:t>
            </w:r>
          </w:p>
        </w:tc>
      </w:tr>
    </w:tbl>
    <w:p w14:paraId="174481FF" w14:textId="77777777" w:rsidR="00771108" w:rsidRPr="0031728E" w:rsidRDefault="00000000">
      <w:pPr>
        <w:spacing w:before="60" w:after="160"/>
        <w:rPr>
          <w:iCs/>
          <w:lang w:eastAsia="zh-CN"/>
        </w:rPr>
      </w:pPr>
      <w:r w:rsidRPr="0031728E">
        <w:rPr>
          <w:rFonts w:ascii="Times New Roman" w:eastAsia="宋体" w:hAnsi="Times New Roman"/>
          <w:iCs/>
          <w:sz w:val="18"/>
          <w:lang w:eastAsia="zh-CN"/>
        </w:rPr>
        <w:t>注：</w:t>
      </w:r>
      <w:r w:rsidRPr="0031728E">
        <w:rPr>
          <w:rFonts w:ascii="Times New Roman" w:eastAsia="宋体" w:hAnsi="Times New Roman"/>
          <w:iCs/>
          <w:sz w:val="18"/>
          <w:lang w:eastAsia="zh-CN"/>
        </w:rPr>
        <w:t xml:space="preserve">SHA-256 </w:t>
      </w:r>
      <w:r w:rsidRPr="0031728E">
        <w:rPr>
          <w:rFonts w:ascii="Times New Roman" w:eastAsia="宋体" w:hAnsi="Times New Roman"/>
          <w:iCs/>
          <w:sz w:val="18"/>
          <w:lang w:eastAsia="zh-CN"/>
        </w:rPr>
        <w:t>为文件完整</w:t>
      </w:r>
      <w:r w:rsidRPr="0031728E">
        <w:rPr>
          <w:rFonts w:ascii="Times New Roman" w:eastAsia="宋体" w:hAnsi="Times New Roman"/>
          <w:iCs/>
          <w:sz w:val="18"/>
          <w:lang w:eastAsia="zh-CN"/>
        </w:rPr>
        <w:t xml:space="preserve"> 64 </w:t>
      </w:r>
      <w:r w:rsidRPr="0031728E">
        <w:rPr>
          <w:rFonts w:ascii="Times New Roman" w:eastAsia="宋体" w:hAnsi="Times New Roman"/>
          <w:iCs/>
          <w:sz w:val="18"/>
          <w:lang w:eastAsia="zh-CN"/>
        </w:rPr>
        <w:t>位十六进制指纹（本脚本构建时程序化计算）。目录路径相对仓库根目录。</w:t>
      </w:r>
      <w:r w:rsidRPr="0031728E">
        <w:rPr>
          <w:rFonts w:ascii="Times New Roman" w:eastAsia="宋体" w:hAnsi="Times New Roman"/>
          <w:iCs/>
          <w:sz w:val="18"/>
          <w:lang w:eastAsia="zh-CN"/>
        </w:rPr>
        <w:t xml:space="preserve">v5 </w:t>
      </w:r>
      <w:r w:rsidRPr="0031728E">
        <w:rPr>
          <w:rFonts w:ascii="Times New Roman" w:eastAsia="宋体" w:hAnsi="Times New Roman"/>
          <w:iCs/>
          <w:sz w:val="18"/>
          <w:lang w:eastAsia="zh-CN"/>
        </w:rPr>
        <w:t>派生的旧汇总表已按重算回执删除，正文数字一律以</w:t>
      </w:r>
      <w:r w:rsidRPr="0031728E">
        <w:rPr>
          <w:rFonts w:ascii="Times New Roman" w:eastAsia="宋体" w:hAnsi="Times New Roman"/>
          <w:iCs/>
          <w:sz w:val="18"/>
          <w:lang w:eastAsia="zh-CN"/>
        </w:rPr>
        <w:t xml:space="preserve"> v6 </w:t>
      </w:r>
      <w:r w:rsidRPr="0031728E">
        <w:rPr>
          <w:rFonts w:ascii="Times New Roman" w:eastAsia="宋体" w:hAnsi="Times New Roman"/>
          <w:iCs/>
          <w:sz w:val="18"/>
          <w:lang w:eastAsia="zh-CN"/>
        </w:rPr>
        <w:t>权威表（</w:t>
      </w:r>
      <w:r w:rsidRPr="0031728E">
        <w:rPr>
          <w:rFonts w:ascii="Times New Roman" w:eastAsia="宋体" w:hAnsi="Times New Roman"/>
          <w:iCs/>
          <w:sz w:val="18"/>
          <w:lang w:eastAsia="zh-CN"/>
        </w:rPr>
        <w:t>AUTHORITATIVE</w:t>
      </w:r>
      <w:r w:rsidRPr="0031728E">
        <w:rPr>
          <w:rFonts w:ascii="Times New Roman" w:eastAsia="宋体" w:hAnsi="Times New Roman"/>
          <w:iCs/>
          <w:sz w:val="18"/>
          <w:lang w:eastAsia="zh-CN"/>
        </w:rPr>
        <w:t>）为准。</w:t>
      </w:r>
      <w:r w:rsidRPr="0031728E">
        <w:rPr>
          <w:rFonts w:ascii="Times New Roman" w:eastAsia="宋体" w:hAnsi="Times New Roman"/>
          <w:iCs/>
          <w:sz w:val="18"/>
          <w:lang w:eastAsia="zh-CN"/>
        </w:rPr>
        <w:t xml:space="preserve">ERA5 </w:t>
      </w:r>
      <w:r w:rsidRPr="0031728E">
        <w:rPr>
          <w:rFonts w:ascii="Times New Roman" w:eastAsia="宋体" w:hAnsi="Times New Roman"/>
          <w:iCs/>
          <w:sz w:val="18"/>
          <w:lang w:eastAsia="zh-CN"/>
        </w:rPr>
        <w:t>原始栅格（逐时风场重投影后）体量约</w:t>
      </w:r>
      <w:r w:rsidRPr="0031728E">
        <w:rPr>
          <w:rFonts w:ascii="Times New Roman" w:eastAsia="宋体" w:hAnsi="Times New Roman"/>
          <w:iCs/>
          <w:sz w:val="18"/>
          <w:lang w:eastAsia="zh-CN"/>
        </w:rPr>
        <w:t xml:space="preserve"> 3 TB</w:t>
      </w:r>
      <w:r w:rsidRPr="0031728E">
        <w:rPr>
          <w:rFonts w:ascii="Times New Roman" w:eastAsia="宋体" w:hAnsi="Times New Roman"/>
          <w:iCs/>
          <w:sz w:val="18"/>
          <w:lang w:eastAsia="zh-CN"/>
        </w:rPr>
        <w:t>，未列入；其下载与处理脚本与统计文件一并公开。</w:t>
      </w:r>
    </w:p>
    <w:p w14:paraId="3A3BBF78" w14:textId="77777777" w:rsidR="00771108" w:rsidRDefault="00000000">
      <w:pPr>
        <w:spacing w:before="280" w:after="160"/>
      </w:pPr>
      <w:proofErr w:type="spellStart"/>
      <w:r>
        <w:rPr>
          <w:rFonts w:ascii="Times New Roman" w:eastAsia="黑体" w:hAnsi="Times New Roman"/>
          <w:b/>
          <w:color w:val="000000"/>
          <w:sz w:val="28"/>
        </w:rPr>
        <w:t>补充参考文献（</w:t>
      </w:r>
      <w:r>
        <w:rPr>
          <w:rFonts w:ascii="Times New Roman" w:eastAsia="黑体" w:hAnsi="Times New Roman"/>
          <w:b/>
          <w:color w:val="000000"/>
          <w:sz w:val="28"/>
        </w:rPr>
        <w:t>Supplementary</w:t>
      </w:r>
      <w:proofErr w:type="spellEnd"/>
      <w:r>
        <w:rPr>
          <w:rFonts w:ascii="Times New Roman" w:eastAsia="黑体" w:hAnsi="Times New Roman"/>
          <w:b/>
          <w:color w:val="000000"/>
          <w:sz w:val="28"/>
        </w:rPr>
        <w:t xml:space="preserve"> References</w:t>
      </w:r>
      <w:r>
        <w:rPr>
          <w:rFonts w:ascii="Times New Roman" w:eastAsia="黑体" w:hAnsi="Times New Roman"/>
          <w:b/>
          <w:color w:val="000000"/>
          <w:sz w:val="28"/>
        </w:rPr>
        <w:t>）</w:t>
      </w:r>
    </w:p>
    <w:p w14:paraId="212D4267" w14:textId="77777777" w:rsidR="00771108" w:rsidRDefault="00000000">
      <w:pPr>
        <w:spacing w:after="120"/>
      </w:pPr>
      <w:r>
        <w:rPr>
          <w:rFonts w:ascii="Times New Roman" w:eastAsia="宋体" w:hAnsi="Times New Roman"/>
          <w:sz w:val="18"/>
        </w:rPr>
        <w:t>编号</w:t>
      </w:r>
      <w:r>
        <w:rPr>
          <w:rFonts w:ascii="Times New Roman" w:eastAsia="宋体" w:hAnsi="Times New Roman"/>
          <w:sz w:val="18"/>
        </w:rPr>
        <w:t xml:space="preserve"> S1–S4 </w:t>
      </w:r>
      <w:r>
        <w:rPr>
          <w:rFonts w:ascii="Times New Roman" w:eastAsia="宋体" w:hAnsi="Times New Roman"/>
          <w:sz w:val="18"/>
        </w:rPr>
        <w:t>与主稿参考文献编号对应，完整著录见主稿参考文献列表；</w:t>
      </w:r>
      <w:r>
        <w:rPr>
          <w:rFonts w:ascii="Times New Roman" w:eastAsia="宋体" w:hAnsi="Times New Roman"/>
          <w:sz w:val="18"/>
        </w:rPr>
        <w:t>S5</w:t>
      </w:r>
      <w:r>
        <w:rPr>
          <w:rFonts w:ascii="Times New Roman" w:eastAsia="宋体" w:hAnsi="Times New Roman"/>
          <w:sz w:val="18"/>
        </w:rPr>
        <w:t>、</w:t>
      </w:r>
      <w:r>
        <w:rPr>
          <w:rFonts w:ascii="Times New Roman" w:eastAsia="宋体" w:hAnsi="Times New Roman"/>
          <w:sz w:val="18"/>
        </w:rPr>
        <w:t xml:space="preserve">S6 </w:t>
      </w:r>
      <w:r>
        <w:rPr>
          <w:rFonts w:ascii="Times New Roman" w:eastAsia="宋体" w:hAnsi="Times New Roman"/>
          <w:sz w:val="18"/>
        </w:rPr>
        <w:t>为本补充信息新增。</w:t>
      </w:r>
    </w:p>
    <w:p w14:paraId="60591ACB" w14:textId="77777777" w:rsidR="00771108" w:rsidRDefault="00000000">
      <w:pPr>
        <w:spacing w:after="80"/>
      </w:pPr>
      <w:r>
        <w:rPr>
          <w:rFonts w:ascii="Times New Roman" w:eastAsia="宋体" w:hAnsi="Times New Roman"/>
          <w:sz w:val="18"/>
        </w:rPr>
        <w:t xml:space="preserve">[S1] </w:t>
      </w:r>
      <w:proofErr w:type="gramStart"/>
      <w:r>
        <w:rPr>
          <w:rFonts w:ascii="Times New Roman" w:eastAsia="宋体" w:hAnsi="Times New Roman"/>
          <w:sz w:val="18"/>
        </w:rPr>
        <w:t>主稿参考文献</w:t>
      </w:r>
      <w:r>
        <w:rPr>
          <w:rFonts w:ascii="Times New Roman" w:eastAsia="宋体" w:hAnsi="Times New Roman"/>
          <w:sz w:val="18"/>
        </w:rPr>
        <w:t>[14]</w:t>
      </w:r>
      <w:r>
        <w:rPr>
          <w:rFonts w:ascii="Times New Roman" w:eastAsia="宋体" w:hAnsi="Times New Roman"/>
          <w:sz w:val="18"/>
        </w:rPr>
        <w:t>：</w:t>
      </w:r>
      <w:proofErr w:type="gramEnd"/>
      <w:r>
        <w:rPr>
          <w:rFonts w:ascii="Times New Roman" w:eastAsia="宋体" w:hAnsi="Times New Roman"/>
          <w:sz w:val="18"/>
        </w:rPr>
        <w:t>全球公开海上风机机位数据集。</w:t>
      </w:r>
      <w:r>
        <w:rPr>
          <w:rFonts w:ascii="Times New Roman" w:eastAsia="宋体" w:hAnsi="Times New Roman"/>
          <w:sz w:val="18"/>
        </w:rPr>
        <w:t xml:space="preserve">Zhang T, Tian B, Sengupta D, Zhang L, Si Y. Global offshore wind turbine dataset. Sci Data. </w:t>
      </w:r>
      <w:proofErr w:type="gramStart"/>
      <w:r>
        <w:rPr>
          <w:rFonts w:ascii="Times New Roman" w:eastAsia="宋体" w:hAnsi="Times New Roman"/>
          <w:sz w:val="18"/>
        </w:rPr>
        <w:t>2021;8:191</w:t>
      </w:r>
      <w:proofErr w:type="gramEnd"/>
      <w:r>
        <w:rPr>
          <w:rFonts w:ascii="Times New Roman" w:eastAsia="宋体" w:hAnsi="Times New Roman"/>
          <w:sz w:val="18"/>
        </w:rPr>
        <w:t>. https://doi.org/10.1038/s41597-021-00982-z</w:t>
      </w:r>
    </w:p>
    <w:p w14:paraId="5565D27C" w14:textId="77777777" w:rsidR="00771108" w:rsidRDefault="00000000">
      <w:pPr>
        <w:spacing w:after="80"/>
      </w:pPr>
      <w:r>
        <w:rPr>
          <w:rFonts w:ascii="Times New Roman" w:eastAsia="宋体" w:hAnsi="Times New Roman"/>
          <w:sz w:val="18"/>
        </w:rPr>
        <w:t xml:space="preserve">[S2] </w:t>
      </w:r>
      <w:proofErr w:type="gramStart"/>
      <w:r>
        <w:rPr>
          <w:rFonts w:ascii="Times New Roman" w:eastAsia="宋体" w:hAnsi="Times New Roman"/>
          <w:sz w:val="18"/>
        </w:rPr>
        <w:t>主稿参考文献</w:t>
      </w:r>
      <w:r>
        <w:rPr>
          <w:rFonts w:ascii="Times New Roman" w:eastAsia="宋体" w:hAnsi="Times New Roman"/>
          <w:sz w:val="18"/>
        </w:rPr>
        <w:t>[15]</w:t>
      </w:r>
      <w:r>
        <w:rPr>
          <w:rFonts w:ascii="Times New Roman" w:eastAsia="宋体" w:hAnsi="Times New Roman"/>
          <w:sz w:val="18"/>
        </w:rPr>
        <w:t>：</w:t>
      </w:r>
      <w:proofErr w:type="gramEnd"/>
      <w:r>
        <w:rPr>
          <w:rFonts w:ascii="Times New Roman" w:eastAsia="宋体" w:hAnsi="Times New Roman"/>
          <w:sz w:val="18"/>
        </w:rPr>
        <w:t xml:space="preserve">ERA5 </w:t>
      </w:r>
      <w:r>
        <w:rPr>
          <w:rFonts w:ascii="Times New Roman" w:eastAsia="宋体" w:hAnsi="Times New Roman"/>
          <w:sz w:val="18"/>
        </w:rPr>
        <w:t>全球再分析。</w:t>
      </w:r>
      <w:r>
        <w:rPr>
          <w:rFonts w:ascii="Times New Roman" w:eastAsia="宋体" w:hAnsi="Times New Roman"/>
          <w:sz w:val="18"/>
        </w:rPr>
        <w:t xml:space="preserve">Hersbach H, Bell B, Berrisford P, et al. The ERA5 global reanalysis. Q J R Meteorol Soc. </w:t>
      </w:r>
      <w:proofErr w:type="gramStart"/>
      <w:r>
        <w:rPr>
          <w:rFonts w:ascii="Times New Roman" w:eastAsia="宋体" w:hAnsi="Times New Roman"/>
          <w:sz w:val="18"/>
        </w:rPr>
        <w:t>2020;146:1999</w:t>
      </w:r>
      <w:proofErr w:type="gramEnd"/>
      <w:r>
        <w:rPr>
          <w:rFonts w:ascii="Times New Roman" w:eastAsia="宋体" w:hAnsi="Times New Roman"/>
          <w:sz w:val="18"/>
        </w:rPr>
        <w:t>–2049. https://doi.org/10.1002/qj.3803</w:t>
      </w:r>
    </w:p>
    <w:p w14:paraId="3E48B8BD" w14:textId="77777777" w:rsidR="00771108" w:rsidRDefault="00000000">
      <w:pPr>
        <w:spacing w:after="80"/>
      </w:pPr>
      <w:r>
        <w:rPr>
          <w:rFonts w:ascii="Times New Roman" w:eastAsia="宋体" w:hAnsi="Times New Roman"/>
          <w:sz w:val="18"/>
          <w:lang w:eastAsia="zh-CN"/>
        </w:rPr>
        <w:t xml:space="preserve">[S3] </w:t>
      </w:r>
      <w:r>
        <w:rPr>
          <w:rFonts w:ascii="Times New Roman" w:eastAsia="宋体" w:hAnsi="Times New Roman"/>
          <w:sz w:val="18"/>
          <w:lang w:eastAsia="zh-CN"/>
        </w:rPr>
        <w:t>主稿参考文献</w:t>
      </w:r>
      <w:r>
        <w:rPr>
          <w:rFonts w:ascii="Times New Roman" w:eastAsia="宋体" w:hAnsi="Times New Roman"/>
          <w:sz w:val="18"/>
          <w:lang w:eastAsia="zh-CN"/>
        </w:rPr>
        <w:t>[16]</w:t>
      </w:r>
      <w:r>
        <w:rPr>
          <w:rFonts w:ascii="Times New Roman" w:eastAsia="宋体" w:hAnsi="Times New Roman"/>
          <w:sz w:val="18"/>
          <w:lang w:eastAsia="zh-CN"/>
        </w:rPr>
        <w:t>：再分析风模拟的区域偏差。</w:t>
      </w:r>
      <w:r>
        <w:rPr>
          <w:rFonts w:ascii="Times New Roman" w:eastAsia="宋体" w:hAnsi="Times New Roman"/>
          <w:sz w:val="18"/>
        </w:rPr>
        <w:t xml:space="preserve">Gruber K, Regner P, Wehrle S, Zeyringer M, Schmidt J. Towards global validation of wind power simulations: A multi-country assessment of wind power simulation from MERRA-2 and ERA-5 reanalyses bias-corrected with the Global Wind Atlas. Energy. </w:t>
      </w:r>
      <w:proofErr w:type="gramStart"/>
      <w:r>
        <w:rPr>
          <w:rFonts w:ascii="Times New Roman" w:eastAsia="宋体" w:hAnsi="Times New Roman"/>
          <w:sz w:val="18"/>
        </w:rPr>
        <w:t>2022;238:121520</w:t>
      </w:r>
      <w:proofErr w:type="gramEnd"/>
      <w:r>
        <w:rPr>
          <w:rFonts w:ascii="Times New Roman" w:eastAsia="宋体" w:hAnsi="Times New Roman"/>
          <w:sz w:val="18"/>
        </w:rPr>
        <w:t>. https://doi.org/10.1016/j.energy.2021.121520</w:t>
      </w:r>
    </w:p>
    <w:p w14:paraId="06E3EE66" w14:textId="77777777" w:rsidR="00771108" w:rsidRDefault="00000000">
      <w:pPr>
        <w:spacing w:after="80"/>
      </w:pPr>
      <w:r>
        <w:rPr>
          <w:rFonts w:ascii="Times New Roman" w:eastAsia="宋体" w:hAnsi="Times New Roman"/>
          <w:sz w:val="18"/>
        </w:rPr>
        <w:t xml:space="preserve">[S4] </w:t>
      </w:r>
      <w:proofErr w:type="gramStart"/>
      <w:r>
        <w:rPr>
          <w:rFonts w:ascii="Times New Roman" w:eastAsia="宋体" w:hAnsi="Times New Roman"/>
          <w:sz w:val="18"/>
        </w:rPr>
        <w:t>主稿参考文献</w:t>
      </w:r>
      <w:r>
        <w:rPr>
          <w:rFonts w:ascii="Times New Roman" w:eastAsia="宋体" w:hAnsi="Times New Roman"/>
          <w:sz w:val="18"/>
        </w:rPr>
        <w:t>[17]</w:t>
      </w:r>
      <w:r>
        <w:rPr>
          <w:rFonts w:ascii="Times New Roman" w:eastAsia="宋体" w:hAnsi="Times New Roman"/>
          <w:sz w:val="18"/>
        </w:rPr>
        <w:t>：</w:t>
      </w:r>
      <w:proofErr w:type="gramEnd"/>
      <w:r>
        <w:rPr>
          <w:rFonts w:ascii="Times New Roman" w:eastAsia="宋体" w:hAnsi="Times New Roman"/>
          <w:sz w:val="18"/>
        </w:rPr>
        <w:t>高斯尾流模型。</w:t>
      </w:r>
      <w:r>
        <w:rPr>
          <w:rFonts w:ascii="Times New Roman" w:eastAsia="宋体" w:hAnsi="Times New Roman"/>
          <w:sz w:val="18"/>
        </w:rPr>
        <w:t xml:space="preserve">Bastankhah M, Porté-Agel F. A new analytical model for wind-turbine wakes. Renew Energy. </w:t>
      </w:r>
      <w:proofErr w:type="gramStart"/>
      <w:r>
        <w:rPr>
          <w:rFonts w:ascii="Times New Roman" w:eastAsia="宋体" w:hAnsi="Times New Roman"/>
          <w:sz w:val="18"/>
        </w:rPr>
        <w:t>2014;70:116</w:t>
      </w:r>
      <w:proofErr w:type="gramEnd"/>
      <w:r>
        <w:rPr>
          <w:rFonts w:ascii="Times New Roman" w:eastAsia="宋体" w:hAnsi="Times New Roman"/>
          <w:sz w:val="18"/>
        </w:rPr>
        <w:t>–123. https://doi.org/10.1016/j.renene.2014.01.002</w:t>
      </w:r>
    </w:p>
    <w:p w14:paraId="713D7A52" w14:textId="77777777" w:rsidR="00771108" w:rsidRDefault="00000000">
      <w:pPr>
        <w:spacing w:after="80"/>
      </w:pPr>
      <w:r>
        <w:rPr>
          <w:rFonts w:ascii="Times New Roman" w:eastAsia="宋体" w:hAnsi="Times New Roman"/>
          <w:sz w:val="18"/>
        </w:rPr>
        <w:t>[S5] NREL. FLORIS Version 4.6 [Computer software]. Golden, CO: National Renewable Energy Laboratory. https://github.com/NREL/floris</w:t>
      </w:r>
    </w:p>
    <w:p w14:paraId="5E8A8FA0" w14:textId="77777777" w:rsidR="00771108" w:rsidRDefault="00000000">
      <w:pPr>
        <w:spacing w:after="80"/>
      </w:pPr>
      <w:r>
        <w:rPr>
          <w:rFonts w:ascii="Times New Roman" w:eastAsia="宋体" w:hAnsi="Times New Roman"/>
          <w:sz w:val="18"/>
        </w:rPr>
        <w:t>[S6] Bortolotti P, Tarres HC, Dykes K, et al. IEA Wind TCP Task 37: Systems Engineering in Wind Energy – WP2.1 Reference Wind Turbines. Technical Report NREL/TP-5000-73492. Golden, CO: National Renewable Energy Laboratory; 2019.</w:t>
      </w:r>
    </w:p>
    <w:sectPr w:rsidR="00771108" w:rsidSect="0003461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91579" w14:textId="77777777" w:rsidR="00FE1D59" w:rsidRDefault="00FE1D59" w:rsidP="00FB599C">
      <w:pPr>
        <w:spacing w:after="0" w:line="240" w:lineRule="auto"/>
      </w:pPr>
      <w:r>
        <w:separator/>
      </w:r>
    </w:p>
  </w:endnote>
  <w:endnote w:type="continuationSeparator" w:id="0">
    <w:p w14:paraId="5BF77142" w14:textId="77777777" w:rsidR="00FE1D59" w:rsidRDefault="00FE1D59" w:rsidP="00FB59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5EC29" w14:textId="77777777" w:rsidR="00FE1D59" w:rsidRDefault="00FE1D59" w:rsidP="00FB599C">
      <w:pPr>
        <w:spacing w:after="0" w:line="240" w:lineRule="auto"/>
      </w:pPr>
      <w:r>
        <w:separator/>
      </w:r>
    </w:p>
  </w:footnote>
  <w:footnote w:type="continuationSeparator" w:id="0">
    <w:p w14:paraId="1358ABE8" w14:textId="77777777" w:rsidR="00FE1D59" w:rsidRDefault="00FE1D59" w:rsidP="00FB59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39613756">
    <w:abstractNumId w:val="8"/>
  </w:num>
  <w:num w:numId="2" w16cid:durableId="457913213">
    <w:abstractNumId w:val="6"/>
  </w:num>
  <w:num w:numId="3" w16cid:durableId="890533548">
    <w:abstractNumId w:val="5"/>
  </w:num>
  <w:num w:numId="4" w16cid:durableId="379476708">
    <w:abstractNumId w:val="4"/>
  </w:num>
  <w:num w:numId="5" w16cid:durableId="997657037">
    <w:abstractNumId w:val="7"/>
  </w:num>
  <w:num w:numId="6" w16cid:durableId="313142971">
    <w:abstractNumId w:val="3"/>
  </w:num>
  <w:num w:numId="7" w16cid:durableId="2047873975">
    <w:abstractNumId w:val="2"/>
  </w:num>
  <w:num w:numId="8" w16cid:durableId="1874612964">
    <w:abstractNumId w:val="1"/>
  </w:num>
  <w:num w:numId="9" w16cid:durableId="629088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49C"/>
    <w:rsid w:val="0015074B"/>
    <w:rsid w:val="0029639D"/>
    <w:rsid w:val="0031728E"/>
    <w:rsid w:val="00326F90"/>
    <w:rsid w:val="00771108"/>
    <w:rsid w:val="00AA1D8D"/>
    <w:rsid w:val="00B47730"/>
    <w:rsid w:val="00CB0664"/>
    <w:rsid w:val="00DA5363"/>
    <w:rsid w:val="00FB599C"/>
    <w:rsid w:val="00FC693F"/>
    <w:rsid w:val="00FE1D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A4A04F2"/>
  <w14:defaultImageDpi w14:val="300"/>
  <w15:docId w15:val="{F3ECA957-20C7-44C5-814A-4A2D7666F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ff9">
    <w:name w:val="三线表"/>
    <w:basedOn w:val="a3"/>
    <w:uiPriority w:val="99"/>
    <w:rsid w:val="00FB599C"/>
    <w:pPr>
      <w:spacing w:after="0" w:line="240" w:lineRule="auto"/>
    </w:pPr>
    <w:tblPr>
      <w:tblBorders>
        <w:top w:val="single" w:sz="6" w:space="0" w:color="auto"/>
        <w:bottom w:val="single" w:sz="6" w:space="0" w:color="auto"/>
      </w:tblBorders>
    </w:tblPr>
    <w:tblStylePr w:type="firstRow">
      <w:tblPr/>
      <w:tcPr>
        <w:tcBorders>
          <w:bottom w:val="single" w:sz="4"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22</Pages>
  <Words>12109</Words>
  <Characters>20951</Characters>
  <Application>Microsoft Office Word</Application>
  <DocSecurity>0</DocSecurity>
  <Lines>1904</Lines>
  <Paragraphs>2203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塞西利亚 Yeung</cp:lastModifiedBy>
  <cp:revision>3</cp:revision>
  <dcterms:created xsi:type="dcterms:W3CDTF">2013-12-23T23:15:00Z</dcterms:created>
  <dcterms:modified xsi:type="dcterms:W3CDTF">2026-08-30T08:06:00Z</dcterms:modified>
  <cp:category/>
</cp:coreProperties>
</file>